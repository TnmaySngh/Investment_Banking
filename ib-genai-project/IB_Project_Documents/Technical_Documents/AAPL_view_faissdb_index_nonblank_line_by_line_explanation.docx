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7365D"/>
          <w:sz w:val="50"/>
        </w:rPr>
        <w:t>AAPL FAISS Index Viewer</w:t>
      </w:r>
    </w:p>
    <w:p>
      <w:pPr>
        <w:jc w:val="center"/>
      </w:pPr>
      <w:r>
        <w:rPr>
          <w:rFonts w:ascii="Arial" w:hAnsi="Arial"/>
          <w:color w:val="2F5597"/>
          <w:sz w:val="30"/>
        </w:rPr>
        <w:t>Python Code Explanation - Every Nonblank Line</w:t>
      </w:r>
    </w:p>
    <w:p>
      <w:pPr>
        <w:spacing w:before="360"/>
        <w:jc w:val="center"/>
      </w:pPr>
      <w:r>
        <w:rPr>
          <w:rFonts w:ascii="Arial" w:hAnsi="Arial"/>
          <w:sz w:val="22"/>
        </w:rPr>
        <w:t>Source file: AAPL_view_faissdb_index.py</w:t>
        <w:br/>
        <w:t>Total physical lines: 352</w:t>
        <w:br/>
        <w:t>Nonblank lines explained: 282</w:t>
      </w:r>
    </w:p>
    <w:p>
      <w:pPr>
        <w:spacing w:before="400"/>
        <w:jc w:val="center"/>
      </w:pPr>
      <w:r>
        <w:rPr>
          <w:rFonts w:ascii="Arial" w:hAnsi="Arial"/>
          <w:sz w:val="21"/>
        </w:rPr>
        <w:t>Purpose: inspect, browse, export, and semantically search a FAISS financial-data index.</w:t>
      </w:r>
    </w:p>
    <w:p>
      <w:r>
        <w:br w:type="page"/>
      </w:r>
    </w:p>
    <w:p>
      <w:pPr>
        <w:pStyle w:val="Heading1"/>
        <w:spacing w:before="160" w:after="100"/>
      </w:pPr>
      <w:r>
        <w:t>1. Program Overview</w:t>
      </w:r>
    </w:p>
    <w:p>
      <w:r>
        <w:t>This script is a command-line viewer for a FAISS index and its companion metadata file. It imports the index paths, ChunkRecord type, loading helpers, embedding-client helper, and search routine from AAPL_build_faiss_index.py. It then exposes five operating modes.</w:t>
      </w:r>
    </w:p>
    <w:p>
      <w:pPr>
        <w:spacing w:after="40"/>
      </w:pPr>
      <w:r>
        <w:rPr>
          <w:b/>
        </w:rPr>
        <w:t xml:space="preserve">summary: </w:t>
      </w:r>
      <w:r>
        <w:t>Print vector and metadata counts plus breakdowns by source, financial section, period type, and source file.</w:t>
      </w:r>
    </w:p>
    <w:p>
      <w:pPr>
        <w:spacing w:after="40"/>
      </w:pPr>
      <w:r>
        <w:rPr>
          <w:b/>
        </w:rPr>
        <w:t xml:space="preserve">list: </w:t>
      </w:r>
      <w:r>
        <w:t>Browse compact record previews with optional source, financial-section, and chunk-ID filters.</w:t>
      </w:r>
    </w:p>
    <w:p>
      <w:pPr>
        <w:spacing w:after="40"/>
      </w:pPr>
      <w:r>
        <w:rPr>
          <w:b/>
        </w:rPr>
        <w:t xml:space="preserve">view: </w:t>
      </w:r>
      <w:r>
        <w:t>Print the complete text of one chunk selected by numeric record index or exact chunk ID.</w:t>
      </w:r>
    </w:p>
    <w:p>
      <w:pPr>
        <w:spacing w:after="40"/>
      </w:pPr>
      <w:r>
        <w:rPr>
          <w:b/>
        </w:rPr>
        <w:t xml:space="preserve">export-csv: </w:t>
      </w:r>
      <w:r>
        <w:t>Write selected metadata fields for every record to a CSV file.</w:t>
      </w:r>
    </w:p>
    <w:p>
      <w:pPr>
        <w:spacing w:after="40"/>
      </w:pPr>
      <w:r>
        <w:rPr>
          <w:b/>
        </w:rPr>
        <w:t xml:space="preserve">search: </w:t>
      </w:r>
      <w:r>
        <w:t>Create an embedding client and run semantic retrieval against the FAISS index.</w:t>
      </w:r>
    </w:p>
    <w:p>
      <w:pPr>
        <w:pStyle w:val="Heading1"/>
        <w:spacing w:before="160" w:after="100"/>
      </w:pPr>
      <w:r>
        <w:t>2. End-to-End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04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Terminal arguments -&gt; argparse -&gt; validate files -&gt; load FAISS index + metadata -&gt; dispatch command -&gt; print/export/search results</w:t>
            </w:r>
          </w:p>
        </w:tc>
      </w:tr>
    </w:tbl>
    <w:p>
      <w:pPr>
        <w:pStyle w:val="Heading1"/>
        <w:spacing w:before="160" w:after="100"/>
      </w:pPr>
      <w:r>
        <w:t>3. Command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04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python AAPL_view_faissdb_index.py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04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python AAPL_view_faissdb_index.py summary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04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python AAPL_view_faissdb_index.py list --statement-type-source balance_sheet --limit 10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04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python AAPL_view_faissdb_index.py list --financial-section "Current Assets"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04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python AAPL_view_faissdb_index.py view --index 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04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python AAPL_view_faissdb_index.py view --chunk-id AAPL_annual_2025_FY_current_assets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04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python AAPL_view_faissdb_index.py export-csv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04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python AAPL_view_faissdb_index.py search "What was Apple revenue in 2025?" --top-k 5 --statement-type-source income_statement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t>4. Important Requirements</w:t>
      </w:r>
    </w:p>
    <w:p>
      <w:pPr>
        <w:pStyle w:val="ListBullet"/>
        <w:spacing w:after="40"/>
      </w:pPr>
      <w:r>
        <w:t>AAPL_build_faiss_index.py must be importable from the current Python environment.</w:t>
      </w:r>
    </w:p>
    <w:p>
      <w:pPr>
        <w:pStyle w:val="ListBullet"/>
        <w:spacing w:after="40"/>
      </w:pPr>
      <w:r>
        <w:t>The FAISS index file and matching metadata pickle file must both exist.</w:t>
      </w:r>
    </w:p>
    <w:p>
      <w:pPr>
        <w:pStyle w:val="ListBullet"/>
        <w:spacing w:after="40"/>
      </w:pPr>
      <w:r>
        <w:t>The vector order and metadata-record order must remain synchronized.</w:t>
      </w:r>
    </w:p>
    <w:p>
      <w:pPr>
        <w:pStyle w:val="ListBullet"/>
        <w:spacing w:after="40"/>
      </w:pPr>
      <w:r>
        <w:t>The search command requires the embedding configuration expected by load_embedding_client, including OPENAI_API_KEY when that helper uses OpenAI.</w:t>
      </w:r>
    </w:p>
    <w:p>
      <w:pPr>
        <w:pStyle w:val="Heading1"/>
        <w:spacing w:before="160" w:after="100"/>
      </w:pPr>
      <w:r>
        <w:t>5. Design Observations</w:t>
      </w:r>
    </w:p>
    <w:p>
      <w:pPr>
        <w:pStyle w:val="ListBullet"/>
        <w:spacing w:after="40"/>
      </w:pPr>
      <w:r>
        <w:t>EMBEDDING_MAX_RETRIES, EMBEDDING_MODEL_NAME, and EMBEDDING_RETRY_BACKOFF_SECONDS are imported but never referenced directly in this viewer.</w:t>
      </w:r>
    </w:p>
    <w:p>
      <w:pPr>
        <w:pStyle w:val="ListBullet"/>
        <w:spacing w:after="40"/>
      </w:pPr>
      <w:r>
        <w:t>The comment above CSV_EXPORT_FILE mentions --export-csv, but the actual interface uses the export-csv subcommand.</w:t>
      </w:r>
    </w:p>
    <w:p>
      <w:pPr>
        <w:pStyle w:val="ListBullet"/>
        <w:spacing w:after="40"/>
      </w:pPr>
      <w:r>
        <w:t>The source filter uses exact, case-sensitive equality. Financial-section and chunk-ID filters use case-insensitive substring matching.</w:t>
      </w:r>
    </w:p>
    <w:p>
      <w:pPr>
        <w:pStyle w:val="ListBullet"/>
        <w:spacing w:after="40"/>
      </w:pPr>
      <w:r>
        <w:t>The summary warns when FAISS index.ntotal differs from len(records), because positional vector-to-metadata alignment may be broken.</w:t>
      </w:r>
    </w:p>
    <w:p>
      <w:pPr>
        <w:pStyle w:val="ListBullet"/>
        <w:spacing w:after="40"/>
      </w:pPr>
      <w:r>
        <w:t>The CSV is called a full metadata export, but it exports only the seven explicitly listed fields and does not include the chunk text.</w:t>
      </w:r>
    </w:p>
    <w:p>
      <w:pPr>
        <w:pStyle w:val="ListBullet"/>
        <w:spacing w:after="40"/>
      </w:pPr>
      <w:r>
        <w:t>The list command does not validate that --limit is positive; Python slicing determines behavior for zero or negative values.</w:t>
      </w:r>
    </w:p>
    <w:p>
      <w:pPr>
        <w:pStyle w:val="ListBullet"/>
        <w:spacing w:after="40"/>
      </w:pPr>
      <w:r>
        <w:t>File loading and search errors are allowed to propagate, so failures are visible but are not converted into custom user-friendly CLI errors.</w:t>
      </w:r>
    </w:p>
    <w:p>
      <w:r>
        <w:br w:type="page"/>
      </w:r>
    </w:p>
    <w:p>
      <w:pPr>
        <w:pStyle w:val="Heading1"/>
        <w:spacing w:before="160" w:after="100"/>
      </w:pPr>
      <w:r>
        <w:t>6. Complete Nonblank Line-by-Line Explanation</w:t>
      </w:r>
    </w:p>
    <w:p>
      <w:pPr>
        <w:spacing w:after="120"/>
      </w:pPr>
      <w:r>
        <w:t>Blank source lines are intentionally omitted. Original source line numbers are preserved. Each row uses a narrow line-number column and a full-width content column containing the exact code followed by its explanation.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13176"/>
      </w:tblGrid>
      <w:tr>
        <w:trPr>
          <w:tblHeader w:val="true"/>
        </w:trPr>
        <w:tc>
          <w:tcPr>
            <w:tcW w:type="dxa" w:w="893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131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from __future__ import annotations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Postpones evaluation of type annotations. This supports modern annotations such as list[ChunkRecord] and str | None without evaluating every referenced type immediately.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import argparse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argparse, which builds the command-line interface and parses commands and options entered in the terminal.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import csv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Python's csv module so metadata records can be exported to a CSV file.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from collections import Counter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Counter, which counts repeated values such as statement sources, financial sections, statement periods, and source files.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from pathlib import Path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Path for object-oriented file-system paths and existence checks.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from AAPL_build_faiss_index import 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a multi-line import from the companion AAPL_build_faiss_index module. This viewer depends on definitions created by that build script.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EMBEDDING_MAX_RETRIES,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configured maximum number of embedding retries. This name is not used directly in this viewer script.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EMBEDDING_MODEL_NAME,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embedding model name. This name is also not used directly in this viewer script.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EMBEDDING_RETRY_BACKOFF_SECONDS,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embedding retry delay. This name is not used directly here.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FAISS_INDEX_FILE,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default path of the serialized FAISS index file.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METADATA_FILE,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default path of the metadata pickle file that corresponds to the FAISS vectors.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ChunkRecord,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ChunkRecord data structure used for type hints and metadata access.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load_embedding_client,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helper that creates the embedding API client used by semantic search.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load_faiss_index,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helper that loads the FAISS index from disk.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load_metadata,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helper that loads the saved ChunkRecord metadata list.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search_index,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shared semantic-search routine so this viewer uses the same embedding and ranking logic as the index builder.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multi-line import statement.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CONFIGURATION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 describing the following code: CONFIGURATION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Where to write a full CSV export when --export-csv is used.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Documents the default CSV export location. The implemented CLI uses an export-csv subcommand rather than a --export-csv option.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CSV_EXPORT_FILE = METADATA_FILE.parent / "aapl_financials_metadata_full.csv"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Builds the default CSV path in the same directory as the metadata file, with the filename aapl_financials_metadata_full.csv.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How many characters of chunk text to show in list views before truncating.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Explains the maximum preview length used by the list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LIST_PREVIEW_CHARS = 100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Sets list previews to at most 100 characters when no chunk ID is available.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SUMMARY VIEW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 describing the following code: SUMMARY VIEW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def print_index_summary(records: list[ChunkRecord], index_total_vectors: int) -&gt;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print_index_summary. It receives all metadata records and the number of vectors stored in the FAISS index, and returns no value.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print("=" * 80)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print("FAISS INDEX SUMMARY")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print("=" * 80)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40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print(f"Vectors in FAISS index : {index_total_vectors}")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41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print(f"Records in metadata     : {len(records)}")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43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index_total_vectors != len(records):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the FAISS vector count differs from the metadata-record count. A mismatch means vector positions may no longer correspond to metadata positions.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44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45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"  WARNING: vector count and metadata count do not match. 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a string value used by the surrounding print call, help text, header list, or message construction.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46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"The index and metadata files may be out of sync 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a string value used by the surrounding print call, help text, header list, or message construction.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47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"(e.g. rebuilt separately)."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a string value used by the surrounding print call, help text, header list, or message construction.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48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blank line to separate console sections visually.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print("By statement type source:")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for statement_type_source, count in Counter(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a Counter from every record's statement_type_source and starts iterating through values from most common to least common.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record.statement_type_source for record in records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Generator expression that supplies each record's source category, such as balance_sheet, cash_flow, or income_statement, to Counter.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).most_common():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Calls most_common() on the Counter and begins the loop over each source label and its count.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print(f"  {statement_type_source:&lt;20} {count}")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blank line to separate console sections visually.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print("By financial section:")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59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for financial_section, count in Counter(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a Counter for financial-section names and iterates over the frequency results.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record.financial_section for record in records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Supplies each record's financial_section value to Counter.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).most_common():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Orders the Counter entries from most frequent to least frequent and begins iterating through them.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label = financial_section or "(none)"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the actual section name when present; otherwise substitutes the display label (none).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print(f"  {label:&lt;35} {count}")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blank line to separate console sections visually.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print("By statement type (annual / quarterly / ttm):")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for statement_type, count in Counter(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a Counter for annual, quarterly, or TTM statement types and iterates over the counts.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record.statement_type for record in records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Supplies each record's statement_type value to Counter.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69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).most_common():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Orders the Counter entries from most frequent to least frequent and begins iterating through them.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70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label = statement_type or "(none)"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the statement type when present; otherwise displays (none).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71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print(f"  {label:&lt;15} {count}")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73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blank line to separate console sections visually.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74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print("By source file:")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75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for source_file, count in Counter(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a Counter for source filenames and iterates over the counts.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76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record.source_file for record in records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Supplies each record's source_file value to Counter.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77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).most_common():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Orders the Counter entries from most frequent to least frequent and begins iterating through them.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78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label = source_file or "(none)"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the filename when present; otherwise displays (none).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79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print(f"  {label:&lt;45} {count}")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81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print("=" * 80)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84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85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LIST / BROWSE VIEW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 describing the following code: LIST / BROWSE VIEW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86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88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def filter_records(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filter_records, which applies all supplied filters and preserves each record's original metadata-list index.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89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records: list[ChunkRecord],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records parameter with the type annotation list[ChunkRecord].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statement_type_source: str | None,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statement_type_source parameter with the type annotation str | None.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financial_section: str | None,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financial_section parameter with the type annotation str | None.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chunk_id_contains: str | None,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chunk_id_contains parameter with the type annotation str | None.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) -&gt; list[tuple[int, ChunkRecord]]: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that the function returns a list of tuples. Each tuple contains an original integer index and its ChunkRecord.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"""Return (original_index, record) pairs matching all provided filters."""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Function documentation: only records satisfying every provided filter are returned.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indexed_records = list(enumerate(records))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Pairs every record with its zero-based original index and converts the enumerate iterator into a list.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statement_type_source: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Runs the source-type filter only when the caller supplied a nonempty statement_type_source value.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indexed_records = [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Assigns the result of [ to indexed_records.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99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(i, r) for i, r in indexed_records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Rebuilds the list with only index-record pairs that pass the exact source-type comparison.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100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if r.statement_type_source == statement_type_source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Keeps a record only when its statement_type_source exactly equals the requested value. The comparison is case-sensitive.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101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]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103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financial_section: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Runs the financial-section filter only when a section search value was supplied.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104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target = financial_section.lower()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Converts the requested section text to lowercase for case-insensitive matching.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105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indexed_records = [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Assigns the result of [ to indexed_records.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106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(i, r) for i, r in indexed_records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Rebuilds the current result list using another list comprehension.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107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if target in r.financial_section.lower()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Keeps records whose lowercase financial_section contains the lowercase target substring.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108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]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110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chunk_id_contains: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Runs the chunk-ID filter only when a substring was provided.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111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target = chunk_id_contains.lower()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Converts the chunk-ID search text to lowercase.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112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indexed_records = [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Assigns the result of [ to indexed_records.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113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(i, r) for i, r in indexed_records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Rebuilds the current result list after applying the chunk-ID condition.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114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if target in r.chunk_id.lower()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Keeps records whose lowercase chunk_id contains the requested lowercase substring.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115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]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117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return indexed_records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Returns the filtered list while retaining each record's original index.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120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def print_record_list(indexed_records: list[tuple[int, ChunkRecord]], limit: int) -&gt;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print_record_list, which prints a compact table-like view of indexed records up to a requested limit.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121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total_matches = len(indexed_records)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total number of records that matched the filters.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122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shown = indexed_records[:limit]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list slicing to select the first limit matches for display.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124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print(f"Matching records: {total_matches} (showing {len(shown)})")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125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print("-" * 80)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127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for record_index, record in shown: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Loops through the selected original-index and record pairs.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128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first_line = record.text.strip().splitlines()[0] if record.text.strip() else ""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Extracts the first nonempty line of chunk text when text exists; otherwise uses an empty string.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129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preview = record.chunk_id or first_line[:LIST_PREVIEW_CHARS]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chunk_id as the preferred preview. If it is empty, uses the first LIST_PREVIEW_CHARS characters of the first text line.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131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132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f"[{record_index:&gt;5}] 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 formatted string segment whose brace expressions are evaluated at runtime.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133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f"{record.statement_type_source:&lt;16} | 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 formatted string segment whose brace expressions are evaluated at runtime.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134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f"{record.financial_section:&lt;25} | 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 formatted string segment whose brace expressions are evaluated at runtime.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135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f"{record.statement_type:&lt;10} | 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 formatted string segment whose brace expressions are evaluated at runtime.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136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f"{preview}"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 formatted string segment whose brace expressions are evaluated at runtime.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137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139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total_matches &gt; len(shown):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more matches exist than were displayed.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140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print(f"... {total_matches - len(shown)} more not shown (increase --limit to see more)")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how many records were omitted and tells the user to increase --limit to see more.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143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144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SINGLE-CHUNK VIEW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 describing the following code: SINGLE-CHUNK VIEW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145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147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def print_full_chunk(record_index: int, records: list[ChunkRecord]) -&gt;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print_full_chunk, which validates an index and prints the complete stored text for one record.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148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record_index &lt; 0 or record_index &gt;= len(records):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Rejects negative indexes and indexes greater than or equal to the record count.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149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print(f"Index {record_index} is out of range (0-{len(records) - 1}).")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valid index range in the error message.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150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return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Stops the function after an invalid index so no list access is attempted.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152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record = records[record_index]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Retrieves the selected ChunkRecord from the metadata list.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153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print("=" * 80)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154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print(f"RECORD INDEX: {record_index}")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155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print("=" * 80)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156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print(record.text)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complete chunk text rather than the shortened list preview.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157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print("=" * 80)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160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def find_by_chunk_id(chunk_id: str, records: list[ChunkRecord]) -&gt; int |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an exact chunk-ID lookup that returns the matching record index or None.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161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for record_index, record in enumerate(records):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Enumerates the records so both each zero-based index and record are available.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162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if record.chunk_id == chunk_id: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for an exact, case-sensitive chunk_id match.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163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return record_index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Returns the first matching record index immediately.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164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return None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Returns None when the loop finishes without finding the requested chunk ID.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167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168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CSV EXPORT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 describing the following code: CSV EXPORT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169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171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def export_metadata_to_csv(records: list[ChunkRecord], output_file: Path) -&gt;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export_metadata_to_csv, which writes selected metadata fields for every record to a CSV file.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172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output_file.parent.mkdir(parents=True, exist_ok=True)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the output directory and any missing parent directories; no error occurs if they already exist.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174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with output_file.open("w", encoding="utf-8", newline="") as file: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Opens the CSV for UTF-8 writing. newline='' lets the csv module manage line endings correctly, especially on Windows.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175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writer = csv.writer(file)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a CSV writer bound to the opened file.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176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writer.writerow(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writing the header row.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177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[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a multi-line list or list-comprehension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178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"index",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this literal string value to the surrounding list or row.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179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"chunk_id",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this literal string value to the surrounding list or row.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"statement_type_source",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this literal string value to the surrounding list or row.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"source_file",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this literal string value to the surrounding list or row.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"source_row",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this literal string value to the surrounding list or row.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"statement_type",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this literal string value to the surrounding list or row.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"financial_section",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this literal string value to the surrounding list or row.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for record_index, record in enumerate(records):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Enumerates all records so the exported CSV includes each record's zero-based metadata index.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189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writer.writerow(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writing one CSV data row for the current record.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[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a multi-line list or list-comprehension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    record_index,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next value or argument in the surrounding multi-line structure.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    record.chunk_id,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this field from the current ChunkRecord for output or CSV export.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    record.statement_type_source,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this field from the current ChunkRecord for output or CSV export.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    record.source_file,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this field from the current ChunkRecord for output or CSV export.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    record.source_row,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this field from the current ChunkRecord for output or CSV export.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    record.statement_type,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this field from the current ChunkRecord for output or CSV export.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    record.financial_section,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this field from the current ChunkRecord for output or CSV export.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]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199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201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print(f"Exported {len(records)} records to: {output_file}")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Reports the number of exported records and the destination path after the file is closed.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204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205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SEMANTIC SEARCH VIEW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 describing the following code: SEMANTIC SEARCH VIEW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206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208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def run_search(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run_search, the command handler for semantic FAISS retrieval.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209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query: str,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query parameter with the type annotation str.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records: list[ChunkRecord],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records parameter with the type annotation list[ChunkRecord].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index,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next value or argument in the surrounding multi-line structure.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top_k: int,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top_k parameter with the type annotation int.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statement_type_filter: str | None,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statement_type_filter parameter with the type annotation str | None.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) -&gt;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an indented Python block controlled by this statement.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client = load_embedding_client()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the embedding client. The imported helper is responsible for API configuration such as OPENAI_API_KEY.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print(f"Query: {query!r}")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repr(query), so quotes and escape characters are visible in the displayed search query.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statement_type_filter: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the user requested a statement-source restriction.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219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print(f"Filter: statement_type_source == {statement_type_filter!r}")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exact statement_type_source filter that will be passed to search_index.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print("-" * 80)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results = search_index(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Calls the shared search_index helper to embed the query, search FAISS, apply the optional source filter, and return ranked records.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query=query,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query as the query keyword argument.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client=client,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client as the client keyword argument.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index=index,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index as the index keyword argument.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records=records,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records as the records keyword argument.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top_k=top_k,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top_k as the top_k keyword argument.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statement_type_filter=statement_type_filter,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statement_type_filter as the statement_type_filter keyword argument.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229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231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not results: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semantic search returned an empty result list.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232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print("No results.")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Informs the user that no matches were returned.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233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return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Stops the function because there are no results to print.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235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for rank, (score, record) in enumerate(results, start=1):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Enumerates ranked (score, record) tuples starting at rank 1 for user-friendly numbering.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236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237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f"#{rank} score={score:.4f} 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Builds the first part of the result heading with rank and a score rounded to four decimal places.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238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f"[{record.statement_type_source} | {record.financial_section}] 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record's source category and financial section to the result heading.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239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f"{record.chunk_id}"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chunk ID to the result heading.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240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241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print("-" * 40)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specified heading, value, separator, or status message to the console.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242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print(record.text)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complete retrieved chunk text for this search result.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243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blank line to separate console sections visually.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246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247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CLI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 describing the following code: CLI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248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# 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make the source file easier to scan.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def build_arg_parser() -&gt; argparse.ArgumentParser: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build_arg_parser, which constructs and returns the entire command-line interface.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parser = argparse.ArgumentParser(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the top-level ArgumentParser object.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description="Inspect and browse the FAISS index built by AAPL_build_faiss_index.py",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Sets the help-page description explaining that this program inspects an index built by AAPL_build_faiss_index.py.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parser.add_argument(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defining the global --index-file option.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"--index-file",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Registers the option name --index-file.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type=Path,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Converts the supplied option value into a pathlib.Path object.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default=FAISS_INDEX_FILE,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FAISS_INDEX_FILE from the build module when the user does not override the path.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259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help="Path to the .index file (default: value from AAPL_build_faiss_index.py)",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help text for the --index-file option.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260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261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parser.add_argument(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defining the global --metadata-file option.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262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"--metadata-file",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Registers the option name --metadata-file.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263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type=Path,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Converts the supplied metadata path into a pathlib.Path object.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264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default=METADATA_FILE,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METADATA_FILE from the build module as the default.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265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help="Path to the metadata .pkl file (default: value from AAPL_build_faiss_index.py)",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help text for --metadata-file.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266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268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subparsers = parser.add_subparsers(dest="command", required=False)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optional subcommands and stores the selected command name in args.command.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270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subparsers.add_parser("summary", help="Print counts and breakdowns for the index")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Registers the summary subcommand, which prints index counts and breakdowns.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272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list_parser = subparsers.add_parser("list", help="List chunks, optionally filtered")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Registers the list subcommand and saves its parser for list-specific options.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273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list_parser.add_argument("--statement-type-source", default=None, help="e.g. balance_sheet, cash_flow, income_statement")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an optional exact source-type filter to the list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274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list_parser.add_argument("--financial-section", default=None, help="Substring match, e.g. 'Current Assets'")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an optional case-insensitive financial-section substring filter to the list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275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list_parser.add_argument("--chunk-id-contains", default=None, help="Substring match against chunk_id")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an optional case-insensitive chunk-ID substring filter to the list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276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list_parser.add_argument("--limit", type=int, default=25, help="Max rows to display (default: 25)")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--limit as an integer option and defaults to displaying 25 records.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278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view_parser = subparsers.add_parser("view", help="Print the full text of one chunk")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Registers the view subcommand and saves its parser.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279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view_group = view_parser.add_mutually_exclusive_group(required=True)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a required mutually exclusive group, forcing the user to choose either --index or --chunk-id, but not both.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280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view_group.add_argument("--index", type=int, help="Record index (as shown by the 'list' command)")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--index for selecting a record by the number shown by the list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281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view_group.add_argument("--chunk-id", type=str, help="Exact chunk_id to look up")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--chunk-id for selecting a record by exact chunk ID.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283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export_parser = subparsers.add_parser("export-csv", help="Export all metadata fields to a CSV file")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Registers the export-csv subcommand.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284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export_parser.add_argument("--output-file", type=Path, default=CSV_EXPORT_FILE, help="Output CSV path")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--output-file, converts it to Path, and defaults to CSV_EXPORT_FILE.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286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search_parser = subparsers.add_parser("search", help="Run a semantic search against the index (requires OPENAI_API_KEY)")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Registers the search subcommand and warns in help text that an OPENAI_API_KEY is required.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287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search_parser.add_argument("query", type=str, help="Natural-language query")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required positional natural-language search query.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288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search_parser.add_argument("--top-k", type=int, default=5, help="Number of results to return (default: 5)")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--top-k as an integer option and defaults to five results.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289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search_parser.add_argument(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defining the search command's optional statement-source filter.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290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"--statement-type-source",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Registers the option name --statement-type-source.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291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default=None,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None when no search source filter is supplied.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292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help="Restrict results to one source, e.g. balance_sheet, cash_flow, income_statement",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Explains the allowed source examples in command help.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293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295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return parser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Returns the completely configured ArgumentParser.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298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def main() -&gt;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the program's main orchestration function.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299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parser = build_arg_parser()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Builds the command-line parser.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300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args = parser.parse_args()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Parses terminal arguments into the args namespace.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302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args.command is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the user omitted a subcommand.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303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args.command = "summary"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Defaults the command to summary when none was entered.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304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print("No command given — defaulting to 'summary'. "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a two-part informational message explaining the default behavior.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305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"Run with -h to see all available commands.\n")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Completes the message and includes a newline after advising the user to run -h.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307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not args.index_file.exists():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that the chosen FAISS index file exists before attempting to load it.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308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raise FileNotFoundError(f"FAISS index file not found: {args.index_file}")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Raises a clear FileNotFoundError containing the missing index path.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309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not args.metadata_file.exists():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that the corresponding metadata file exists.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310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raise FileNotFoundError(f"Metadata file not found: {args.metadata_file}")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Raises FileNotFoundError when the metadata file is missing.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312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index = load_faiss_index(args.index_file)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Loads the FAISS index by calling the imported helper with the selected index path.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313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records = load_metadata(args.metadata_file)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Loads the saved ChunkRecord list from the selected metadata path.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315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if args.command == "summary":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Dispatches the summary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316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print_index_summary(records, index.ntotal)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summary using the loaded records and index.ntotal, FAISS's stored vector count.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318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elif args.command == "list":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Dispatches the list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319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indexed_records = filter_records(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filtering records according to the list-command options.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records=records,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loaded metadata records to filter_records.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statement_type_source=args.statement_type_source,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requested exact statement source, or None.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financial_section=args.financial_section,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requested financial-section substring, or None.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chunk_id_contains=args.chunk_id_contains,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requested chunk-ID substring, or None.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print_record_list(indexed_records, limit=args.limit)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filtered records using the user's display limit.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elif args.command == "view":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Dispatches the view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if args.chunk_id is not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the user selected the record by chunk ID rather than by numeric index.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329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record_index = find_by_chunk_id(args.chunk_id, records)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Looks up the exact chunk ID and stores either its index or None.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330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if record_index is None: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the chunk-ID lookup failed.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331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print(f"No record found with chunk_id: {args.chunk_id}")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not-found message containing the requested chunk ID.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332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    return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Stops main after a failed chunk-ID lookup.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333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Handles the alternative case in which the user supplied --index.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334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record_index = args.index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Copies the parsed numeric index into record_index.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336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print_full_chunk(record_index, records)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complete selected chunk after either lookup method has produced an index.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338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elif args.command == "export-csv":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Dispatches the export-csv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339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export_metadata_to_csv(records, args.output_file)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Exports all records to the selected output path.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341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elif args.command == "search":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Dispatches the semantic search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342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run_search(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the run_search call.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343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query=args.query,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user's natural-language query.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344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records=records,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loaded metadata records.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345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index=index,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loaded FAISS index.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346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top_k=args.top_k,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requested result count.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347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    statement_type_filter=args.statement_type_source,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optional source filter from the search command.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348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currently open multi-line call, collection, or expression.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351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>if __name__ == "__main__":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Runs the following block only when this file is executed directly, not when it is imported as a module.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70" w:type="dxa"/>
              <w:start w:w="60" w:type="dxa"/>
              <w:bottom w:w="70" w:type="dxa"/>
              <w:end w:w="60" w:type="dxa"/>
            </w:tcMar>
            <w:shd w:fill="F7F9FC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5597"/>
                <w:sz w:val="17"/>
              </w:rPr>
              <w:t>352</w:t>
            </w:r>
          </w:p>
        </w:tc>
        <w:tc>
          <w:tcPr>
            <w:tcW w:type="dxa" w:w="13176"/>
            <w:vAlign w:val="top"/>
            <w:tcMar>
              <w:top w:w="65" w:type="dxa"/>
              <w:start w:w="100" w:type="dxa"/>
              <w:bottom w:w="65" w:type="dxa"/>
              <w:end w:w="100" w:type="dxa"/>
            </w:tcMar>
            <w:shd w:fill="F7F9FC"/>
          </w:tcPr>
          <w:p>
            <w:pPr>
              <w:keepNext/>
              <w:spacing w:before="0" w:after="40"/>
            </w:pPr>
            <w:r>
              <w:rPr>
                <w:rFonts w:ascii="Consolas" w:hAnsi="Consolas"/>
                <w:color w:val="1F1F1F"/>
                <w:sz w:val="16"/>
              </w:rPr>
              <w:t xml:space="preserve">    main()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Calls main to parse arguments, load the index and metadata, and dispatch the selected command.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20" w:bottom="720" w:left="72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6"/>
      </w:rPr>
      <w:t>AAPL_view_faissdb_index.py - Nonblank Line-by-Line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4454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AAPL_view_faissdb_index.py - Nonblank Line-by-Line Explanation</dc:title>
  <dc:subject>FAISS financial index viewer Python documentation</dc:subject>
  <dc:creator>OpenAI</dc:creator>
  <cp:keywords>Python, FAISS, argparse, financial data, line-by-line explanation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