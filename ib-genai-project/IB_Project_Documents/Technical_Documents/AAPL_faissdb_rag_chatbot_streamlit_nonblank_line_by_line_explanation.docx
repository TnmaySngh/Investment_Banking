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F4E79"/>
          <w:sz w:val="56"/>
        </w:rPr>
        <w:t>AAPL FAISSDB RAG Chatbot</w:t>
      </w:r>
    </w:p>
    <w:p>
      <w:pPr>
        <w:jc w:val="center"/>
      </w:pPr>
      <w:r>
        <w:rPr>
          <w:color w:val="2E5F87"/>
          <w:sz w:val="36"/>
        </w:rPr>
        <w:t>Python Code Explanation - Every Nonblank Line</w:t>
      </w:r>
    </w:p>
    <w:p>
      <w:pPr>
        <w:spacing w:before="240"/>
        <w:jc w:val="center"/>
      </w:pPr>
      <w:r>
        <w:rPr>
          <w:rFonts w:ascii="DejaVu Sans Mono" w:hAnsi="DejaVu Sans Mono"/>
          <w:sz w:val="20"/>
        </w:rPr>
        <w:t>AAPL_faissdb_rag_chatbot__streamlit.py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2880"/>
      </w:tblGrid>
      <w:tr>
        <w:trPr>
          <w:cantSplit/>
        </w:trPr>
        <w:tc>
          <w:tcPr>
            <w:tcW w:type="dxa" w:w="772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Total source lines</w:t>
            </w:r>
          </w:p>
        </w:tc>
        <w:tc>
          <w:tcPr>
            <w:tcW w:type="dxa" w:w="772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8FB"/>
          </w:tcPr>
          <w:p>
            <w:r>
              <w:t>761</w:t>
            </w:r>
          </w:p>
        </w:tc>
      </w:tr>
      <w:tr>
        <w:trPr>
          <w:cantSplit/>
        </w:trPr>
        <w:tc>
          <w:tcPr>
            <w:tcW w:type="dxa" w:w="772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Nonblank lines explained</w:t>
            </w:r>
          </w:p>
        </w:tc>
        <w:tc>
          <w:tcPr>
            <w:tcW w:type="dxa" w:w="772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8FB"/>
          </w:tcPr>
          <w:p>
            <w:r>
              <w:t>620</w:t>
            </w:r>
          </w:p>
        </w:tc>
      </w:tr>
      <w:tr>
        <w:trPr>
          <w:cantSplit/>
        </w:trPr>
        <w:tc>
          <w:tcPr>
            <w:tcW w:type="dxa" w:w="772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Blank lines excluded</w:t>
            </w:r>
          </w:p>
        </w:tc>
        <w:tc>
          <w:tcPr>
            <w:tcW w:type="dxa" w:w="7726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F5F8FB"/>
          </w:tcPr>
          <w:p>
            <w:r>
              <w:t>141</w:t>
            </w:r>
          </w:p>
        </w:tc>
      </w:tr>
    </w:tbl>
    <w:p>
      <w:pPr>
        <w:spacing w:before="320"/>
        <w:jc w:val="center"/>
      </w:pPr>
      <w:r>
        <w:rPr>
          <w:b/>
          <w:color w:val="1F4E79"/>
          <w:sz w:val="26"/>
        </w:rPr>
        <w:t>Purpose</w:t>
      </w:r>
    </w:p>
    <w:p>
      <w:pPr>
        <w:ind w:left="1440" w:right="1440"/>
        <w:jc w:val="center"/>
      </w:pPr>
      <w:r>
        <w:t>This Streamlit application performs retrieval-augmented financial analysis over a shared FAISS index. It retrieves relevant AAPL financial chunks, builds a grounded prompt, streams an OpenAI answer, shows ranked source cards, tracks best-effort token usage and cost, maintains conversation memory, and supports feedback, transcript export, theme switching, and answer regeneration.</w:t>
      </w:r>
    </w:p>
    <w:p>
      <w:r>
        <w:br w:type="page"/>
      </w:r>
    </w:p>
    <w:p>
      <w:pPr>
        <w:pStyle w:val="Heading1"/>
      </w:pPr>
      <w:r>
        <w:t>1. Program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1808"/>
      </w:tblGrid>
      <w:tr>
        <w:trPr>
          <w:tblHeader w:val="true"/>
        </w:trPr>
        <w:tc>
          <w:tcPr>
            <w:tcW w:type="dxa" w:w="7726"/>
            <w:shd w:fill="1F4E79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7726"/>
            <w:shd w:fill="1F4E79"/>
          </w:tcPr>
          <w:p>
            <w:r>
              <w:rPr>
                <w:b/>
                <w:color w:val="FFFFFF"/>
              </w:rPr>
              <w:t>Role in this application</w:t>
            </w:r>
          </w:p>
        </w:tc>
      </w:tr>
      <w:tr>
        <w:trPr>
          <w:cantSplit/>
        </w:trPr>
        <w:tc>
          <w:tcPr>
            <w:tcW w:type="dxa" w:w="3168"/>
            <w:shd w:fill="D9EAF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t>Application layer</w:t>
            </w:r>
          </w:p>
        </w:tc>
        <w:tc>
          <w:tcPr>
            <w:tcW w:type="dxa" w:w="11808"/>
            <w:shd w:fill="F8FAFC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t>Streamlit renders the sidebar, chat history, live chat input, source cards, feedback controls, metrics, exports, and theme switching.</w:t>
            </w:r>
          </w:p>
        </w:tc>
      </w:tr>
      <w:tr>
        <w:trPr>
          <w:cantSplit/>
        </w:trPr>
        <w:tc>
          <w:tcPr>
            <w:tcW w:type="dxa" w:w="3168"/>
            <w:shd w:fill="D9EAF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t>Retrieval layer</w:t>
            </w:r>
          </w:p>
        </w:tc>
        <w:tc>
          <w:tcPr>
            <w:tcW w:type="dxa" w:w="11808"/>
            <w:shd w:fill="F8FAFC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t>The app loads one persisted FAISS index and its pickled ChunkRecord metadata, embeds the question, and calls the shared search_index helper.</w:t>
            </w:r>
          </w:p>
        </w:tc>
      </w:tr>
      <w:tr>
        <w:trPr>
          <w:cantSplit/>
        </w:trPr>
        <w:tc>
          <w:tcPr>
            <w:tcW w:type="dxa" w:w="3168"/>
            <w:shd w:fill="D9EAF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t>Grounding layer</w:t>
            </w:r>
          </w:p>
        </w:tc>
        <w:tc>
          <w:tcPr>
            <w:tcW w:type="dxa" w:w="11808"/>
            <w:shd w:fill="F8FAFC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t>Retrieved chunks are converted into a context string. The prompt explicitly instructs the model to answer only from that context.</w:t>
            </w:r>
          </w:p>
        </w:tc>
      </w:tr>
      <w:tr>
        <w:trPr>
          <w:cantSplit/>
        </w:trPr>
        <w:tc>
          <w:tcPr>
            <w:tcW w:type="dxa" w:w="3168"/>
            <w:shd w:fill="D9EAF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t>Generation layer</w:t>
            </w:r>
          </w:p>
        </w:tc>
        <w:tc>
          <w:tcPr>
            <w:tcW w:type="dxa" w:w="11808"/>
            <w:shd w:fill="F8FAFC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t>LangChain composes PromptTemplate, ChatOpenAI, and StrOutputParser. Output is streamed through st.write_stream.</w:t>
            </w:r>
          </w:p>
        </w:tc>
      </w:tr>
      <w:tr>
        <w:trPr>
          <w:cantSplit/>
        </w:trPr>
        <w:tc>
          <w:tcPr>
            <w:tcW w:type="dxa" w:w="3168"/>
            <w:shd w:fill="D9EAF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t>Memory layer</w:t>
            </w:r>
          </w:p>
        </w:tc>
        <w:tc>
          <w:tcPr>
            <w:tcW w:type="dxa" w:w="11808"/>
            <w:shd w:fill="F8FAFC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t>ConversationBufferWindowMemory retains a configurable sliding window. A local fallback implements the same methods used by this app.</w:t>
            </w:r>
          </w:p>
        </w:tc>
      </w:tr>
      <w:tr>
        <w:trPr>
          <w:cantSplit/>
        </w:trPr>
        <w:tc>
          <w:tcPr>
            <w:tcW w:type="dxa" w:w="3168"/>
            <w:shd w:fill="D9EAF7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t>Observability</w:t>
            </w:r>
          </w:p>
        </w:tc>
        <w:tc>
          <w:tcPr>
            <w:tcW w:type="dxa" w:w="11808"/>
            <w:shd w:fill="F8FAFC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t>The UI shows latency, retrieved chunk count, a score-based confidence badge, and best-effort token/cost information.</w:t>
            </w:r>
          </w:p>
        </w:tc>
      </w:tr>
    </w:tbl>
    <w:p>
      <w:pPr>
        <w:spacing w:before="200"/>
      </w:pPr>
      <w:r>
        <w:rPr>
          <w:b/>
          <w:color w:val="1F4E79"/>
          <w:sz w:val="24"/>
        </w:rPr>
        <w:t>End-to-end flow</w:t>
      </w:r>
    </w:p>
    <w:p>
      <w:pPr>
        <w:spacing w:after="40"/>
        <w:ind w:left="259"/>
      </w:pPr>
      <w:r>
        <w:t>1. Load .env variables, the embedding client, FAISS index, and metadata records.</w:t>
      </w:r>
    </w:p>
    <w:p>
      <w:pPr>
        <w:spacing w:after="40"/>
        <w:ind w:left="259"/>
      </w:pPr>
      <w:r>
        <w:t>2. Let the user select statement types, Top K, model, temperature, token limit, and memory settings.</w:t>
      </w:r>
    </w:p>
    <w:p>
      <w:pPr>
        <w:spacing w:after="40"/>
        <w:ind w:left="259"/>
      </w:pPr>
      <w:r>
        <w:t>3. Embed the question and retrieve the most similar financial chunks from FAISS.</w:t>
      </w:r>
    </w:p>
    <w:p>
      <w:pPr>
        <w:spacing w:after="40"/>
        <w:ind w:left="259"/>
      </w:pPr>
      <w:r>
        <w:t>4. Format retrieved chunks as context and structured source-card metadata.</w:t>
      </w:r>
    </w:p>
    <w:p>
      <w:pPr>
        <w:spacing w:after="40"/>
        <w:ind w:left="259"/>
      </w:pPr>
      <w:r>
        <w:t>5. Combine conversation history, context, and question in the grounded prompt.</w:t>
      </w:r>
    </w:p>
    <w:p>
      <w:pPr>
        <w:spacing w:after="40"/>
        <w:ind w:left="259"/>
      </w:pPr>
      <w:r>
        <w:t>6. Stream the OpenAI response, capture best-effort usage, and calculate a confidence badge.</w:t>
      </w:r>
    </w:p>
    <w:p>
      <w:pPr>
        <w:spacing w:after="40"/>
        <w:ind w:left="259"/>
      </w:pPr>
      <w:r>
        <w:t>7. Store the answer, show sources and feedback controls, and support export or regeneration.</w:t>
      </w:r>
    </w:p>
    <w:p>
      <w:pPr>
        <w:spacing w:before="160"/>
      </w:pPr>
      <w:r>
        <w:rPr>
          <w:b/>
          <w:color w:val="1F4E79"/>
          <w:sz w:val="24"/>
        </w:rPr>
        <w:t>Main dependencies and run command</w:t>
      </w:r>
    </w:p>
    <w:p>
      <w:pPr>
        <w:spacing w:after="80"/>
        <w:ind w:left="360" w:right="360"/>
      </w:pPr>
      <w:r>
        <w:rPr>
          <w:rFonts w:ascii="DejaVu Sans Mono" w:hAnsi="DejaVu Sans Mono"/>
          <w:color w:val="203648"/>
          <w:sz w:val="18"/>
        </w:rPr>
        <w:t>pip install streamlit python-dotenv langchain-openai langchain-core langchain-community faiss-cpu openai</w:t>
      </w:r>
    </w:p>
    <w:p>
      <w:pPr>
        <w:spacing w:after="80"/>
        <w:ind w:left="360" w:right="360"/>
      </w:pPr>
      <w:r>
        <w:rPr>
          <w:rFonts w:ascii="DejaVu Sans Mono" w:hAnsi="DejaVu Sans Mono"/>
          <w:color w:val="203648"/>
          <w:sz w:val="18"/>
        </w:rPr>
        <w:t>streamlit run AAPL_faissdb_rag_chatbot__streamlit.py</w:t>
      </w:r>
    </w:p>
    <w:p>
      <w:pPr>
        <w:spacing w:before="160"/>
      </w:pPr>
      <w:r>
        <w:rPr>
          <w:b/>
          <w:color w:val="1F4E79"/>
          <w:sz w:val="24"/>
        </w:rPr>
        <w:t>Important design observations</w:t>
      </w:r>
    </w:p>
    <w:p>
      <w:pPr>
        <w:pStyle w:val="ListBullet"/>
        <w:spacing w:after="40"/>
      </w:pPr>
      <w:r>
        <w:t>The application defines a local ChunkRecord and assigns it to __main__.ChunkRecord so older pickle files can resolve that class name during metadata loading.</w:t>
      </w:r>
    </w:p>
    <w:p>
      <w:pPr>
        <w:pStyle w:val="ListBullet"/>
        <w:spacing w:after="40"/>
      </w:pPr>
      <w:r>
        <w:t>The statement filter is None when all types are selected, but becomes the selected_types list for a subset. Confirm that the imported search_index helper accepts a list; some implementations accept only one string value.</w:t>
      </w:r>
    </w:p>
    <w:p>
      <w:pPr>
        <w:pStyle w:val="ListBullet"/>
        <w:spacing w:after="40"/>
      </w:pPr>
      <w:r>
        <w:t>Statement icon and color mappings use display labels such as “Balance Sheet”. If metadata uses values such as balance_sheet, the UI intentionally falls back to a generic icon and neutral color unless mappings are expanded.</w:t>
      </w:r>
    </w:p>
    <w:p>
      <w:pPr>
        <w:pStyle w:val="ListBullet"/>
        <w:spacing w:after="40"/>
      </w:pPr>
      <w:r>
        <w:t>Confidence is a heuristic based only on the top similarity score. It is not a calibrated probability that the answer is correct.</w:t>
      </w:r>
    </w:p>
    <w:p>
      <w:pPr>
        <w:pStyle w:val="ListBullet"/>
        <w:spacing w:after="40"/>
      </w:pPr>
      <w:r>
        <w:t>Token and cost tracking is best effort. When the callback package or streaming usage data is unavailable, the fallback reports zeros.</w:t>
      </w:r>
    </w:p>
    <w:p>
      <w:pPr>
        <w:pStyle w:val="ListBullet"/>
        <w:spacing w:after="40"/>
      </w:pPr>
      <w:r>
        <w:t>Feedback is stored only in Streamlit session state; this file does not persist feedback to a database or analytics system.</w:t>
      </w:r>
    </w:p>
    <w:p>
      <w:pPr>
        <w:pStyle w:val="ListBullet"/>
        <w:spacing w:after="40"/>
      </w:pPr>
      <w:r>
        <w:t>The calculated turns_in_buffer value is not subsequently displayed or used; the caption reports configured capacity rather than the actual retained count.</w:t>
      </w:r>
    </w:p>
    <w:p>
      <w:pPr>
        <w:pStyle w:val="ListBullet"/>
        <w:spacing w:after="40"/>
      </w:pPr>
      <w:r>
        <w:t>The key_prefix argument of render_sources is accepted but not used to generate widget keys in this implementation.</w:t>
      </w:r>
    </w:p>
    <w:p>
      <w:r>
        <w:br w:type="page"/>
      </w:r>
    </w:p>
    <w:p>
      <w:pPr>
        <w:pStyle w:val="Heading1"/>
      </w:pPr>
      <w:r>
        <w:t>2. Line-by-Line Explanation (Blank Lines Excluded)</w:t>
      </w:r>
    </w:p>
    <w:p>
      <w:r>
        <w:t>Original source line numbers are preserved. Each row contains one nonblank source line, followed by a focused explanation. Blank lines are intentionally omitted, so line numbers are not consecutive.</w:t>
      </w:r>
    </w:p>
    <w:p>
      <w:pPr>
        <w:pStyle w:val="Heading2"/>
      </w:pPr>
      <w:r>
        <w:t>Module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</w:trPr>
        <w:tc>
          <w:tcPr>
            <w:tcW w:type="dxa" w:w="103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32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Source code and explanation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the module-level triple-quoted documentation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AAPL_faissdb_rag_chatbot_streamlit.py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Records the intended filename of the Streamlit application.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Streamlit UI for the AAPL Investment Banking RAG Chatbot.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States that this module provides the Streamlit user interface for the AAPL investment-banking RAG chatbot.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Backed by: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Introduces the list of systems that support the chatbot.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- A FAISS vector index (single index covering Balance Sheet, Cash Flow,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Documents that one FAISS index contains chunks from multiple financial-statement sources.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and Income Statement chunks, distinguished via metadata)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Clarifies that metadata distinguishes income-statement, cash-flow, and balance-sheet chunks inside the shared index.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- Existing project embedding client (AAPL_build_faiss_index)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Documents that embedding and FAISS helper functions come from the existing index-building module.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- LangChain (PromptTemplate + ConversationBufferMemory) with ChatOpenAI as the LLM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Documents that LangChain prompt, memory, and ChatOpenAI components perform answer generation.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Enhancements in this version: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Introduces the enhancements implemented in this version of the application.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- Token-by-token streaming answers (st.write_stream) instead of one big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Documents that answers are streamed token by token through Streamlit.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block appearing after the full response finishes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Completes the streaming enhancement description by contrasting it with waiting for a full response.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- Best-effort token usage / estimated cost tracking per answer and per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Documents per-answer and per-session token and estimated-cost tracking.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session (via langchain's get_openai_callback, with a no-op fallback)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Identifies the LangChain OpenAI callback and the fallback behavior used for cost tracking.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- A confidence badge (High/Medium/Low) derived from the top retrieval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Documents the confidence badge based on the highest retrieval similarity score.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similarity score, so users can see at a glance how well-grounded an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Explains that the badge helps users judge how strongly an answer is grounded in retrieved evidence.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answer is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Completes the confidence-badge explanation.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- Thumbs up/down feedback buttons on every assistant answer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Documents that every assistant answer receives thumbs-up and thumbs-down controls.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- Redesigned source cards (colored statement-type chips + highlighted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Documents the redesigned source cards with statement-type colors and query-term highlighting.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query terms) instead of a plain markdown table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Explains that source cards replace the earlier plain markdown table.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- Sidebar reorganized into tabs (Retrieval / Model / Memory / Session)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Documents that sidebar controls are divided into Retrieval, Model, Memory, and Session tabs.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so it doesn't read as one long scroll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Explains that tabs reduce the need for one long sidebar scroll.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- Fixed a pre-existing bug where "Regenerate last answer" duplicated the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Documents the regeneration fix that prevents a duplicate user message.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user's question as a second chat bubble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Completes the description of the duplicate-chat-bubble fix.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- Toast notifications for housekeeping actions (clear chat)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Documents toast notifications for actions such as clearing the chat.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- A "view system prompt" expander for transparency/debugging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Documents the expander that exposes the system prompt for debugging and transparency.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Run with the following command: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Introduces the command used to launch the Streamlit app.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streamlit run AAPL_faissdb_rag_chatbot__streamlit.py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Shows the exact Streamlit command that starts this Python file.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Ends the module-level documentation string.</w:t>
            </w:r>
          </w:p>
        </w:tc>
      </w:tr>
    </w:tbl>
    <w:p>
      <w:pPr>
        <w:pStyle w:val="Heading2"/>
      </w:pPr>
      <w:r>
        <w:t>Imports and compatibility fallbacks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</w:trPr>
        <w:tc>
          <w:tcPr>
            <w:tcW w:type="dxa" w:w="103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32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Source code and explanation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import os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the operating-system module so the app can read the OPENAI_API_KEY environment variable.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import re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regular-expression support for finding and highlighting query keywords.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import time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time utilities for latency measurement and retry delays.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from datetime import datetime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datetime so exported transcript filenames and headers can include timestamps.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from dataclasses import dataclass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the dataclass decorator used to define a lightweight ChunkRecord compatibility class.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import __main__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the active __main__ module so the compatibility class can be registered for pickle deserialization.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import streamlit as st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Streamlit under the conventional alias st for UI, session state, caching, chat, and layout APIs.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from dotenv import load_dotenv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load_dotenv so environment variables can be loaded from a local .env file.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from langchain_openai import ChatOpenAI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LangChain's OpenAI chat-model wrapper.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from langchain_core.prompts import PromptTemplate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PromptTemplate for defining the RAG system prompt with named placeholders.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from langchain_core.output_parsers import StrOutputParser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StrOutputParser so streamed model output is converted to plain text chunks.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LangChain conversational memory, with a safe fallback if the installed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LangChain conversational memory, with a safe fallback if the installed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LangChain version has moved/removed the classic memory module.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LangChain version has moved/removed the classic memory module.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try: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a protected import block for the classic LangChain conversation-memory implementation.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from langchain.memory import ConversationBufferWindowMemory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Attempts to import ConversationBufferWindowMemory from langchain.memory.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LANGCHAIN_MEMORY_AVAILABLE = True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Records that the normal LangChain memory class is available.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except ImportError: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Handles the case where the classic memory module cannot be imported.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LANGCHAIN_MEMORY_AVAILABLE = False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Records that the app must use its local fallback memory implementation.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class ConversationBufferWindowMemory: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a fallback class with the same small interface used by this app.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"""Minimal drop-in fallback mirroring the LangChain memory interface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`ConversationBufferWindowMemory`,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used in this app, so the UI still works if langchain.memory isn't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`ConversationBufferWindowMemory`, executes `used in this app, so the UI still works if langchain.memory isn't` as part of the compatibility fallbacks workflow.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importable (e.g. on LangChain &gt;=1.0, where it was removed)."""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`ConversationBufferWindowMemory`,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def __init__(self, k=5, memory_key="chat_history", **kwargs):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fallback-memory constructor with a window size, memory key, and ignored extra keyword arguments.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self.k = k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the maximum number of question-and-answer turns to retain.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self.memory_key = memory_key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the dictionary key used when returning conversation history.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self._turns = []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the internal list that stores retained user/assistant turn pairs.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def save_context(self, inputs, outputs):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method that saves one user input and assistant output into the fallback buffer.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self._turns.append((inputs.get("input", ""), outputs.get("output", "")))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Appends the current input/output pair, using empty strings when either key is missing.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self._turns = self._turns[-self.k:]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Keeps only the newest k turns, implementing the sliding memory window.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def load_memory_variables(self, _inputs):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method that exposes saved turns in the same shape expected from LangChain memory.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history = "\n".join(f"Human: {q}\nAI: {a}" for q, a in self._turns)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Formats stored turn pairs as alternating Human and AI lines joined into one history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return {self.memory_key: history}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the history string under the configured memory key.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def clear(self):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method used to clear all fallback conversation history.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self._turns = []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Replaces the stored-turn list with an empty list.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Token usage / cost tracking, with a no-op fallback if the installed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Token usage / cost tracking, with a no-op fallback if the installed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LangChain version doesn't ship the community callback helper.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LangChain version doesn't ship the community callback helper.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80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try: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a protected import block for LangChain's OpenAI usage callback.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81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from langchain_community.callbacks import get_openai_callback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Attempts to import the callback that measures tokens and estimated OpenAI cost.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83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COST_TRACKING_AVAILABLE = True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Records that callback-based token and cost tracking is available.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84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except ImportError: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Handles installations where the community callback helper is unavailable.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85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COST_TRACKING_AVAILABLE = False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Records that the app will use a no-op cost tracker.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87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from contextlib import contextmanager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contextmanager to define a drop-in fallback callback context manager.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89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@contextmanager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Marks the following function as a context manager.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90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def get_openai_callback():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fallback get_openai_callback context manager.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91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class _NullCallback: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a minimal callback object containing the counters read later by the application.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92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total_tokens = 0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Initializes total token usage to zero in the no-op callback.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93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prompt_tokens = 0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Initializes prompt-token usage to zero.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94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completion_tokens = 0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Initializes completion-token usage to zero.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95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total_cost = 0.0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Initializes estimated total cost to zero.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97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yield _NullCallback()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Yields a new no-op callback instance to the surrounding with block.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100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@dataclass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Applies dataclass behavior to ChunkRecord, generating basic initialization and representation methods.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101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class ChunkRecord: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compatibility ChunkRecord class used when loading pickled FAISS metadata.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102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chunk_id: str = 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Declares the chunk identifier field with an empty-string default.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103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text: str = 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Declares the full source text stored for a retrieved chunk.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104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statement_type_source: str = 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Declares the metadata field identifying the statement source represented by the chunk.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105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financial_section: str = 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Declares the financial-section label stored with the chunk.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108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Make pickle able to resolve __main__.ChunkRecord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Make pickle able to resolve __main__.ChunkRecord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109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__main__.ChunkRecord = ChunkRecord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Registers ChunkRecord as __main__.ChunkRecord so pickle can resolve objects serialized with that module path.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111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Existing project imports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Existing project imports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112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from AAPL_build_faiss_index import 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a multi-line import from the existing FAISS index-builder module.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113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load_embedding_client,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the function that creates the embedding API client.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114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load_faiss_index,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the function that reads the persisted FAISS index.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115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load_metadata,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the function that loads pickled chunk metadata.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116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search_index,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the shared semantic-search helper.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117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FAISS_INDEX_FILE,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the configured FAISS index-file path.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118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METADATA_FILE,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Imports the configured metadata-file path.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119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multi-line project import statement.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121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load_dotenv()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Loads variables from a .env file into the process environment when available.</w:t>
            </w:r>
          </w:p>
        </w:tc>
      </w:tr>
    </w:tbl>
    <w:p>
      <w:pPr>
        <w:pStyle w:val="Heading2"/>
      </w:pPr>
      <w:r>
        <w:t>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</w:trPr>
        <w:tc>
          <w:tcPr>
            <w:tcW w:type="dxa" w:w="103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32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Source code and explanation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123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This comment line creates a visual section divider in the source file.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124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Configuration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Configuration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125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This comment line creates a visual section divider in the source file.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127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MODEL_OPTIONS = ["gpt-4.1-mini", "gpt-4.1", "gpt-4o-mini"]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OpenAI model choices shown in the sidebar.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128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MODEL_DEFAULT = "gpt-4.1-mini"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gpt-4.1-mini as the initially selected chat model.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130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TOP_K_DEFAULT = 5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default number of FAISS chunks returned per question to five.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131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MAX_RETRIES = 2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number of retry opportunities used when the first streamed token fails.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132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MEMORY_WINDOW_DEFAULT = 5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default conversation-memory window to five turns.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134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STATEMENT_TYPES = ["Balance Sheet", "Cash Flow", "Income Statement"]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fallback display labels for the three core financial-statement types.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136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STATEMENT_ICONS = {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mapping from statement labels to display icons.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137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"Balance Sheet": "\U0001F3E6",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the string value `"Balance Sheet": "\U0001F3E6",` to the surrounding list, dictionary, prompt, or function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138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"Cash Flow": "\U0001F4B8",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the string value `"Cash Flow": "\U0001F4B8",` to the surrounding list, dictionary, prompt, or function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139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"Income Statement": "\U0001F4C8",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the string value `"Income Statement": "\U0001F4C8",` to the surrounding list, dictionary, prompt, or function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140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current multi-line expression or function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142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STATEMENT_COLORS = {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mapping from statement labels to source-card colors.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143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"Balance Sheet": "#2f6fed",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the string value `"Balance Sheet": "#2f6fed",` to the surrounding list, dictionary, prompt, or function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144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"Cash Flow": "#1f9e6d",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the string value `"Cash Flow": "#1f9e6d",` to the surrounding list, dictionary, prompt, or function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145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"Income Statement": "#e08a2b",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the string value `"Income Statement": "#e08a2b",` to the surrounding list, dictionary, prompt, or function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146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current multi-line expression or function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148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Similarity thresholds used for the confidence badge. These assume a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Similarity thresholds used for the confidence badge. These assume a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149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0-1 cosine-similarity-style score; retune them if your embedding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0-1 cosine-similarity-style score; retune them if your embedding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150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client reports similarity on a different scale.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client reports similarity on a different scale.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151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CONFIDENCE_THRESHOLDS = {"high": 0.60, "medium": 0.35}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similarity thresholds used to label retrieval confidence as high, medium, or low.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153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USER_AVATAR = "\U0001F9D1\u200D\U0001F4BC"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avatar displayed for user chat messages.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154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ASSISTANT_AVATAR = "\U0001F4CA"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avatar displayed for assistant chat messages.</w:t>
            </w:r>
          </w:p>
        </w:tc>
      </w:tr>
    </w:tbl>
    <w:p>
      <w:pPr>
        <w:pStyle w:val="Heading2"/>
      </w:pPr>
      <w:r>
        <w:t>Page setup and theme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</w:trPr>
        <w:tc>
          <w:tcPr>
            <w:tcW w:type="dxa" w:w="103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32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Source code and explanation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156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This comment line creates a visual section divider in the source file.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157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Page Setup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Page Setup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158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This comment line creates a visual section divider in the source file.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160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st.set_page_config(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Begins Streamlit page-level configuration, which must run before most UI commands.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161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page_title="AAPL IB Research Assistant",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browser-tab title for the application.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162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page_icon="\U0001F4CA",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page icon.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163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layout="wide",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Uses Streamlit's wide layout so the chat and sidebar have more horizontal space.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164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initial_sidebar_state="expanded",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the sidebar by default when the application loads.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165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page-configuration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167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Centralize all session-state defaults in one place so it's obvious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Centralize all session-state defaults in one place so it's obvious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168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what persists across reruns.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what persists across reruns.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169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_SESSION_DEFAULTS = {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a dictionary containing every session-state value initialized at startup.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170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"dark_mode": False,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initial theme preference to light mode.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171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"messages": [],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initial chat-message history to an empty list.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172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"query_count": 0,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initial submitted-question count to zero.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173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"total_cost": 0.0,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initial accumulated estimated OpenAI cost to zero.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174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"total_tokens": 0,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initial accumulated token count to zero.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175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session-default dictionary.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176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for _key, _default in _SESSION_DEFAULTS.items():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Iterates through each session-state default key and value.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177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if _key not in st.session_state: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Streamlit session state already contains the current key.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178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st.session_state[_key] = _default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Initializes only missing session-state values, preserving data across Streamlit reruns.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181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def inject_theme(dark: bool) -&gt; None: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function that injects light- or dark-theme CSS into the Streamlit page.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182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if dark: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Selects the dark color palette when dark mode is enabled.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183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app_bg, sidebar_bg, sidebar_border = "#0e1117", "#161a23", "#2d3648"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`inject_theme`, executes `app_bg, sidebar_bg, sidebar_border = "#0e1117", "#161a23", "#2d3648"` as part of the page setup and theme workflow.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184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chip_bg, chip_border, chip_text = "#1c2333", "#2d3648", "#9fb4d1"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`inject_theme`, executes `chip_bg, chip_border, chip_text = "#1c2333", "#2d3648", "#9fb4d1"` as part of the page setup and theme workflow.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185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text_color, muted = "#e6e9ef", "#9aa4b2"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`inject_theme`, executes `text_color, muted = "#e6e9ef", "#9aa4b2"` as part of the page setup and theme workflow.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186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card_bg, card_border = "#161a23", "#2a3040"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`inject_theme`, executes `card_bg, card_border = "#161a23", "#2a3040"` as part of the page setup and theme workflow.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187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else: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Selects the light color palette when dark mode is disabled.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188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app_bg, sidebar_bg, sidebar_border = "#f7f8fa", "#ffffff", "#e3e6eb"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`inject_theme`, executes `app_bg, sidebar_bg, sidebar_border = "#f7f8fa", "#ffffff", "#e3e6eb"` as part of the page setup and theme workflow.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189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chip_bg, chip_border, chip_text = "#eef2fa", "#cdd7e8", "#2f4a73"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`inject_theme`, executes `chip_bg, chip_border, chip_text = "#eef2fa", "#cdd7e8", "#2f4a73"` as part of the page setup and theme workflow.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190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text_color, muted = "#1a1d23", "#5b6472"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`inject_theme`, executes `text_color, muted = "#1a1d23", "#5b6472"` as part of the page setup and theme workflow.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191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card_bg, card_border = "#ffffff", "#e3e6eb"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`inject_theme`, executes `card_bg, card_border = "#ffffff", "#e3e6eb"` as part of the page setup and theme workflow.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193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st.markdown(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Begins a Streamlit markdown call that inserts dynamic CSS into the page.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194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f"""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an f-string containing the CSS rules so selected palette values can be substituted.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195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&lt;style&gt;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the HTML style element.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196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.stApp {{ background-color: {app_bg}; color: {text_color}; }}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Styles the main Streamlit application background and text using the selected theme colors.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197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section[data-testid="stSidebar"] {{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CSS rules targeting the Streamlit sidebar element.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198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background-color: {sidebar_bg};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sidebar background color.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199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border-right: 1px solid {sidebar_border};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themed right border to the sidebar.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200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}}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sidebar CSS rule.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201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.source-chip {{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the reusable source-chip CSS class.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202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display: inline-block;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Makes each source chip flow inline while preserving block-style padding.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203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padding: 2px 10px;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vertical and horizontal padding inside source chips.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204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margin: 2px 4px 2px 0;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spacing around adjacent source chips.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205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border-radius: 999px;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Rounds source chips into pill-shaped badges.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206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background-color: {chip_bg};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source-chip background color.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207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border: 1px solid {chip_border};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source-chip border color and thickness.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208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color: {chip_text};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source-chip text color.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209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font-size: 0.75rem;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Uses a compact font size for source-chip labels.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210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}}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source-chip CSS rule.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211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.stChatMessage {{ border-radius: 12px; }}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Rounds Streamlit chat-message containers.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212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.metric-card {{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the CSS rule for sidebar metric cards.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213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background-color: {card_bg};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metric-card background color.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214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border: 1px solid {card_border};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themed border around metric cards.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215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border-radius: 10px;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Rounds metric-card corners.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216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padding: 10px 14px;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internal spacing to metric cards.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217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text-align: center;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Centers metric-card contents.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218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}}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metric-card CSS rule.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219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.muted-text {{ color: {muted}; font-size: 0.8rem; }}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muted-text class used for secondary labels.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220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&lt;/style&gt;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HTML style element.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221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""",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Ends the triple-quoted CSS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222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unsafe_allow_html=True,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Allows the CSS markup to be interpreted as HTML rather than escaped text.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223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Streamlit markdown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226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inject_theme(st.session_state.dark_mode)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Applies the theme that corresponds to the current session-state dark-mode flag.</w:t>
            </w:r>
          </w:p>
        </w:tc>
      </w:tr>
    </w:tbl>
    <w:p>
      <w:pPr>
        <w:pStyle w:val="Heading2"/>
      </w:pPr>
      <w:r>
        <w:t>Cached resources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</w:trPr>
        <w:tc>
          <w:tcPr>
            <w:tcW w:type="dxa" w:w="103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32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Source code and explanation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228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This comment line creates a visual section divider in the source file.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229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Cached Resources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Cached Resources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230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This comment line creates a visual section divider in the source file.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232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@st.cache_resource(show_spinner=False)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Caches the following resource across Streamlit reruns.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233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def load_embedder():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cached function that creates the embedding client.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234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return load_embedding_client()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the embedding client provided by the FAISS index-builder module.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237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@st.cache_resource(show_spinner=False)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Caches the FAISS index and metadata so they are not reloaded on every Streamlit rerun.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238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def load_index_and_records():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cached loader for the FAISS index and its ChunkRecord metadata.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239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"""Load the FAISS index + metadata records, reporting any load errors."""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`load_index_and_records`,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240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try: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error handling around index and metadata loading.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241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index = load_faiss_index(FAISS_INDEX_FILE)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Loads the persisted FAISS index from the configured path.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242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records = load_metadata(METADATA_FILE)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Loads the pickled metadata records that correspond to FAISS vector IDs.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243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return index, records, None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the loaded index, records, and no error message.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244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except Exception as error: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Catches any index or metadata loading error.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245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return None, [], str(error)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an unavailable index, empty records, and the error text for display in the sidebar.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248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def get_openai_status():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a helper that reports whether an OpenAI API key is present.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249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return bool(os.environ.get("OPENAI_API_KEY"))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True when OPENAI_API_KEY exists and is nonempty, otherwise False.</w:t>
            </w:r>
          </w:p>
        </w:tc>
      </w:tr>
    </w:tbl>
    <w:p>
      <w:pPr>
        <w:pStyle w:val="Heading2"/>
      </w:pPr>
      <w:r>
        <w:t>Retrieval, prompting, streaming, and utilities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</w:trPr>
        <w:tc>
          <w:tcPr>
            <w:tcW w:type="dxa" w:w="103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32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Source code and explanation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252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This comment line creates a visual section divider in the source file.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253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Retrieval + Generation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Retrieval + Generation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254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This comment line creates a visual section divider in the source file.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256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def build_context_and_sources(question, client, index, records, top_k, statement_type_filter):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function that retrieves FAISS results and converts them into LLM context plus source-card data.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257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"""Run FAISS search and shape results into a context string + source list."""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Documents the purpose of the retrieval-and-source formatting function.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258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results = search_index(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Begins a call to the shared FAISS search helper.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259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query=question,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Passes the user question as the semantic-search query.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260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client=client,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Passes the embedding client used to encode the query.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261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index=index,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Passes the loaded FAISS index.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262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records=records,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Passes the metadata records used to resolve returned vector IDs.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263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top_k=top_k,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Passes the requested number of results.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264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statement_type_filter=statement_type_filter,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Passes the selected statement-type filter to the shared search helper.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265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FAISS search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267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parts = []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a list that will hold formatted text blocks for the LLM context.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268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sources = []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a list that will hold structured source metadata for the UI.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269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for score, record in results: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Iterates over every similarity score and ChunkRecord returned by FAISS.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270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statement = getattr(record, "statement_type_source", "") or "—"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Reads the statement source safely, substituting an em dash when it is missing.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271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section = getattr(record, "financial_section", "") or "—"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Reads the financial section safely, substituting an em dash when it is missing.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272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chunk_id = getattr(record, "chunk_id", "") or "—"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Reads the chunk ID safely, substituting an em dash when it is missing.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273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text = getattr(record, "text", "") or 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Reads the full chunk text safely, substituting an empty string when it is missing.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275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parts.append(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Begins appending one formatted evidence block to the LLM context list.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276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f"""Statement Type: {statement}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the formatted multi-line evidence string and labels the statement type.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278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Financial Section: {section}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the financial-section label to the evidence block.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280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Chunk ID: {chunk_id}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the chunk ID to the evidence block.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282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Content: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Content heading before the retrieved filing text.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283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{text}"""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Inserts the full retrieved chunk text into the evidence block.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284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Ends the multi-line evidence string and closes the append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286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sources.append(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Begins appending structured source metadata for later UI rendering.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287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{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`build_context_and_sources`, starts a list or dictionary literal used by the surrounding expression.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288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"statement": statement,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the source statement label.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289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"section": section,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the financial-section label.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290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"chunk_id": chunk_id,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the chunk identifier.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291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"similarity": round(float(score), 3) if score is not None else None,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the similarity score rounded to three decimals when a score is available.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292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"preview": text[:220].replace("\n", " ") + ("..." if len(text) &gt; 220 else ""),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a one-line 220-character source preview and adds an ellipsis when text was truncated.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293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source dictionary.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294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source-list append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296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# Highest similarity first so the model (and user) sees best evidence up top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Highest similarity first so the model (and user) sees best evidence up top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297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sources.sort(key=lambda s: (s["similarity"] if s["similarity"] is not None else -1), reverse=True)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Sorts source cards from highest to lowest similarity, placing missing scores last.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298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context = "\n\n" + ("-" * 80 + "\n\n").join(parts) if parts else 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Joins retrieved evidence blocks with visible separators; returns an empty context when no results exist.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299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return context, sources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both the LLM context string and the structured source list.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302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def confidence_badge(sources):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helper that converts the best retrieval score into a confidence badge.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303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"""Best-effort High/Medium/Low badge from the top retrieval similarity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`confidence_badge`,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304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score, so a user can see at a glance how well-grounded an answer is."""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`confidence_badge`,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305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if not sources: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any sources were retrieved.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306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return None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no badge when retrieval produced no sources.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307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top_score = sources[0].get("similarity")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Reads the similarity score of the highest-ranked source.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308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if top_score is None: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the highest-ranked source has a usable score.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309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return None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no badge when the score is missing.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310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if top_score &gt;= CONFIDENCE_THRESHOLDS["high"]: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the score meets the configured high-confidence threshold.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311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return "🟢 High confidence"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the green high-confidence label.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312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if top_score &gt;= CONFIDENCE_THRESHOLDS["medium"]: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the score meets the medium-confidence threshold.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313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return "🟡 Medium confidence"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the yellow medium-confidence label.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314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return "🔴 Low confidence — consider rephrasing"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the red low-confidence label for all lower scores.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317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def highlight_terms(text, query, limit=8):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a helper that bolds important query terms inside a source preview.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318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"""Bold the query's keywords inside a source preview so the user can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`highlight_terms`,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319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quickly see why a chunk was retrieved."""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`highlight_terms`,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320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terms = sorted({t for t in re.findall(r"[A-Za-z]{3,}", query or "")}, key=len, reverse=True)[:limit]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Extracts unique alphabetic query terms of at least three characters, sorts by length, and keeps at most the requested limit.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321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for term in terms: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Iterates through the selected query terms.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322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text = re.sub(rf"(?i)\b({re.escape(term)})\b", r"**\1**", text)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Uses a case-insensitive whole-word regular expression to wrap each matching term in markdown bold markers.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323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return text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the preview text with matched query terms highlighted.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326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PROMPT = PromptTemplate(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the reusable LangChain prompt template for grounded financial answers.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327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input_variables=["chat_history", "context", "question"],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Declares the three variables that must be supplied when formatting the prompt.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328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template="""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the multi-line prompt text.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329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You are an expert Investment Banking financial analyst.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Assigns the model the role of an investment-banking financial analyst.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331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Answer ONLY using the supplied context. Use the conversation history solely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Instructs the model to answer only from retrieved context and use history only for resolving follow-ups.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332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to resolve follow-up questions (e.g. "what about the year before?"), never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Gives an example of follow-up resolution and forbids treating conversation history as financial evidence.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333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as a source of financial facts.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executes `as a source of financial facts.` as part of the retrieval, prompting, streaming, and utilities workflow.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335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If the answer is unavailable, reply: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Introduces the exact fallback response required when the evidence does not contain the answer.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337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"I could not find this information in the financial statements."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Provides the fallback sentence the model should return for unavailable information.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339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Conversation: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heading for the formatted conversation-history placeholder.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340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{chat_history}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Inserts the chat_history value into the prompt.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342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Context: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heading for retrieved context.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343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{context}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Inserts the context value into the prompt.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345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Question: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heading for the current user question.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346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{question}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Inserts the question value into the prompt.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348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Answer: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the final Answer heading that cues the model response.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349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Ends the multi-line prompt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350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PromptTemplate constructor.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353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def build_llm_chain(model_name, temperature, max_tokens, streaming=True):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a function that builds a LangChain pipeline for the selected OpenAI model and generation settings.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354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"""Construct the PromptTemplate | ChatOpenAI | StrOutputParser chain.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`build_llm_chain`,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356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stream_usage=True asks OpenAI to include token counts in the final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`build_llm_chain`, assigns `True asks OpenAI to include token counts in the final` to `stream_usage`.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357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streamed chunk so get_openai_callback can report cost even though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`build_llm_chain`, executes `streamed chunk so get_openai_callback can report cost even though` as part of the retrieval, prompting, streaming, and utilities workflow.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358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we're streaming. Older langchain-openai versions may not accept the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`build_llm_chain`, executes `we're streaming. Older langchain-openai versions may not accept the` as part of the retrieval, prompting, streaming, and utilities workflow.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359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kwarg, so we fall back gracefully.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`build_llm_chain`, executes `kwarg, so we fall back gracefully.` as part of the retrieval, prompting, streaming, and utilities workflow.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360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`build_llm_chain`,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361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try: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compatibility handling for langchain-openai versions that may not accept stream_usage.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362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llm = ChatOpenAI(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Begins creating the ChatOpenAI model wrapper with streaming usage enabled.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363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model=model_name,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Passes the selected model name.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364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temperature=temperature,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Passes the selected sampling temperature.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365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max_tokens=max_tokens,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Limits the maximum generated tokens.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366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streaming=streaming,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Enables streaming output.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367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stream_usage=True,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Requests usage metadata in the final streamed chunk when supported.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368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preferred ChatOpenAI constructor.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369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except TypeError: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Handles older ChatOpenAI versions that reject the stream_usage argument.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370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llm = ChatOpenAI(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Begins creating a compatible ChatOpenAI wrapper without stream_usage.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371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model=model_name,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Passes the selected model name to the fallback constructor.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372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temperature=temperature,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Passes the temperature to the fallback constructor.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373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max_tokens=max_tokens,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Passes the maximum-token limit to the fallback constructor.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374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streaming=streaming,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Keeps streaming enabled in the fallback constructor.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375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fallback ChatOpenAI constructor.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376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return PROMPT | llm | StrOutputParser()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a LangChain pipeline that formats the prompt, calls the model, and parses output as plain strings.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379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def stream_llm(question, context, chat_history, model_name, temperature, max_tokens):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generator that streams one answer and stores best-effort token/cost usage afterward.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380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"""Yield the answer token-by-token (for st.write_stream) and stash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`stream_llm`,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381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best-effort token usage / cost in session state once exhausted."""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`stream_llm`,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382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chain = build_llm_chain(model_name, temperature, max_tokens, streaming=True)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Builds the streaming LangChain chain with the current model settings.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383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with get_openai_callback() as cb: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the OpenAI usage-tracking context manager.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384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for chunk in chain.stream(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iterating over text chunks streamed by the LangChain pipeline.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385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{"chat_history": chat_history, "context": context, "question": question}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Supplies conversation history, retrieved context, and the current question to the chain.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386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stream-call argument dictionary and loop header.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387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yield chunk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Yields each model text chunk immediately to Streamlit.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389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st.session_state["_last_usage"] = {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the session-state dictionary that records usage for the just-completed response.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390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"total_tokens": getattr(cb, "total_tokens", 0),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total tokens reported by the callback, defaulting to zero.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391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"prompt_tokens": getattr(cb, "prompt_tokens", 0),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prompt tokens reported by the callback.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392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"completion_tokens": getattr(cb, "completion_tokens", 0),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completion tokens reported by the callback.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393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"total_cost": getattr(cb, "total_cost", 0.0),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estimated total cost reported by the callback.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394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usage dictionary.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397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def stream_with_retry(question, context, chat_history, model_name, temperature, max_tokens, retries=MAX_RETRIES):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a first-token retry wrapper around the streaming generator.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398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"""Wrap stream_llm with a retry that only fires if the *first* token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`stream_with_retry`,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399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fails to arrive, so a transient error never duplicates partially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`stream_with_retry`, executes `fails to arrive, so a transient error never duplicates partially` as part of the retrieval, prompting, streaming, and utilities workflow.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400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streamed text on screen."""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`stream_with_retry`,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401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last_error = None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Initializes storage for the most recent streaming error.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402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for attempt in range(retries + 1):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Runs the initial-token attempt up to the configured retry count plus the first attempt.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403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generator = stream_llm(question, context, chat_history, model_name, temperature, max_tokens)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a fresh streaming generator for the current attempt.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404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try: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error handling around retrieval of the first streamed chunk.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405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first_chunk = next(generator)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Requests the first chunk before returning the generator, allowing safe retry before anything is displayed.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406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except StopIteration: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Handles a generator that finishes without producing any text.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407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return iter(())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an empty iterator when the model produces no chunks.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408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except Exception as error: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Handles an error raised before the first token arrives.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409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last_error = error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the error for a possible final exception message.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410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if attempt &lt; retries: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another retry attempt remains.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411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time.sleep(1.5 * (attempt + 1))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Waits progressively longer before retrying.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412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continue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Moves to the next retry attempt.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413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raise RuntimeError(f"OpenAI request failed after {retries + 1} attempt(s): {last_error}") from last_error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Raises a descriptive error after all first-token attempts fail.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415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def _chained(first=first_chunk, rest=generator):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a small generator that reattaches the already-read first chunk to the remaining stream.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416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yield first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Yields the saved first chunk.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417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yield from rest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Yields every remaining chunk from the original generator.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419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return _chained()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the chained generator after a successful first token.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421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return iter(())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Provides a defensive empty iterator if control ever reaches the end of the retry loop.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424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def pop_last_memory_turn(memory):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a helper that removes the last memory turn before regenerating an answer.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425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"""Remove the most recently saved turn from the buffer, so regenerating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`pop_last_memory_turn`,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426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an answer doesn't leave the old (discarded) answer chained in context."""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`pop_last_memory_turn`,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427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chat_memory = getattr(memory, "chat_memory", None)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Attempts to read LangChain's internal chat_memory object.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428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if chat_memory is not None and getattr(chat_memory, "messages", None):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for a populated LangChain message list.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429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# LangChain stores turns as alternating Human/AI messages.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LangChain stores turns as alternating Human/AI messages.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430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for _ in range(2):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Loops twice because a saved turn normally contains one Human message and one AI message.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431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if chat_memory.messages: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that a message remains before removing it.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432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chat_memory.messages.pop()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Removes the newest LangChain memory message.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433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elif hasattr(memory, "_turns") and memory._turns: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Handles the local fallback-memory implementation.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434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memory._turns.pop()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Removes the newest fallback turn.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437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def format_transcript(messages):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a function that converts stored chat messages into a Markdown transcript.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438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lines = [f"# AAPL Research Assistant — Conversation Export", f"_Exported {datetime.now().strftime('%Y-%m-%d %H:%M')}_", ""]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transcript header lines containing the application name and current export timestamp.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439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for msg in messages: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Iterates through each stored chat message.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440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speaker = "**You**" if msg["role"] == "user" else "**Assistant**"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Maps the internal role to a human-readable speaker label.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441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lines.append(f"{speaker}: {msg['content']}")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Appends the speaker label and message content to the transcript.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442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lines.append("")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Appends a blank Markdown line between messages.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443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return "\n".join(lines)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Joins all transcript lines into one downloadable Markdown string.</w:t>
            </w:r>
          </w:p>
        </w:tc>
      </w:tr>
    </w:tbl>
    <w:p>
      <w:pPr>
        <w:pStyle w:val="Heading2"/>
      </w:pPr>
      <w:r>
        <w:t>Sidebar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</w:trPr>
        <w:tc>
          <w:tcPr>
            <w:tcW w:type="dxa" w:w="103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32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Source code and explanation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446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This comment line creates a visual section divider in the source file.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447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Sidebar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Sidebar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448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This comment line creates a visual section divider in the source file.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450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with st.sidebar: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the Streamlit sidebar context so subsequent controls are rendered in the sidebar.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451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header_col1, header_col2 = st.columns([4, 1])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a wide title column and narrow theme-button column.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452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with header_col1: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the sidebar title column.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453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st.markdown("## \U0001F4CA AAPL IB Research Assistant")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sidebar application heading.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454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st.caption("Retrieval-augmented analysis over AAPL's financial statements")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sidebar subtitle describing the RAG use case.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455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with header_col2: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the narrow header-action column.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456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st.button("\U0001F319" if not st.session_state.dark_mode else "\u2600\uFE0F"):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a moon/sun button whose icon reflects the current theme.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457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st.session_state.dark_mode = not st.session_state.dark_mode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Toggles the session-state dark-mode flag when the button is clicked.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458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st.rerun()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Forces a Streamlit rerun so the new theme is applied immediately.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460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st.divider()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divider below the sidebar header.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462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st.markdown("### Data Source")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Data Source section heading.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463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embedder = load_embedder()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Loads or reuses the cached embedding client.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464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index, records, index_error = load_index_and_records()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Loads or reuses the cached FAISS index and metadata records.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466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if index is not None: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the FAISS index loaded successfully.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467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st.success(f"\U0001F4C8 **FAISS Index**  \n`{FAISS_INDEX_FILE}` · {len(records)} chunks", icon="✅")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Shows a success card containing the index path and loaded chunk count.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468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else: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Handles an unavailable FAISS index.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469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st.error(f"\U0001F4C8 **FAISS Index**  \n{index_error or 'Unavailable'}", icon="⚠️")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Shows the index-loading error in the sidebar.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471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st.caption(f"Total indexed chunks: **{len(records)}**")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total number of metadata records loaded.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472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if not COST_TRACKING_AVAILABLE: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token/cost tracking support is unavailable.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473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st.caption("⚠️ `langchain_community.callbacks` not importable — token/cost tracking disabled.")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a warning that cost tracking is disabled when the callback helper cannot be imported.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475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st.divider()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divider before the tabbed settings area.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477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tab_retrieval, tab_model, tab_memory, tab_session = st.tabs(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four sidebar tabs for retrieval, model, memory, and session controls.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478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["🔎 Retrieval", "🤖 Model", "🧠 Memory", "📁 Session"]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Supplies the visible tab labels.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479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tabs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481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with tab_retrieval: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the Retrieval tab.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482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st.caption("Statement types to search")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guidance for statement-type selection.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483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available_types = sorted({getattr(r, "statement_type_source", "") for r in records if getattr(r, "statement_type_source", "")}) or STATEMENT_TYPES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Builds sorted statement types from loaded metadata, falling back to predefined labels when none are present.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485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selected_types = []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a list that will hold the statement types checked by the user.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486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for label in available_types: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Iterates over every available statement type.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487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icon = STATEMENT_ICONS.get(label, "\U0001F4C4")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Chooses a statement-specific icon, with a generic document icon as fallback.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488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checked = st.checkbox(f"{icon} {label}", value=True, key=f"chk_{label}")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Renders a checked checkbox for the current statement type.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489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if checked: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Tests whether the checkbox remains selected.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490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selected_types.append(label)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the selected statement type to the filter list.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492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# If every available type is selected, no filter is needed (search all).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If every available type is selected, no filter is needed (search all).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493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statement_type_filter = None if set(selected_types) == set(available_types) else (selected_types or None)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Uses no filter when all types are selected; otherwise passes the selected list or None.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495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top_k = st.slider("Chunks to retrieve (Top K)", min_value=1, max_value=15, value=TOP_K_DEFAULT)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the Top K slider controlling how many FAISS chunks are retrieved.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497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with st.expander("Advanced generation settings"):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an expander containing advanced generation controls.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498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temperature = st.slider("Temperature", min_value=0.0, max_value=1.0, value=0.0, step=0.05,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the temperature slider with a deterministic default.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499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                     help="Lower = more precise and deterministic. Recommended for financial data.")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Provides help text explaining why low temperature is recommended for financial answers.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500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max_tokens = st.slider("Max response length (tokens)", min_value=128, max_value=2048, value=512, step=128)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the maximum-response-token slider.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502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with tab_model: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the Model tab.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503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st.markdown("#### Model")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model subsection heading.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504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openai_key_present = get_openai_status()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an OpenAI API key is available.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505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openai_key_present: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Handles the case where the API key exists.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506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st.success("OpenAI API key detected", icon="🟢")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a success indicator for the detected API key.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507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else: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Handles the case where the API key is missing.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508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st.error("OPENAI_API_KEY not found in environment", icon="🔴")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an error indicating that OPENAI_API_KEY is unavailable.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509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st.caption("Set `OPENAI_API_KEY` in your `.env` file, then refresh this page.")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Explains where to place the missing key.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511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model_labeled_options = MODEL_OPTIONS + ["\u270F\uFE0F Custom model name..."]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custom-model option to the predefined model list.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512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default_index = MODEL_OPTIONS.index(MODEL_DEFAULT) if MODEL_DEFAULT in MODEL_OPTIONS else 0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Determines the select-box index corresponding to the configured default model.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513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selected_label = st.selectbox("Model", options=model_labeled_options, index=default_index)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Renders the model-selection dropdown.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515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selected_label == "\u270F\uFE0F Custom model name...":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the user selected the custom-model option.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516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model_name = st.text_input("Enter OpenAI model name", value=MODEL_DEFAULT)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Shows a text field for entering a custom OpenAI model name.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517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else: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Handles selection of a predefined model.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518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model_name = selected_label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Uses the selected predefined label as the model name.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520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with tab_memory: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the Memory tab.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521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st.markdown("#### Conversation Memory")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conversation-memory subsection heading.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522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not LANGCHAIN_MEMORY_AVAILABLE: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the app is using its fallback memory implementation.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523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st.caption("⚠️ `langchain.memory` not importable — using a built-in fallback buffer with the same behavior.")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a note when classic LangChain memory is unavailable.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525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use_memory = st.checkbox(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Begins the checkbox that enables or disables conversation context.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526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"Remember conversation context",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Labels the memory checkbox.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527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value=True,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Enables memory by default.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528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help="Feeds prior Q&amp;A turns to the model so follow-up questions 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help text explaining that previous turns support follow-up questions.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529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 "(e.g. 'what about the year before?') resolve correctly.",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Completes the memory help text with an example.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530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memory checkbox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532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memory_window = st.slider(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Begins the slider controlling the memory-window size.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533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"Memory window (turns to remember)",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Labels the memory-window slider.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534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min_value=1,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minimum retained-turn count.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535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max_value=15,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maximum retained-turn count.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536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value=MEMORY_WINDOW_DEFAULT,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Uses the configured default memory-window size.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537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disabled=not use_memory,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Disables the slider when conversation memory is turned off.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538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help="Number of most recent question/answer pairs kept in the buffer. 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help text explaining the sliding-window behavior.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539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 "Older turns are chained out automatically (sliding window).",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Completes the help text by noting that older turns are automatically removed.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540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memory-window slider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542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# (Re)initialize the LangChain buffer if window size changes or on first run.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(Re)initialize the LangChain buffer if window size changes or on first run.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543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"memory" not in st.session_state or st.session_state.get("memory_window") != memory_window: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memory is missing or its window size changed.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544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st.session_state.memory = ConversationBufferWindowMemory(k=memory_window, memory_key="chat_history")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a new conversation buffer using the selected turn window.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545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st.session_state.memory_window = memory_window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the active memory-window size in session state.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547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turns_in_buffer = len(getattr(st.session_state.memory, "_turns", getattr(st.session_state.memory, "buffer", [])) or [])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Calculates a best-effort count of turns in either the fallback or LangChain memory representation.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548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st.caption(f"🧠 Buffer holds up to **{memory_window}** turn(s) · chaining {'enabled' if use_memory else 'disabled'}")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configured memory capacity and whether history chaining is enabled.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550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with tab_session: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the Session tab.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551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st.markdown("#### Session")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Session subsection heading.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552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m1, m2, m3 = st.columns(3)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three equal-width session metric columns.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553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m1.markdown(f"&lt;div class='metric-card'&gt;&lt;b&gt;{st.session_state.query_count}&lt;/b&gt;&lt;br&gt;&lt;span class='muted-text'&gt;Questions&lt;/span&gt;&lt;/div&gt;", unsafe_allow_html=True)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number of submitted questions in a styled metric card.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554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m2.markdown(f"&lt;div class='metric-card'&gt;&lt;b&gt;{len(st.session_state.messages)}&lt;/b&gt;&lt;br&gt;&lt;span class='muted-text'&gt;Messages&lt;/span&gt;&lt;/div&gt;", unsafe_allow_html=True)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number of stored chat messages.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555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m3.markdown(f"&lt;div class='metric-card'&gt;&lt;b&gt;${st.session_state.total_cost:.3f}&lt;/b&gt;&lt;br&gt;&lt;span class='muted-text'&gt;Est. cost&lt;/span&gt;&lt;/div&gt;", unsafe_allow_html=True)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accumulated estimated OpenAI cost.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557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st.write("")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vertical space before session action buttons.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559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col_clear, col_export = st.columns(2)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columns for clearing and exporting the conversation.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560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with col_clear: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the clear-chat column.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561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if st.button("🗑️ Clear chat", use_container_width=True):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a full-width Clear chat button.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562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st.session_state.messages = []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Removes all stored chat messages.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563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st.session_state.query_count = 0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Resets the question counter.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564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st.session_state.total_cost = 0.0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Resets accumulated estimated cost.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565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st.session_state.total_tokens = 0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Resets accumulated tokens.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566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st.session_state.memory.clear()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Clears conversation memory.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567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st.toast("Chat cleared", icon="🗑️")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Shows a toast confirming that the chat was cleared.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568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st.rerun()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Reruns the app to refresh all cleared UI elements.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569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with col_export: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the export column.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570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transcript = format_transcript(st.session_state.messages) if st.session_state.messages else "No conversation yet."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Builds the Markdown transcript or a placeholder when no chat exists.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571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st.download_button(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Begins the transcript download-button configuration.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572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"📥 Export",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visible download-button label.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573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data=transcript,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Supplies the Markdown transcript as downloadable data.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574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file_name=f"aapl_chat_{datetime.now().strftime('%Y%m%d_%H%M')}.md",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a timestamped transcript filename.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575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mime="text/markdown",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Sets the download MIME type to text/markdown.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576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use_container_width=True,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Makes the download button fill its column.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577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disabled=not st.session_state.messages,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Disables export until at least one message exists.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578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download-button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580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with st.expander("🧾 View system prompt template"):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an expander that exposes the system prompt template.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581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st.code(PROMPT.template, language="markdown")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prompt template as Markdown-formatted code.</w:t>
            </w:r>
          </w:p>
        </w:tc>
      </w:tr>
    </w:tbl>
    <w:p>
      <w:pPr>
        <w:pStyle w:val="Heading2"/>
      </w:pPr>
      <w:r>
        <w:t>Main chat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</w:trPr>
        <w:tc>
          <w:tcPr>
            <w:tcW w:type="dxa" w:w="103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1432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Source code and explanation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583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This comment line creates a visual section divider in the source file.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584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Main Chat Area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Main Chat Area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585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This comment line creates a visual section divider in the source file.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587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st.title("Financial Statement Assistant")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main page title.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588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st.caption("Ask questions about AAPL's Balance Sheet, Cash Flow, and Income Statement. Answers are grounded strictly in retrieved filings data.")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main page subtitle describing the grounded financial-statements scope.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590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Suggested starter questions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Suggested starter questions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591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if not st.session_state.messages: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the conversation is empty before showing starter questions.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592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st.markdown("**Try asking:**")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starter-question heading.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593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example_cols = st.columns(3)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three columns for example-question buttons.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594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examples = [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the list of suggested questions.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595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"What was AAPL's revenue and net income for FY2025?",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revenue and net-income annual question.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596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"How did R&amp;D expense change from FY2024 to FY2025?",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year-over-year R&amp;D expense question.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597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"What was AAPL's diluted EPS in the latest quarter?",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latest-quarter diluted-EPS question.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598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suggested-question list.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599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for col, example in zip(example_cols, examples):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Pairs each example column with its corresponding question text.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600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col.button(example, use_container_width=True):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Renders the example question as a full-width button.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601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st.session_state.pending_question = example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a clicked example in session state so it can be processed like chat input.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604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def render_sources(sources, key_prefix="", query=""):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function that renders retrieved evidence as styled source cards.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605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with st.expander(f"📎 {len(sources)} source{'s' if len(sources) != 1 else ''} used"):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an expander whose label uses the correct singular or plural form for the source count.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606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for i, src in enumerate(sources):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Iterates over each source and its display position.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607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color = STATEMENT_COLORS.get(src["statement"], "#7a7f8c")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Chooses the configured statement color or a neutral fallback.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608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icon = STATEMENT_ICONS.get(src["statement"], "\U0001F4C4")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Chooses the configured statement icon or a generic document icon.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609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st.markdown(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Begins rendering the source metadata chips as HTML-enabled markdown.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610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f"&lt;span class='source-chip' style='border-color:{color};color:{color};'&gt;"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a colored statement-type chip.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611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f"{icon} {src['statement']}&lt;/span&gt;"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the statement icon and label and closes the first chip.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612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f"&lt;span class='source-chip'&gt;{src['section']}&lt;/span&gt;"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chip containing the financial section.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613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f"&lt;span class='source-chip'&gt;Chunk: {src['chunk_id']}&lt;/span&gt;"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chip containing the chunk identifier.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614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f"&lt;span class='source-chip'&gt;Similarity: {src['similarity']}&lt;/span&gt;",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chip containing the similarity score.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615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unsafe_allow_html=True,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Allows the chip HTML to render.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616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markdown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617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preview = highlight_terms(src["preview"], query) if query else src["preview"]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Highlights query terms in the preview when the original query is available.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618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st.caption(preview)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source preview as caption text.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619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if i &lt; len(sources) - 1: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another source card follows.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620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st.divider()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a divider between source cards but not after the final source.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623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def render_feedback(idx):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function that renders thumbs-up and thumbs-down controls for an assistant message.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624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"""Thumbs up/down on an assistant message, recorded in session state."""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Within `render_feedback`, starts, continues, or ends a triple-quoted documentation or template string.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625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feedback = st.session_state.messages[idx].get("feedback")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Reads any feedback already stored for the specified message.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626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cols = st.columns([1, 1, 10])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two narrow feedback-button columns and one wide status column.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627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if cols[0].button("👍", key=f"fb_up_{idx}", disabled=feedback is not None):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Renders the thumbs-up button and disables it after feedback is recorded.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628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st.session_state.messages[idx]["feedback"] = "up"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positive feedback on the assistant message.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629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st.toast("Thanks for the feedback!", icon="👍")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Shows a thank-you toast for positive feedback.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630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st.rerun()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Reruns the app so the disabled-button and status state are displayed.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631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if cols[1].button("👎", key=f"fb_down_{idx}", disabled=feedback is not None):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Renders the thumbs-down button and disables it after feedback is recorded.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632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st.session_state.messages[idx]["feedback"] = "down"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negative feedback on the assistant message.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633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st.toast("Got it — thanks for flagging this.", icon="👎")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Shows a toast acknowledging negative feedback.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634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st.rerun()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Reruns the app to refresh feedback controls.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635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if feedback: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feedback has been recorded.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636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cols[2].caption("Feedback recorded ✅" if feedback == "up" else "Feedback recorded — flagged ⚠️")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a confirmation caption that distinguishes positive and negative feedback.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639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Render chat history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Render chat history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640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for idx, message in enumerate(st.session_state.messages):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Iterates through stored chat messages so prior conversation is redrawn after every Streamlit rerun.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641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avatar = USER_AVATAR if message["role"] == "user" else ASSISTANT_AVATAR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Chooses the user or assistant avatar based on the message role.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642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with st.chat_message(message["role"], avatar=avatar):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a Streamlit chat-message container for the stored role and avatar.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643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st.markdown(message["content"])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Renders the stored message content as Markdown.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645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footer_bits = []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a list of optional status items shown beneath the message.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646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message.get("latency"):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the message contains a latency measurement.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647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footer_bits.append(f"⏱️ {message['latency']:.1f}s")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formatted response latency to the footer.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648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usage = message.get("usage")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Reads token and cost usage stored on the message.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649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usage and usage.get("total_tokens"):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meaningful token usage exists.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650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footer_bits.append(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Begins appending either estimated cost or token count to the footer.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651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f"${usage['total_cost']:.4f}" if usage.get("total_cost") else f"{usage['total_tokens']} tok"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Uses cost when available; otherwise displays total tokens.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652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footer append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653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badge = message.get("confidence")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Reads the stored retrieval-confidence badge.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654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badge: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a badge exists.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655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footer_bits.append(badge)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the badge to the footer.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656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footer_bits: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any footer items were collected.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657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st.caption(" · ".join(footer_bits))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footer items separated by centered dots.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659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message.get("sources"):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the message contains retrieved sources.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660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render_sources(message["sources"], key_prefix=f"hist_{idx}", query=message.get("query", ""))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Renders historical sources and highlights terms from the message's original query.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662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message["role"] == "assistant":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the historical message is an assistant answer.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663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render_feedback(idx)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Renders feedback controls for that assistant answer.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665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Chat input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Chat input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666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question = st.chat_input("Ask about AAPL's financials...")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the main chat-input box and stores submitted text in question.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668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if "pending_question" in st.session_state: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a suggested question was stored in session state.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669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question = st.session_state.pop("pending_question")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Removes and uses the pending suggested question as the current question.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672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def run_query(question_text, is_regenerate=False):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Defines the main query-processing function, with a flag that distinguishes regeneration from a new question.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673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# On regenerate, the user bubble is already in history — don't duplicate it.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On regenerate, the user bubble is already in history — don't duplicate it.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674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if not is_regenerate: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this is a new question rather than regeneration.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675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st.session_state.messages.append({"role": "user", "content": question_text, "sources": None})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the new user message in session-state chat history.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676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st.session_state.query_count += 1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Increments the submitted-question count only for a new question.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678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with st.chat_message("user", avatar=USER_AVATAR):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a live user chat-message container.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679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st.markdown(question_text)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submitted question.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681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with st.chat_message("assistant", avatar=ASSISTANT_AVATAR):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Opens the live assistant chat-message container.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682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start_time = time.time()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Captures the start time for latency measurement.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683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usage = None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Initializes per-answer usage data as unavailable.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684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badge = None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Initializes the confidence badge as unavailable.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686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index is None: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the FAISS index failed to load.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687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answer = "The FAISS index is unavailable. Please check the sidebar for details."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an explanatory answer for an unavailable index.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688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sources = []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Uses an empty source list because retrieval cannot run.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689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st.warning(answer)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index-unavailable answer as a warning.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690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elif not selected_types: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the user deselected every statement type.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691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answer = "Please select at least one statement type in the sidebar to search."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an instruction to select at least one statement type.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692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sources = []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Uses an empty source list because no source category is enabled.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693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st.warning(answer)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selection warning.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694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else: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Handles the normal retrieval and answer-generation path.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695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try: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error handling for retrieval, prompting, and streaming.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696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with st.spinner("Retrieving relevant filings data..."):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Shows a spinner while FAISS evidence is being retrieved.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697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    context, sources = build_context_and_sources(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Begins building the context and source metadata.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698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        question_text, embedder, index, records, top_k, statement_type_filter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Passes the question, embedding client, index, metadata, Top K, and statement filter.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699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retrieval helper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701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chat_history = ""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Initializes conversation history as empty.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702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if use_memory: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conversation memory is enabled.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703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    chat_history = st.session_state.memory.load_memory_variables({}).get("chat_history", "")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Loads the formatted chat history from the configured memory buffer.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705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answer = st.write_stream(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Streams the model answer into the Streamlit UI and captures the concatenated result.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706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    stream_with_retry(question_text, context, chat_history, model_name, temperature, max_tokens)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Passes the question, context, history, model, temperature, and token limit to the retrying stream.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707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write_stream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708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usage = st.session_state.pop("_last_usage", None)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Removes the just-completed usage dictionary from temporary session state.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709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badge = confidence_badge(sources)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Computes a confidence badge from the ranked sources.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711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if use_memory: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the current turn should be stored in conversation memory.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712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    st.session_state.memory.save_context({"input": question_text}, {"output": answer})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Saves the question and generated answer as one memory turn.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714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except Exception as error: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Catches any retrieval or generation error.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715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answer = f"⚠️ Something went wrong: {error}"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a user-visible error answer.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716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sources = []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Clears sources because the failed answer is not grounded in retrieved evidence.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717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st.error(answer)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the error in Streamlit.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719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latency = time.time() - start_time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Computes total response latency.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721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footer_bits = [f"⏱️ {latency:.1f}s", model_name, f"{len(sources)} chunks retrieved"]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Creates footer items for latency, model name, and retrieved chunk count.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722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usage and usage.get("total_tokens"):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token usage was captured.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723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footer_bits.append(f"${usage['total_cost']:.4f}" if usage.get("total_cost") else f"{usage['total_tokens']} tok")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estimated cost or token count to the footer.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724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st.session_state.total_cost += usage.get("total_cost", 0.0)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the current answer cost to the session total.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725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st.session_state.total_tokens += usage.get("total_tokens", 0)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the current answer tokens to the session total.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726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badge: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a confidence badge was created.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727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footer_bits.append(badge)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Adds the confidence badge to the response footer.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728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st.caption(" · ".join(footer_bits))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Displays all response footer items separated by centered dots.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730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sources: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retrieved sources should be shown.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731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render_sources(sources, key_prefix="live", query=question_text)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Renders source cards and highlights terms from the current question.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733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st.session_state.messages.append(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Begins appending the completed assistant message to session-state history.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734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{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Starts the dictionary containing assistant-message metadata.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735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"role": "assistant",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the assistant role.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736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"content": answer,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the generated answer text.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737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"sources": sources,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retrieved source metadata.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738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"latency": latency,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response latency.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739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"usage": usage,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token and cost usage.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740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"confidence": badge,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the confidence badge.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741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"query": question_text,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Stores the original query for later source-term highlighting.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742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"feedback": None,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Initializes feedback as not yet provided.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743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}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assistant-message dictionary.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744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message-history append call.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745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render_feedback(len(st.session_state.messages) - 1)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Renders feedback buttons for the newly appended assistant message.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748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if question: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a new or suggested question is available.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749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run_query(question)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Processes the question through retrieval and answer generation.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751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# Regenerate last answer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Comment: Regenerate last answer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752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>if st.session_state.messages and st.session_state.messages[-1]["role"] == "assistant":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the most recent stored message is an assistant answer.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753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if st.button("🔄 Regenerate last answer"):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Renders the Regenerate last answer button.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754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last_user_msg = next(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Begins searching backward through message history for the newest user question.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755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(m["content"] for m in reversed(st.session_state.messages) if m["role"] == "user"), None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Returns the first user message found in reverse order, or None if none exists.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756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Closes the next call used to locate the last user message.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757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if last_user_msg: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a prior user question was found.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758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st.session_state.messages = st.session_state.messages[:-1]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Removes the previous assistant answer while leaving the original user bubble in history.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759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if use_memory: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Checks whether conversation memory is enabled.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7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760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    pop_last_memory_turn(st.session_state.memory)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Removes the discarded answer turn from memory.</w:t>
            </w:r>
          </w:p>
        </w:tc>
      </w:tr>
      <w:tr>
        <w:trPr>
          <w:cantSplit/>
        </w:trPr>
        <w:tc>
          <w:tcPr>
            <w:tcW w:type="dxa" w:w="103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16"/>
              </w:rPr>
              <w:t>761</w:t>
            </w:r>
          </w:p>
        </w:tc>
        <w:tc>
          <w:tcPr>
            <w:tcW w:type="dxa" w:w="1432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EDF3F8"/>
          </w:tcPr>
          <w:p>
            <w:pPr>
              <w:keepNext/>
              <w:spacing w:after="40"/>
            </w:pPr>
            <w:r>
              <w:rPr>
                <w:rFonts w:ascii="DejaVu Sans Mono" w:hAnsi="DejaVu Sans Mono" w:eastAsia="DejaVu Sans Mono"/>
                <w:color w:val="192D3F"/>
                <w:sz w:val="15"/>
              </w:rPr>
              <w:t xml:space="preserve">            run_query(last_user_msg, is_regenerate=True)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color w:val="2E5F87"/>
                <w:sz w:val="16"/>
              </w:rPr>
              <w:t xml:space="preserve">Explanation: </w:t>
            </w:r>
            <w:r>
              <w:rPr>
                <w:rFonts w:ascii="Aptos" w:hAnsi="Aptos"/>
                <w:color w:val="23282D"/>
                <w:sz w:val="16"/>
              </w:rPr>
              <w:t>Runs the query again with regeneration mode enabled so the user bubble is not duplicated.</w:t>
            </w:r>
          </w:p>
        </w:tc>
      </w:tr>
    </w:tbl>
    <w:p>
      <w:r>
        <w:br w:type="page"/>
      </w:r>
    </w:p>
    <w:p>
      <w:pPr>
        <w:pStyle w:val="Heading1"/>
      </w:pPr>
      <w:r>
        <w:t>3. Practical Execution Checklist</w:t>
      </w:r>
    </w:p>
    <w:p>
      <w:pPr>
        <w:pStyle w:val="ListBullet"/>
      </w:pPr>
      <w:r>
        <w:t>Build the FAISS index and metadata first by running AAPL_build_faiss_index.py.</w:t>
      </w:r>
    </w:p>
    <w:p>
      <w:pPr>
        <w:pStyle w:val="ListBullet"/>
      </w:pPr>
      <w:r>
        <w:t>Confirm FAISS_INDEX_FILE and METADATA_FILE in the imported module point to existing files.</w:t>
      </w:r>
    </w:p>
    <w:p>
      <w:pPr>
        <w:pStyle w:val="ListBullet"/>
      </w:pPr>
      <w:r>
        <w:t>Place OPENAI_API_KEY in the environment or a .env file.</w:t>
      </w:r>
    </w:p>
    <w:p>
      <w:pPr>
        <w:pStyle w:val="ListBullet"/>
      </w:pPr>
      <w:r>
        <w:t>Install the Streamlit, LangChain, OpenAI, dotenv, and FAISS dependencies.</w:t>
      </w:r>
    </w:p>
    <w:p>
      <w:pPr>
        <w:pStyle w:val="ListBullet"/>
      </w:pPr>
      <w:r>
        <w:t>Start the application with the Streamlit command shown earlier.</w:t>
      </w:r>
    </w:p>
    <w:p>
      <w:pPr>
        <w:pStyle w:val="ListBullet"/>
      </w:pPr>
      <w:r>
        <w:t>Verify that the sidebar reports the FAISS index as available and shows a nonzero chunk count.</w:t>
      </w:r>
    </w:p>
    <w:p>
      <w:pPr>
        <w:pStyle w:val="ListBullet"/>
      </w:pPr>
      <w:r>
        <w:t>Ask a test question, inspect the source cards, and treat the confidence badge as a retrieval heuristic rather than a guarantee.</w:t>
      </w:r>
    </w:p>
    <w:p>
      <w:pPr>
        <w:spacing w:before="240"/>
      </w:pPr>
      <w:r>
        <w:rPr>
          <w:b/>
          <w:color w:val="1F4E79"/>
          <w:sz w:val="24"/>
        </w:rPr>
        <w:t>Document scope</w:t>
      </w:r>
    </w:p>
    <w:p>
      <w:r>
        <w:t>This document covers all 620 nonblank source lines from AAPL_faissdb_rag_chatbot__streamlit.py. The 141 blank lines were intentionally excluded, as requested.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691" w:bottom="691" w:left="691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color w:val="5A646E"/>
        <w:sz w:val="16"/>
      </w:rPr>
      <w:t>AAPL FAISS RAG Chatbot - Nonblank Line-by-Line Explanation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5F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AAPL FAISSDB RAG Chatbot - Nonblank Line-by-Line Explanation</dc:title>
  <dc:subject>Python code explanation</dc:subject>
  <dc:creator>OpenAI</dc:creator>
  <cp:keywords>Python, Streamlit, FAISS, RAG, LangChain, OpenAI, line-by-line explanation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