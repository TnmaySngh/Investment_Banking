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/>
          <w:b/>
          <w:color w:val="1F4E78"/>
          <w:sz w:val="56"/>
        </w:rPr>
        <w:t>AAPL FAISS Index Builder</w:t>
      </w:r>
    </w:p>
    <w:p>
      <w:pPr>
        <w:jc w:val="center"/>
      </w:pPr>
      <w:r>
        <w:rPr>
          <w:rFonts w:ascii="Arial" w:hAnsi="Arial"/>
          <w:b/>
          <w:sz w:val="34"/>
        </w:rPr>
        <w:t>Python Code Explanation - Every Nonblank Line</w:t>
      </w:r>
    </w:p>
    <w:p>
      <w:pPr>
        <w:spacing w:before="360"/>
        <w:jc w:val="center"/>
      </w:pPr>
      <w:r>
        <w:rPr>
          <w:rFonts w:ascii="Courier New" w:hAnsi="Courier New"/>
          <w:sz w:val="22"/>
        </w:rPr>
        <w:t>Source file: AAPL_build_faiss_index.py</w:t>
      </w:r>
    </w:p>
    <w:p>
      <w:pPr>
        <w:jc w:val="center"/>
      </w:pPr>
      <w:r>
        <w:rPr>
          <w:rFonts w:ascii="Arial" w:hAnsi="Arial"/>
          <w:color w:val="5A5A5A"/>
          <w:sz w:val="20"/>
        </w:rPr>
        <w:t>419 physical lines | 332 nonblank lines explained | 87 blank lines excluded</w:t>
      </w:r>
    </w:p>
    <w:p>
      <w:r>
        <w:br w:type="page"/>
      </w:r>
    </w:p>
    <w:p>
      <w:pPr>
        <w:pStyle w:val="Heading1"/>
        <w:keepNext/>
      </w:pPr>
      <w:r>
        <w:rPr>
          <w:color w:val="1F4E78"/>
        </w:rPr>
        <w:t>1. Program Purpose</w:t>
      </w:r>
    </w:p>
    <w:p>
      <w:r>
        <w:t>This script consolidates financial text chunks from multiple statement families, sends those chunks to the OpenAI embeddings API, normalizes the resulting vectors, stores them in an exact FAISS inner-product index, saves matching source metadata, and runs a small retrieval test. The same embedding model is used for both document chunks and search questions.</w:t>
      </w:r>
    </w:p>
    <w:p>
      <w:pPr>
        <w:pStyle w:val="Heading1"/>
        <w:keepNext/>
      </w:pPr>
      <w:r>
        <w:rPr>
          <w:color w:val="1F4E78"/>
        </w:rPr>
        <w:t>2. End-to-End Processing Flow</w:t>
      </w:r>
    </w:p>
    <w:p>
      <w:pPr>
        <w:pStyle w:val="ListBullet"/>
        <w:spacing w:after="40"/>
      </w:pPr>
      <w:r>
        <w:t>Read the configured balance-sheet, cash-flow, income-statement, growth, key-metrics, ratios, and relationship chunk files.</w:t>
      </w:r>
    </w:p>
    <w:p>
      <w:pPr>
        <w:pStyle w:val="ListBullet"/>
        <w:spacing w:after="40"/>
      </w:pPr>
      <w:r>
        <w:t>Split each combined text file at CHUNK NUMBER markers and parse selected header fields into ChunkRecord objects.</w:t>
      </w:r>
    </w:p>
    <w:p>
      <w:pPr>
        <w:pStyle w:val="ListBullet"/>
        <w:spacing w:after="40"/>
      </w:pPr>
      <w:r>
        <w:t>Validate OPENAI_API_KEY, embed every chunk in batches, and retry transient API failures.</w:t>
      </w:r>
    </w:p>
    <w:p>
      <w:pPr>
        <w:pStyle w:val="ListBullet"/>
        <w:spacing w:after="40"/>
      </w:pPr>
      <w:r>
        <w:t>Convert vectors to float32 and L2-normalize them so inner product behaves as cosine similarity.</w:t>
      </w:r>
    </w:p>
    <w:p>
      <w:pPr>
        <w:pStyle w:val="ListBullet"/>
        <w:spacing w:after="40"/>
      </w:pPr>
      <w:r>
        <w:t>Create an exact FAISS IndexFlatIP wrapped by IndexIDMap2 and add sequential record IDs.</w:t>
      </w:r>
    </w:p>
    <w:p>
      <w:pPr>
        <w:pStyle w:val="ListBullet"/>
        <w:spacing w:after="40"/>
      </w:pPr>
      <w:r>
        <w:t>Save the FAISS index, full pickle metadata, and a small JSON preview.</w:t>
      </w:r>
    </w:p>
    <w:p>
      <w:pPr>
        <w:pStyle w:val="ListBullet"/>
        <w:spacing w:after="40"/>
      </w:pPr>
      <w:r>
        <w:t>Embed a sample question and print the three highest-scoring records as a sanity check.</w:t>
      </w:r>
    </w:p>
    <w:p>
      <w:pPr>
        <w:pStyle w:val="Heading1"/>
        <w:keepNext/>
      </w:pPr>
      <w:r>
        <w:rPr>
          <w:color w:val="1F4E78"/>
        </w:rPr>
        <w:t>3. Main Inputs and Outputs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3096"/>
        <w:gridCol w:w="6912"/>
        <w:gridCol w:w="4032"/>
      </w:tblGrid>
      <w:tr>
        <w:trPr>
          <w:tblHeader w:val="true"/>
        </w:trPr>
        <w:tc>
          <w:tcPr>
            <w:tcW w:type="dxa" w:w="4848"/>
            <w:shd w:fill="1F4E78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848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4848"/>
            <w:shd w:fill="1F4E78"/>
          </w:tcPr>
          <w:p>
            <w:r>
              <w:rPr>
                <w:b/>
                <w:color w:val="FFFFFF"/>
              </w:rPr>
              <w:t>Format / Location</w:t>
            </w:r>
          </w:p>
        </w:tc>
      </w:tr>
      <w:tr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CHUNK_SOURCES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Seven configured combined chunk files that supply searchable text.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Hard-coded Windows Path values</w:t>
            </w:r>
          </w:p>
        </w:tc>
      </w:tr>
      <w:tr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OPENAI_API_KEY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Credential read from the process environment by OpenAI().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Environment variable</w:t>
            </w:r>
          </w:p>
        </w:tc>
      </w:tr>
      <w:tr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FAISS_INDEX_FILE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Exact-search vector index.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aapl_financials.index</w:t>
            </w:r>
          </w:p>
        </w:tc>
      </w:tr>
      <w:tr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METADATA_FILE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Complete source-tracing records aligned to FAISS IDs.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aapl_financials_metadata.pkl</w:t>
            </w:r>
          </w:p>
        </w:tc>
      </w:tr>
      <w:tr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METADATA_JSON_PREVIEW_FILE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Small readable sample used for sanity checking.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aapl_financials_metadata_preview.json</w:t>
            </w:r>
          </w:p>
        </w:tc>
      </w:tr>
    </w:tbl>
    <w:p>
      <w:pPr>
        <w:pStyle w:val="Heading1"/>
        <w:keepNext/>
      </w:pPr>
      <w:r>
        <w:rPr>
          <w:color w:val="1F4E78"/>
        </w:rPr>
        <w:t>4. Function Guide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split_combined_chunk_file()</w:t>
      </w:r>
      <w:r>
        <w:t xml:space="preserve"> - Splits one combined chunk text file into individual chunk blocks.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parse_chunk_block()</w:t>
      </w:r>
      <w:r>
        <w:t xml:space="preserve"> - Extracts selected header metadata from one chunk block and creates a ChunkRecord.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load_chunk_records()</w:t>
      </w:r>
      <w:r>
        <w:t xml:space="preserve"> - Reads all configured chunk source files and combines their parsed records.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load_embedding_client()</w:t>
      </w:r>
      <w:r>
        <w:t xml:space="preserve"> - Validates that an API key exists and constructs the OpenAI client.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normalize_embeddings()</w:t>
      </w:r>
      <w:r>
        <w:t xml:space="preserve"> - L2-normalizes each embedding row so inner product is equivalent to cosine similarity.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embed_text_batch()</w:t>
      </w:r>
      <w:r>
        <w:t xml:space="preserve"> - Calls the OpenAI embeddings endpoint for one batch with retry and backoff handling.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embed_chunk_records()</w:t>
      </w:r>
      <w:r>
        <w:t xml:space="preserve"> - Embeds every chunk in batches and returns one normalized float32 matrix.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build_faiss_index()</w:t>
      </w:r>
      <w:r>
        <w:t xml:space="preserve"> - Builds an exact FAISS inner-product index and attaches stable integer IDs.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save_faiss_index()</w:t>
      </w:r>
      <w:r>
        <w:t xml:space="preserve"> - Creates the output folder and writes the FAISS index file.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save_metadata()</w:t>
      </w:r>
      <w:r>
        <w:t xml:space="preserve"> - Serializes all ChunkRecord objects to a pickle file.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save_metadata_preview()</w:t>
      </w:r>
      <w:r>
        <w:t xml:space="preserve"> - Writes a limited JSON metadata preview for quick human inspection.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load_faiss_index()</w:t>
      </w:r>
      <w:r>
        <w:t xml:space="preserve"> - Reads a previously saved FAISS index from disk.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load_metadata()</w:t>
      </w:r>
      <w:r>
        <w:t xml:space="preserve"> - Loads the pickled ChunkRecord metadata list from disk.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search_index()</w:t>
      </w:r>
      <w:r>
        <w:t xml:space="preserve"> - Embeds a query, searches FAISS, optionally filters by source, and returns scored records.</w:t>
      </w:r>
    </w:p>
    <w:p>
      <w:pPr>
        <w:spacing w:after="40"/>
      </w:pPr>
      <w:r>
        <w:rPr>
          <w:rFonts w:ascii="Courier New" w:hAnsi="Courier New"/>
          <w:b/>
          <w:color w:val="1F4E78"/>
        </w:rPr>
        <w:t>main()</w:t>
      </w:r>
      <w:r>
        <w:t xml:space="preserve"> - Coordinates loading, embedding, indexing, saving, and a sample retrieval test.</w:t>
      </w:r>
    </w:p>
    <w:p>
      <w:pPr>
        <w:pStyle w:val="Heading1"/>
        <w:keepNext/>
      </w:pPr>
      <w:r>
        <w:rPr>
          <w:color w:val="1F4E78"/>
        </w:rPr>
        <w:t>5. Important Source-Code Observations</w:t>
      </w:r>
    </w:p>
    <w:p>
      <w:pPr>
        <w:pStyle w:val="ListBullet"/>
        <w:spacing w:after="40"/>
      </w:pPr>
      <w:r>
        <w:t>The paths are hard-coded for one Windows machine and company. Moving them to config.txt would make the script portable.</w:t>
      </w:r>
    </w:p>
    <w:p>
      <w:pPr>
        <w:pStyle w:val="ListBullet"/>
        <w:spacing w:after="40"/>
      </w:pPr>
      <w:r>
        <w:t>Missing chunk files are skipped rather than treated as fatal. This allows partial indexing but can also create an incomplete database without stopping the run.</w:t>
      </w:r>
    </w:p>
    <w:p>
      <w:pPr>
        <w:pStyle w:val="ListBullet"/>
        <w:spacing w:after="40"/>
      </w:pPr>
      <w:r>
        <w:t>The ratios source uses ratio_all_chunks.txt; confirm that the actual generated filename is singular rather than ratios_all_chunks.txt.</w:t>
      </w:r>
    </w:p>
    <w:p>
      <w:pPr>
        <w:pStyle w:val="ListBullet"/>
        <w:spacing w:after="40"/>
      </w:pPr>
      <w:r>
        <w:t>The relationships source is configured under the ratios folder. The relationship-building script shown earlier writes to a relationships folder, so this path likely needs review.</w:t>
      </w:r>
    </w:p>
    <w:p>
      <w:pPr>
        <w:pStyle w:val="ListBullet"/>
        <w:spacing w:after="40"/>
      </w:pPr>
      <w:r>
        <w:t>IndexFlatIP performs exact search and is simple and accurate, but its memory and query cost grow linearly with the number of vectors.</w:t>
      </w:r>
    </w:p>
    <w:p>
      <w:pPr>
        <w:pStyle w:val="ListBullet"/>
        <w:spacing w:after="40"/>
      </w:pPr>
      <w:r>
        <w:t>Post-search filtering over-fetches only top_k * 5 candidates. A rare filter value can still return fewer than top_k results even when more matching records exist deeper in the index.</w:t>
      </w:r>
    </w:p>
    <w:p>
      <w:pPr>
        <w:pStyle w:val="ListBullet"/>
        <w:spacing w:after="40"/>
      </w:pPr>
      <w:r>
        <w:t>Pickle preserves Python objects conveniently but must only be loaded from trusted files and depends on the ChunkRecord class remaining importable.</w:t>
      </w:r>
    </w:p>
    <w:p>
      <w:pPr>
        <w:pStyle w:val="ListBullet"/>
        <w:spacing w:after="40"/>
      </w:pPr>
      <w:r>
        <w:t>The broad retry exception intentionally retries every API error; production code may distinguish transient failures from permanent authentication or input errors.</w:t>
      </w:r>
    </w:p>
    <w:p>
      <w:pPr>
        <w:pStyle w:val="Heading1"/>
        <w:keepNext/>
      </w:pPr>
      <w:r>
        <w:rPr>
          <w:color w:val="1F4E78"/>
        </w:rPr>
        <w:t>6. Installation and Execution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4040"/>
      </w:tblGrid>
      <w:tr>
        <w:tc>
          <w:tcPr>
            <w:tcW w:type="dxa" w:w="1454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pip install faiss-cpu numpy openai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4040"/>
      </w:tblGrid>
      <w:tr>
        <w:tc>
          <w:tcPr>
            <w:tcW w:type="dxa" w:w="1454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setx OPENAI_API_KEY "your-api-key"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4040"/>
      </w:tblGrid>
      <w:tr>
        <w:tc>
          <w:tcPr>
            <w:tcW w:type="dxa" w:w="1454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7"/>
              </w:rPr>
              <w:t>python AAPL_build_faiss_index.py</w:t>
            </w:r>
          </w:p>
        </w:tc>
      </w:tr>
    </w:tbl>
    <w:p>
      <w:r>
        <w:t>After using setx on Windows, open a new terminal before running the script so the new environment variable is available.</w:t>
      </w:r>
    </w:p>
    <w:p>
      <w:r>
        <w:br w:type="page"/>
      </w:r>
    </w:p>
    <w:p>
      <w:pPr>
        <w:pStyle w:val="Heading1"/>
        <w:keepNext/>
      </w:pPr>
      <w:r>
        <w:rPr>
          <w:color w:val="1F4E78"/>
        </w:rPr>
        <w:t>7. Complete Nonblank Line-by-Line Explanation</w:t>
      </w:r>
    </w:p>
    <w:p>
      <w:r>
        <w:t>Blank lines are intentionally omitted. Every entry below preserves the original physical line number from the uploaded Python file. Long code is allowed to wrap inside a wide detail column so no source text is cut off.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936"/>
        <w:gridCol w:w="13176"/>
      </w:tblGrid>
      <w:tr>
        <w:trPr>
          <w:tblHeader w:val="true"/>
        </w:trPr>
        <w:tc>
          <w:tcPr>
            <w:tcW w:type="dxa" w:w="727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Line</w:t>
            </w:r>
          </w:p>
        </w:tc>
        <w:tc>
          <w:tcPr>
            <w:tcW w:type="dxa" w:w="727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Source code and explanation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from __future__ import annotations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Postpones evaluation of type annotations. This lets the script use modern type hints without evaluating every referenced type immediately at runtime.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import json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Python's JSON module, used later to write a small human-readable metadata preview file.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import os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operating-system helpers. The script uses os.environ to read the OPENAI_API_KEY environment variable.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import pickle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Python object serialization. The complete list of ChunkRecord objects is saved to and loaded from a binary .pkl metadata file.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import re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regular-expression support for splitting chunk files and extracting header fields.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import time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time utilities. time.sleep is used between embedding API retry attempts.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from dataclasses import dataclass, field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dataclass for the ChunkRecord data model and field for creating a new default dictionary per record.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from pathlib import Path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Path, which provides object-oriented file and folder path operations.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from typing import Any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Any for the flexible extra metadata dictionary stored on each ChunkRecord.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import faiss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FAISS, the vector-similarity library used to build, save, load, and query the index.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import numpy as np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NumPy as np for embedding matrices, normalization, sequential IDs, and float32 conversion.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from openai import OpenAI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Imports the OpenAI client class used to call the embeddings API.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CONFIGURATION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Comment: CONFIGURATION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One entry per statement type. Each points at the combined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Explains that the CHUNK_SOURCES dictionary contains one configured source per statement family.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chunk .txt file produced by the AAPL_chunk_all_*.py scripts.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Clarifies that each configured source is a combined text file created by an earlier chunking script.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CHUNK_SOURCES: dict[str, Path] = {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the CHUNK_SOURCES dictionary. Keys identify statement families; values are Path objects for their combined chunk files.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"balance_sheet": Path(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the balance_sheet key and begins constructing its Windows path.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r"C:\AZ_DEVOPS_PYTHON\Investment_Banking"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the first raw-string segment of the balance-sheet path.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r"\ib-genai-project\data\chunks\AAPL\balance_sheet"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balance-sheet chunk folder segment. Adjacent string literals inside parentheses concatenate automatically.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r"\balance_sheet_all_chunks.txt"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balance_sheet_all_chunks.txt filename.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),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balance-sheet Path call and completes this dictionary entry.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"cash_flow": Path(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the cash_flow source and begins its Path construction.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r"C:\AZ_DEVOPS_PYTHON\Investment_Banking"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the shared project-root segment for the cash-flow path.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r"\ib-genai-project\data\chunks\AAPL\cash_flow"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cash-flow chunk folder.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r"\cash_flow_all_chunks.txt"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cash_flow_all_chunks.txt filename.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),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cash-flow Path and entry.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"income_statement": Path(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the income_statement source and begins its Path construction.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r"C:\AZ_DEVOPS_PYTHON\Investment_Banking"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the shared project-root segment for the income-statement path.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r"\ib-genai-project\data\chunks\AAPL\income_statement"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income-statement chunk folder.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r"\income_statement_all_chunks.txt"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income_statement_all_chunks.txt filename.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),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income-statement Path and entry.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"growth": Path(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the growth source and begins its Path construction.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r"C:\AZ_DEVOPS_PYTHON\Investment_Banking"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the project-root segment for the growth source. Extra indentation does not change the value inside parentheses.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r"\ib-genai-project\data\chunks\AAPL\growth"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growth chunk folder.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r"\growth_all_chunks.txt"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growth_all_chunks.txt filename.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),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growth Path and entry.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"key_metrics": Path(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the key_metrics source and begins its Path construction.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    r"C:\AZ_DEVOPS_PYTHON\Investment_Banking"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the project-root segment for the key-metrics source.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    r"\ib-genai-project\data\chunks\AAPL\key_metrics"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key_metrics chunk folder.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    r"\key_metrics_all_chunks.txt"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key_metrics_all_chunks.txt filename.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),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key-metrics Path and entry.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"ratios": Path(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the ratios source and begins its Path construction.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        r"C:\AZ_DEVOPS_PYTHON\Investment_Banking"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the project-root segment for the ratios source.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        r"\ib-genai-project\data\chunks\AAPL\ratios"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ratios chunk folder.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50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        r"\ratio_all_chunks.txt"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ratio_all_chunks.txt as the ratios filename. Verify that this singular filename matches the actual file produced by the chunking script.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51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    ),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ratios Path and entry.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52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"relationships": Path(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the relationships source and begins its Path construction.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53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             r"C:\AZ_DEVOPS_PYTHON\Investment_Banking"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the project-root segment for the relationship source.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54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             r"\ib-genai-project\data\chunks\AAPL\ratios"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ratios folder for relationship chunks. This appears inconsistent with the earlier relationship script, which writes to a relationships folder, so the configured location should be checked.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55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             r"\relationships_all_chunks.txt"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relationships_all_chunks.txt as the relationship chunk filename.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56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         ),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relationships Path and entry.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58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}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CHUNK_SOURCES dictionary.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60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OUTPUT_FOLDER = Path(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Begins defining the output folder where the FAISS index and metadata files will be stored.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61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r"C:\AZ_DEVOPS_PYTHON\Investment_Banking"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the project-root portion of the FAISS output path.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62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r"\ib-genai-project\data\faiss_db\AAPL"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company-specific faiss_db/AAPL folder.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63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OUTPUT_FOLDER Path construction.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65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FAISS_INDEX_FILE = OUTPUT_FOLDER / "aapl_financials.index"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Builds the final FAISS index filename under OUTPUT_FOLDER.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66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METADATA_FILE = OUTPUT_FOLDER / "aapl_financials_metadata.pkl"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Builds the pickle metadata filename under OUTPUT_FOLDER.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67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METADATA_JSON_PREVIEW_FILE = OUTPUT_FOLDER / "aapl_financials_metadata_preview.json"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Builds the JSON preview filename under OUTPUT_FOLDER.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69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OpenAI's small embedding model: 1536-dim, cheap, strong general-purpose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Source comment describing the selected small OpenAI embedding model and its intended cost/quality tradeoff.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70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quality. Requires an OPENAI_API_KEY environment variable to be set.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Source comment noting that an OPENAI_API_KEY environment variable is required.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71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Swap for "text-embedding-3-large" (3072-dim, higher quality, costs more)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Source comment suggesting a larger embedding model as a possible higher-quality alternative.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72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if you need better retrieval accuracy.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Completes the model-selection comment.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73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EMBEDDING_MODEL_NAME = "text-embedding-3-small"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Stores the embedding model identifier used for both document and query embeddings.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75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OpenAI's embeddings endpoint accepts large batches, but a smaller batch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Explains why the script deliberately uses a moderate API batch size.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76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keeps individual request payloads and retry cost small.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Notes that smaller batches limit request payload size and the cost of retrying failed requests.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77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EMBEDDING_BATCH_SIZE = 100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Sets the number of chunk texts sent in each embedding batch to 100.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79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Retry behavior for transient API errors (rate limits, timeouts).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Introduces the retry configuration for transient API failures.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80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EMBEDDING_MAX_RETRIES = 5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Allows up to five embedding API attempts per batch.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81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EMBEDDING_RETRY_BACKOFF_SECONDS = 2.0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Sets the base retry-backoff interval to two seconds.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83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Split marker used by the chunk-generation scripts.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Introduces the regex used to split combined chunk files.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84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CHUNK_SPLIT_PATTERN = re.compile(r"(?=^CHUNK NUMBER: \d+)", re.MULTILINE)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Compiles a multiline lookahead regex that starts a new block before each line such as CHUNK NUMBER: 1 without removing the marker.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86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Regex used to pull structured fields out of each chunk's header block.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Introduces the regex used to extract selected chunk-header fields.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87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CHUNK_HEADER_FIELD_PATTERN = re.compile(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Begins compiling the header-field regex.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88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r"^(CHUNK ID|SOURCE FILE|SOURCE ROW|STATEMENT TYPE|FINANCIAL SECTION):\s*(.*)$",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Matches only CHUNK ID, SOURCE FILE, SOURCE ROW, STATEMENT TYPE, or FINANCIAL SECTION at the start of a line and captures the value after the colon.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89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re.MULTILINE,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Enables multiline matching so ^ applies to every line in a chunk.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90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regex compilation.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93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94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DATA MODEL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Comment: DATA MODEL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95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97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@dataclass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Applies the dataclass decorator so Python generates initialization and representation methods for ChunkRecord.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98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class ChunkRecord: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ChunkRecord data model.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99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"""One embeddable unit plus everything needed to trace it back to source."""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Documents that a record contains an embeddable text block plus source-tracing metadata.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101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text: str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complete chunk text stored and embedded for this record.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102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statement_type_source: str  # which CHUNK_SOURCES key this came from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source-family key, such as balance_sheet or cash_flow.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103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chunk_id: str = 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parsed CHUNK ID with an empty-string fallback.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104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source_file: str = 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original source filename with an empty-string fallback.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105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source_row: str = 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source-row value as text with an empty-string fallback.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106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statement_type: str = 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annual, quarterly, TTM, or other statement-type label.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107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financial_section: str = 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financial-section label, such as Current Assets.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108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extra: dict[str, Any] = field(default_factory=dict)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an independent extra metadata dictionary to every record by using default_factory rather than sharing one mutable dictionary.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111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112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PARSING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Comment: PARSING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113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115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split_combined_chunk_file(raw_text: str) -&gt; list[str]: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split_combined_chunk_file(). Splits one combined chunk text file into individual chunk blocks.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116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"""Split a combined chunk .txt file back into individual chunk blocks."""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Docstring text describing the purpose or behavior of the surrounding class or function.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117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pieces = CHUNK_SPLIT_PATTERN.split(raw_text)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the precompiled split regex to divide the raw text at each CHUNK NUMBER marker.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118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return [piece.strip() for piece in pieces if piece.strip()]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Trims each piece, removes empty pieces, and returns the remaining chunk blocks.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121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parse_chunk_block(chunk_block: str, statement_type_source: str) -&gt; ChunkRecord: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parse_chunk_block(). Extracts selected header metadata from one chunk block and creates a ChunkRecord.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122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"""Extract header metadata fields from a single chunk block."""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Docstring text describing the purpose or behavior of the surrounding class or function.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123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fields = dict(CHUNK_HEADER_FIELD_PATTERN.findall(chunk_block))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Runs the header regex across the chunk and converts the resulting key/value pairs into a dictionary.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125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return ChunkRecord(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Begins constructing and returning a ChunkRecord.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126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text=chunk_block,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Stores the entire original chunk block as the record text.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127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statement_type_source=statement_type_source,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Stores the source-family key supplied by the caller.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128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chunk_id=fields.get("CHUNK ID", ""),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CHUNK ID from the parsed fields or uses an empty string when absent.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129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source_file=fields.get("SOURCE FILE", ""),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SOURCE FILE from the parsed fields or uses an empty string.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130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source_row=fields.get("SOURCE ROW", ""),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SOURCE ROW from the parsed fields or uses an empty string.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131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statement_type=fields.get("STATEMENT TYPE", ""),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STATEMENT TYPE from the parsed fields or uses an empty string.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132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financial_section=fields.get("FINANCIAL SECTION", ""),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FINANCIAL SECTION from the parsed fields or uses an empty string.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133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and returns the ChunkRecord.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136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load_chunk_records(chunk_sources: dict[str, Path]) -&gt; list[ChunkRecord]: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load_chunk_records(). Reads all configured chunk source files and combines their parsed records.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137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"""Read every combined chunk file and parse it into ChunkRecord objects."""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Docstring text describing the purpose or behavior of the surrounding class or function.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138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all_records: list[ChunkRecord] = []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the accumulator that will hold records loaded from every configured source.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140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for statement_type_source, chunk_file in chunk_sources.items():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Iterates through each source name and path in the CHUNK_SOURCES mapping.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141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if not chunk_file.exists():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whether the configured chunk file exists.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142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print(f"  Skipping missing file: {chunk_file}")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 message identifying a missing source file.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143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Skips the missing source and continues with the next configured file.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145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raw_text = chunk_file.read_text(encoding="utf-8")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the existing chunk file completely as UTF-8 text.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146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chunk_blocks = split_combined_chunk_file(raw_text)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Splits the combined file into individual chunk blocks.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148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records = [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a list comprehension that will parse every block.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149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parse_chunk_block(block, statement_type_source)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one ChunkRecord from the current block and source-family key.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150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for block in chunk_blocks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Iterates over every split block.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151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]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list comprehension.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153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all_records.extend(records)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all records from this source file to the combined accumulator.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154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print(f"  Loaded {len(records)} chunks from {chunk_file.name}")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how many chunks were loaded and the source filename.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156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return all_records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Returns the combined list of records from all available source files.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159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160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EMBEDDING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Comment: EMBEDDING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161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163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load_embedding_client() -&gt; OpenAI: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load_embedding_client(). Validates that an API key exists and constructs the OpenAI client.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164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"""Create the OpenAI client. Reads OPENAI_API_KEY from the environment."""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Docstring text describing the purpose or behavior of the surrounding class or function.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165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if not os.environ.get("OPENAI_API_KEY"):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whether OPENAI_API_KEY is present in the process environment.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166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raise RuntimeError(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Begins raising a clear RuntimeError when the key is absent.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167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"OPENAI_API_KEY environment variable is not set. 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the error message explaining the missing environment variable.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168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"Set it before running this script, e.g.:\n"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setup guidance to the error message.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169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"  setx OPENAI_API_KEY \"sk-...\"   (Windows, new terminal needed after)\n"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Shows the Windows setx command; a newly opened terminal is required after setting it.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170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"  export OPENAI_API_KEY=\"sk-...\" (macOS/Linux)"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Shows the macOS/Linux export command.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171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RuntimeError call.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172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return OpenAI()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and returns the OpenAI client, which reads the API key from the environment.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175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normalize_embeddings(embeddings: np.ndarray) -&gt; np.ndarray: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normalize_embeddings(). L2-normalizes each embedding row so inner product is equivalent to cosine similarity.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176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"""L2-normalize rows so FAISS inner product behaves as cosine similarity."""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Docstring text describing the purpose or behavior of the surrounding class or function.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177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norms = np.linalg.norm(embeddings, axis=1, keepdims=True)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Computes the L2 norm of each embedding row while preserving a one-column shape for broadcasting.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178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norms[norms == 0] = 1.0  # avoid divide-by-zero on a degenerate zero vector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Replaces zero norms with 1.0 so division cannot produce a divide-by-zero error.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179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return embeddings / norms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Divides each row by its norm and returns unit-length embeddings.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182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embed_text_batch(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embed_text_batch(). Calls the OpenAI embeddings endpoint for one batch with retry and backoff handling.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183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client: OpenAI,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client parameter for embed_text_batch(). Initialized OpenAI API client.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184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texts: list[str],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texts parameter for embed_text_batch(). List of text strings to embed in one API request.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185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model_name: str,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model_name parameter for embed_text_batch(). Embedding model identifier sent to the API.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186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max_retries: int,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max_retries parameter for embed_text_batch(). Maximum number of API attempts before raising an error.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187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retry_backoff_seconds: float,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retry_backoff_seconds parameter for embed_text_batch(). Base number of seconds used to calculate increasing retry delays.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188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) -&gt; list[list[float]]: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function signature and declares that the function returns a list of embedding vectors.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189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"""Call the OpenAI embeddings endpoint for one batch, with basic retry."""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Docstring text describing the purpose or behavior of the surrounding class or function.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190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last_error: Exception | None = None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Initializes a variable that will retain the most recent API exception for exception chaining.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192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for attempt in range(1, max_retries + 1):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Loops from attempt 1 through max_retries inclusive.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193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the operation that may fail and therefore needs retry handling.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194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response = client.embeddings.create(model=model_name, input=texts)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Calls the OpenAI embeddings endpoint with the selected model and the batch of input texts.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195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# response.data is returned in the same order as the input list.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Documents the assumption that API results preserve input order.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196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return [item.embedding for item in response.data]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Extracts the numeric embedding list from every response item and returns the batch immediately on success.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197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except Exception as error:  # noqa: BLE001 - broad by design, retried below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Catches any exception from the request. The broad catch is intentional so transient failures can be retried.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198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last_error = error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Stores the caught exception as the latest failure.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199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wait_seconds = retry_backoff_seconds * attempt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Calculates a linearly increasing delay: base backoff multiplied by the attempt number.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200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print(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Begins printing a detailed retry message.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201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    f"  Embedding batch failed (attempt {attempt}/{max_retries}): 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Includes the current attempt number, maximum attempts, and a failure prefix.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202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    f"{error}. Retrying in {wait_seconds:.0f}s..."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Includes the exception text and rounded wait duration.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203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print call.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204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time.sleep(wait_seconds)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Pauses execution for the calculated delay before the next attempt.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206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raise RuntimeError(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Begins raising a final RuntimeError after every retry has failed.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207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f"Embedding batch failed after {max_retries} attempts."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Builds the final failure message with the configured attempt count.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208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) from last_error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Chains the last captured exception as the underlying cause, preserving diagnostic context.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211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embed_chunk_records(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embed_chunk_records(). Embeds every chunk in batches and returns one normalized float32 matrix.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212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client: OpenAI,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client parameter for embed_chunk_records(). Initialized OpenAI API client.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213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records: list[ChunkRecord],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records parameter for embed_chunk_records(). List of parsed ChunkRecord objects.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214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model_name: str,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model_name parameter for embed_chunk_records(). Embedding model identifier sent to the API.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215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batch_size: int,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batch_size parameter for embed_chunk_records(). Maximum number of chunk texts sent in each embeddings request.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216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max_retries: int,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max_retries parameter for embed_chunk_records(). Maximum number of API attempts before raising an error.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217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retry_backoff_seconds: float,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retry_backoff_seconds parameter for embed_chunk_records(). Base number of seconds used to calculate increasing retry delays.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218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) -&gt; np.ndarray: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function signature and declares that the function returns a NumPy array.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219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"""Encode all chunk texts into a float32 embedding matrix via the OpenAI API."""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Docstring text describing the purpose or behavior of the surrounding class or function.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220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texts = [record.text for record in records]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Extracts each record's complete text into the list that will be embedded.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221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all_embeddings: list[list[float]] = []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an accumulator for all embedding vectors returned across batches.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223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total_batches = (len(texts) + batch_size - 1) // batch_size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Calculates the number of batches using ceiling-style integer arithmetic.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225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for batch_number, batch_start in enumerate(range(0, len(texts), batch_size), start=1):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Iterates over start offsets in batch-size steps while also producing human-friendly batch numbers beginning at 1.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226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batch_texts = texts[batch_start : batch_start + batch_size]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Slices the text list to form the current batch.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228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print(f"  Embedding batch {batch_number}/{total_batches} ({len(batch_texts)} chunks)")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current batch progress and the number of chunks in that batch.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230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batch_embeddings = embed_text_batch(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Begins the helper call that embeds the current text batch.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231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client=client,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initialized OpenAI client.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232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texts=batch_texts,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current batch of chunk texts.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233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model_name=model_name,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selected embedding model name.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234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max_retries=max_retries,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retry limit.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235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retry_backoff_seconds=retry_backoff_seconds,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retry backoff base interval.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236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batch embedding call.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237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all_embeddings.extend(batch_embeddings)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all vectors from this batch to the overall embedding list while preserving order.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239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embeddings = np.array(all_embeddings, dtype="float32")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Converts the accumulated vectors to a two-dimensional NumPy float32 matrix, the format expected by FAISS.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240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return normalize_embeddings(embeddings)  # pre-normalize so inner product == cosine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Normalizes every vector and returns the matrix so inner-product search operates like cosine similarity.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243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244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FAISS INDEX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Comment: FAISS INDEX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245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247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build_faiss_index(embeddings: np.ndarray) -&gt; faiss.Index: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build_faiss_index(). Builds an exact FAISS inner-product index and attaches stable integer IDs.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248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"""Build a flat inner-product index (cosine similarity, exact search)."""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Docstring text describing the purpose or behavior of the surrounding class or function.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249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if embeddings.ndim != 2: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Validates that the input has exactly two dimensions: rows for chunks and columns for embedding dimensions.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250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raise ValueError("Embeddings must be a 2D array of shape (n_chunks, dim).")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Raises a descriptive error when the embedding matrix shape is invalid.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252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embedding_dimension = embeddings.shape[1]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the embedding dimension from the matrix column count.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253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index = faiss.IndexFlatIP(embedding_dimension)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an exact flat inner-product FAISS index with that vector dimension.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255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# IDs let us map FAISS result positions back to ChunkRecord entries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Explains why explicit IDs are attached to the index.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256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# even if we later delete/rebuild subsets.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Notes that stable IDs simplify mapping search results back to metadata records.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257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id_mapped_index = faiss.IndexIDMap2(index)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Wraps the flat index in IndexIDMap2 so vectors can be added with explicit integer IDs.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258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ids = np.arange(embeddings.shape[0]).astype("int64")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sequential int64 IDs from 0 through the number of embeddings minus one.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259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id_mapped_index.add_with_ids(embeddings, ids)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all normalized embeddings to FAISS together with their explicit IDs.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261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return id_mapped_index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Returns the completed ID-mapped FAISS index.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264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save_faiss_index(index: faiss.Index, output_file: Path) -&gt; None: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save_faiss_index(). Creates the output folder and writes the FAISS index file.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265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output_file.parent.mkdir(parents=True, exist_ok=True)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the parent output folder and any missing ancestors without failing when it already exists.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266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faiss.write_index(index, str(output_file))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Writes the FAISS index to the requested file path.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269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save_metadata(records: list[ChunkRecord], output_file: Path) -&gt; None: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save_metadata(). Serializes all ChunkRecord objects to a pickle file.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270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output_file.parent.mkdir(parents=True, exist_ok=True)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the metadata file's parent folder if needed.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271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with output_file.open("wb") as file: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Opens the metadata destination in binary write mode.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272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pickle.dump(records, file)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Serializes the complete ChunkRecord list with pickle.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275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save_metadata_preview(records: list[ChunkRecord], output_file: Path, limit: int = 20) -&gt; None: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save_metadata_preview(). Writes a limited JSON metadata preview for quick human inspection.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276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"""Write a small human-readable JSON preview, useful for sanity-checking."""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Docstring text describing the purpose or behavior of the surrounding class or function.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277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preview = [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Begins a list comprehension that creates compact dictionaries for preview records.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278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the dictionary for one preview record.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279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"index": index,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Stores the record's zero-based position, matching the sequential FAISS ID scheme.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280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"chunk_id": record.chunk_id,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Stores the chunk ID.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281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"source_file": record.source_file,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Stores the original source filename.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282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"statement_type": record.statement_type,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Stores the annual/quarterly/TTM statement type.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283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"statement_type_source": record.statement_type_source,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Stores the higher-level source-family key.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284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"financial_section": record.financial_section,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Stores the financial section.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285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preview dictionary.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286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for index, record in enumerate(records[:limit])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Enumerates only the first limit records and supplies both the index and record object.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287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preview list comprehension.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289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output_file.parent.mkdir(parents=True, exist_ok=True)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the JSON preview file's parent folder if needed.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290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with output_file.open("w", encoding="utf-8") as file: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Opens the JSON preview file for UTF-8 text output.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291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json.dump(preview, file, indent=2)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Writes the preview list as indented JSON for readability.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294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295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QUERY / RETRIEVAL (for testing the index after it is built)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Comment: QUERY / RETRIEVAL (for testing the index after it is built)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296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298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load_faiss_index(index_file: Path) -&gt; faiss.Index: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load_faiss_index(). Reads a previously saved FAISS index from disk.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299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return faiss.read_index(str(index_file))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Reads and returns a serialized FAISS index from disk.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302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load_metadata(metadata_file: Path) -&gt; list[ChunkRecord]: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load_metadata(). Loads the pickled ChunkRecord metadata list from disk.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303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with metadata_file.open("rb") as file: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Opens the pickle metadata file in binary read mode.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304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return pickle.load(file)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Deserializes and returns the stored list of ChunkRecord objects. Pickle files should only be loaded from trusted sources.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307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search_index(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search_index(). Embeds a query, searches FAISS, optionally filters by source, and returns scored records.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308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query: str,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query parameter for search_index(). Natural-language search question to embed and retrieve against.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309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client: OpenAI,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client parameter for search_index(). Initialized OpenAI API client.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310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index: faiss.Index,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index parameter for search_index(). FAISS index object.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311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records: list[ChunkRecord],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records parameter for search_index(). List of parsed ChunkRecord objects.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312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top_k: int = 5,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top_k parameter for search_index(). Maximum number of final results requested.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313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statement_type_filter: str | None = None,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Declares the statement_type_filter parameter for search_index(). Optional CHUNK_SOURCES key used to retain only one statement family.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314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) -&gt; list[tuple[float, ChunkRecord]]: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function signature and declares a list of score-and-record tuples as the return type.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315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"""Embed a query and return the top_k most similar chunk records.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a multi-line docstring describing semantic retrieval.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317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statement_type_filter can be one of the CHUNK_SOURCES keys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Documents that the optional filter should match a CHUNK_SOURCES key.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318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(e.g. 'balance_sheet') to restrict results to one statement type.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Provides balance_sheet as an example source filter.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319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Filtering is done by over-fetching then narrowing, since FAISS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Explains that filtering is implemented after retrieval by requesting extra candidates.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320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IndexFlatIP has no native metadata filter.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Notes that the selected flat FAISS index does not provide native metadata filtering.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321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Ends the function docstring.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322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raw_embedding = embed_text_batch(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Begins embedding the natural-language query with the same API helper used for documents.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323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client=client,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OpenAI client.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324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texts=[query],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Wraps the single query string in a one-item list because the embeddings endpoint expects a batch.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325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model_name=EMBEDDING_MODEL_NAME,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the same configured embedding model as the document index.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326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max_retries=EMBEDDING_MAX_RETRIES,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the configured retry count.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327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retry_backoff_seconds=EMBEDDING_RETRY_BACKOFF_SECONDS,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the configured retry-backoff interval.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328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query embedding call.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329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query_embedding = normalize_embeddings(np.array(raw_embedding, dtype="float32"))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Converts the query vector to float32 and L2-normalizes it to match the indexed vectors.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331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fetch_k = top_k * 5 if statement_type_filter else top_k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Requests five times as many candidates when filtering, otherwise requests exactly top_k.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332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scores, ids = index.search(query_embedding, fetch_k)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Runs FAISS search and receives a score matrix and ID matrix.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334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results: list[tuple[float, ChunkRecord]] = []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Creates the final list of (similarity score, ChunkRecord) results.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335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for score, record_id in zip(scores[0], ids[0]):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Pairs the first query's returned scores with its returned record IDs.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336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if record_id == -1: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for FAISS's -1 sentinel, which indicates no valid result for that position.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337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Skips invalid sentinel results.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339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record = records[record_id]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the sequential record ID to retrieve the matching ChunkRecord from the metadata list.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341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if statement_type_filter and record.statement_type_source != statement_type_filter: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whether a source filter was requested and whether the record fails that filter.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342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Skips records from other statement families.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344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results.append((float(score), record))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Appends the numeric score and matching record to the final results.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346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if len(results) &gt;= top_k: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whether the requested number of filtered results has been collected.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347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break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Stops scanning candidates once top_k results are available.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349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return results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Returns the ordered list of scored records.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352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353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MAIN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Comment: MAIN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354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D9EAF7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# =========================================================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Visual separator comment used to organize the source file; it has no runtime effect.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356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def main() -&gt; None: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main(). Coordinates loading, embedding, indexing, saving, and a sample retrieval test.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357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print("-" * 80)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 separator line for the loading stage.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358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print("Loading chunk files")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loading-stage title.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359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print("-" * 80)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another separator line.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361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records = load_chunk_records(CHUNK_SOURCES)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Loads and parses chunk records from every configured source path.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363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if not records: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Checks whether no records were loaded from any source.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364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raise ValueError(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Begins raising an error instead of trying to embed an empty collection.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365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"No chunks were loaded. Verify CHUNK_SOURCES paths and 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Starts the message directing the user to verify configured source paths.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366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"that the chunk-generation scripts have already been run."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Adds a reminder that chunk-generation scripts must run first.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367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ValueError.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369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print(f"Total chunks loaded: {len(records)}")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total number of parsed chunks.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370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print("-" * 80)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 separator after the loading summary.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372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client = load_embedding_client()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Validates the API key and creates the OpenAI embedding client.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374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print("-" * 80)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 separator for the embedding stage.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375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print(f"Generating embeddings with {EMBEDDING_MODEL_NAME}")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embedding stage and selected model name.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376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print("-" * 80)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another separator.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377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embeddings = embed_chunk_records(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Begins embedding all loaded chunk records.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378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client=client,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OpenAI client.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379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records=records,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parsed record list.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380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model_name=EMBEDDING_MODEL_NAME,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configured embedding model.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381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batch_size=EMBEDDING_BATCH_SIZE,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configured batch size.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382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max_retries=EMBEDDING_MAX_RETRIES,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maximum retry count.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383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retry_backoff_seconds=EMBEDDING_RETRY_BACKOFF_SECONDS,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Passes the retry-backoff base interval.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384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embed_chunk_records call.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385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print(f"Embedding matrix shape: {embeddings.shape}")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resulting matrix shape as (number of chunks, embedding dimension).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387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print("-" * 80)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 separator for the indexing stage.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388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print("Building FAISS index")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FAISS indexing stage title.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389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print("-" * 80)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another separator.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390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index = build_faiss_index(embeddings)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Builds an exact ID-mapped FAISS index from the normalized embeddings.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391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print(f"FAISS index size: {index.ntotal} vectors")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number of vectors stored in the index.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393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save_faiss_index(index, FAISS_INDEX_FILE)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Saves the FAISS index file.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394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save_metadata(records, METADATA_FILE)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Saves the complete ChunkRecord metadata list as a pickle file.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395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save_metadata_preview(records, METADATA_JSON_PREVIEW_FILE)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Writes a small JSON preview of the metadata.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397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print("-" * 80)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 separator before the completion summary.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398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print("Embedding and indexing completed successfully.")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a success message.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399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print(f"FAISS index file : {FAISS_INDEX_FILE}")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generated FAISS index path.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400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print(f"Metadata file    : {METADATA_FILE}")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generated pickle metadata path.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401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print(f"Preview file     : {METADATA_JSON_PREVIEW_FILE}")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generated JSON preview path.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402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print("-" * 80)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closing separator.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404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# Quick sanity-check query so you can confirm retrieval works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Introduces the immediate retrieval sanity check.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EEF5FB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405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EEF5FB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# immediately after building the index.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Explains that the sample query verifies the newly created index.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406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sample_query = "What was Apple's total current assets?"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Defines the sample natural-language question.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407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print(f"Sample query: {sample_query!r}")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query using repr-style formatting so quotes and special characters are visible.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408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sample_results = search_index(sample_query, client, index, records, top_k=3)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Searches the new index and requests the top three results.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410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for rank, (score, record) in enumerate(sample_results, start=1):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Enumerates the sample results with ranks beginning at 1.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411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print(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Begins printing one formatted result summary.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412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f"  #{rank} score={score:.4f} 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rank and similarity score to four decimal places.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413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f"[{record.statement_type_source} | {record.financial_section}] 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statement-source key and financial section.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414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    f"{record.chunk_id}"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Prints the chunk ID.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415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Closes the print call.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418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>if __name__ == "__main__":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Uses the standard Python entry-point guard so main runs only when this file is executed directly.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55" w:type="dxa"/>
              <w:start w:w="45" w:type="dxa"/>
              <w:bottom w:w="55" w:type="dxa"/>
              <w:end w:w="45" w:type="dxa"/>
            </w:tcMar>
            <w:shd w:fill="FAFAFA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F4E78"/>
                <w:sz w:val="16"/>
              </w:rPr>
              <w:t>419</w:t>
            </w:r>
          </w:p>
        </w:tc>
        <w:tc>
          <w:tcPr>
            <w:tcW w:type="dxa" w:w="131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  <w:shd w:fill="FAFAFA"/>
          </w:tcPr>
          <w:p>
            <w:pPr>
              <w:keepNext/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Code: </w:t>
            </w:r>
            <w:r>
              <w:rPr>
                <w:rFonts w:ascii="Courier New" w:hAnsi="Courier New"/>
                <w:sz w:val="15"/>
              </w:rPr>
              <w:t xml:space="preserve">    main()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 xml:space="preserve">Explanation: </w:t>
            </w:r>
            <w:r>
              <w:rPr>
                <w:rFonts w:ascii="Arial" w:hAnsi="Arial"/>
                <w:sz w:val="17"/>
              </w:rPr>
              <w:t>Calls main to execute the complete build-and-test workflow.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48" w:bottom="648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Source lines preserved; blank lines omitted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AAPL_build_faiss_index.py - Line-by-Line Explanation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AAPL_build_faiss_index.py - Nonblank Line-by-Line Explanation</dc:title>
  <dc:subject>FAISS and OpenAI embedding index builder documentation</dc:subject>
  <dc:creator>OpenAI</dc:creator>
  <cp:keywords>Python, FAISS, embeddings, OpenAI, line-by-line explanation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