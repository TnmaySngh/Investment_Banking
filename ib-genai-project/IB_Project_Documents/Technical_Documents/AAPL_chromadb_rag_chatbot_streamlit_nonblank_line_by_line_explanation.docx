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Aptos Display" w:hAnsi="Aptos Display"/>
          <w:b/>
          <w:color w:val="1F4E78"/>
          <w:sz w:val="56"/>
        </w:rPr>
        <w:t>AAPL ChromaDB RAG Chatbot</w:t>
      </w:r>
    </w:p>
    <w:p>
      <w:pPr>
        <w:jc w:val="center"/>
      </w:pPr>
      <w:r>
        <w:rPr>
          <w:rFonts w:ascii="Aptos Display" w:hAnsi="Aptos Display"/>
          <w:b/>
          <w:color w:val="1F2937"/>
          <w:sz w:val="40"/>
        </w:rPr>
        <w:t>Python Code Explained Line by Line</w:t>
      </w:r>
    </w:p>
    <w:p>
      <w:pPr>
        <w:spacing w:before="120"/>
        <w:jc w:val="center"/>
      </w:pPr>
      <w:r>
        <w:rPr>
          <w:rFonts w:ascii="Aptos" w:hAnsi="Aptos"/>
          <w:i/>
          <w:color w:val="5B6573"/>
          <w:sz w:val="22"/>
        </w:rPr>
        <w:t>Blank lines excluded | Original source line numbers preserved</w:t>
      </w:r>
    </w:p>
    <w:tbl>
      <w:tblPr>
        <w:tblW w:type="auto" w:w="0"/>
        <w:jc w:val="center"/>
        <w:tblLayout w:type="fixed"/>
        <w:tblLook w:firstColumn="1" w:firstRow="1" w:lastColumn="0" w:lastRow="0" w:noHBand="0" w:noVBand="1" w:val="04A0"/>
        <w:tblBorders>
          <w:top w:val="single" w:sz="5" w:color="C7D3DE"/>
          <w:left w:val="single" w:sz="5" w:color="C7D3DE"/>
          <w:bottom w:val="single" w:sz="5" w:color="C7D3DE"/>
          <w:right w:val="single" w:sz="5" w:color="C7D3DE"/>
          <w:insideH w:val="single" w:sz="5" w:color="C7D3DE"/>
          <w:insideV w:val="single" w:sz="5" w:color="C7D3DE"/>
        </w:tblBorders>
      </w:tblPr>
      <w:tblGrid>
        <w:gridCol w:w="7128"/>
        <w:gridCol w:w="7128"/>
      </w:tblGrid>
      <w:tr>
        <w:tc>
          <w:tcPr>
            <w:tcW w:type="dxa" w:w="3240"/>
            <w:shd w:fill="D9EAF7"/>
            <w:tcMar>
              <w:top w:w="100" w:type="dxa"/>
              <w:start w:w="110" w:type="dxa"/>
              <w:bottom w:w="100" w:type="dxa"/>
              <w:end w:w="110" w:type="dxa"/>
            </w:tcMar>
          </w:tcPr>
          <w:p>
            <w:pPr>
              <w:spacing w:after="0"/>
            </w:pPr>
            <w:r>
              <w:rPr>
                <w:rFonts w:ascii="Aptos" w:hAnsi="Aptos"/>
                <w:b/>
                <w:color w:val="1F4E78"/>
                <w:sz w:val="19"/>
              </w:rPr>
              <w:t>Source file</w:t>
            </w:r>
          </w:p>
        </w:tc>
        <w:tc>
          <w:tcPr>
            <w:tcW w:type="dxa" w:w="10152"/>
            <w:shd w:fill="FFFFFF"/>
            <w:tcMar>
              <w:top w:w="100" w:type="dxa"/>
              <w:start w:w="110" w:type="dxa"/>
              <w:bottom w:w="100" w:type="dxa"/>
              <w:end w:w="110" w:type="dxa"/>
            </w:tcMar>
          </w:tcPr>
          <w:p>
            <w:pPr>
              <w:spacing w:after="0"/>
            </w:pPr>
            <w:r>
              <w:rPr>
                <w:rFonts w:ascii="Aptos" w:hAnsi="Aptos"/>
                <w:sz w:val="19"/>
              </w:rPr>
              <w:t>AAPL_chromadb_rag_chatbot_streamlit.py</w:t>
            </w:r>
          </w:p>
        </w:tc>
      </w:tr>
      <w:tr>
        <w:tc>
          <w:tcPr>
            <w:tcW w:type="dxa" w:w="3240"/>
            <w:shd w:fill="D9EAF7"/>
            <w:tcMar>
              <w:top w:w="100" w:type="dxa"/>
              <w:start w:w="110" w:type="dxa"/>
              <w:bottom w:w="100" w:type="dxa"/>
              <w:end w:w="110" w:type="dxa"/>
            </w:tcMar>
          </w:tcPr>
          <w:p>
            <w:pPr>
              <w:spacing w:after="0"/>
            </w:pPr>
            <w:r>
              <w:rPr>
                <w:rFonts w:ascii="Aptos" w:hAnsi="Aptos"/>
                <w:b/>
                <w:color w:val="1F4E78"/>
                <w:sz w:val="19"/>
              </w:rPr>
              <w:t>Total source lines</w:t>
            </w:r>
          </w:p>
        </w:tc>
        <w:tc>
          <w:tcPr>
            <w:tcW w:type="dxa" w:w="10152"/>
            <w:shd w:fill="FFFFFF"/>
            <w:tcMar>
              <w:top w:w="100" w:type="dxa"/>
              <w:start w:w="110" w:type="dxa"/>
              <w:bottom w:w="100" w:type="dxa"/>
              <w:end w:w="110" w:type="dxa"/>
            </w:tcMar>
          </w:tcPr>
          <w:p>
            <w:pPr>
              <w:spacing w:after="0"/>
            </w:pPr>
            <w:r>
              <w:rPr>
                <w:rFonts w:ascii="Aptos" w:hAnsi="Aptos"/>
                <w:sz w:val="19"/>
              </w:rPr>
              <w:t>623</w:t>
            </w:r>
          </w:p>
        </w:tc>
      </w:tr>
      <w:tr>
        <w:tc>
          <w:tcPr>
            <w:tcW w:type="dxa" w:w="3240"/>
            <w:shd w:fill="D9EAF7"/>
            <w:tcMar>
              <w:top w:w="100" w:type="dxa"/>
              <w:start w:w="110" w:type="dxa"/>
              <w:bottom w:w="100" w:type="dxa"/>
              <w:end w:w="110" w:type="dxa"/>
            </w:tcMar>
          </w:tcPr>
          <w:p>
            <w:pPr>
              <w:spacing w:after="0"/>
            </w:pPr>
            <w:r>
              <w:rPr>
                <w:rFonts w:ascii="Aptos" w:hAnsi="Aptos"/>
                <w:b/>
                <w:color w:val="1F4E78"/>
                <w:sz w:val="19"/>
              </w:rPr>
              <w:t>Nonblank lines explained</w:t>
            </w:r>
          </w:p>
        </w:tc>
        <w:tc>
          <w:tcPr>
            <w:tcW w:type="dxa" w:w="10152"/>
            <w:shd w:fill="FFFFFF"/>
            <w:tcMar>
              <w:top w:w="100" w:type="dxa"/>
              <w:start w:w="110" w:type="dxa"/>
              <w:bottom w:w="100" w:type="dxa"/>
              <w:end w:w="110" w:type="dxa"/>
            </w:tcMar>
          </w:tcPr>
          <w:p>
            <w:pPr>
              <w:spacing w:after="0"/>
            </w:pPr>
            <w:r>
              <w:rPr>
                <w:rFonts w:ascii="Aptos" w:hAnsi="Aptos"/>
                <w:sz w:val="19"/>
              </w:rPr>
              <w:t>501</w:t>
            </w:r>
          </w:p>
        </w:tc>
      </w:tr>
      <w:tr>
        <w:tc>
          <w:tcPr>
            <w:tcW w:type="dxa" w:w="3240"/>
            <w:shd w:fill="D9EAF7"/>
            <w:tcMar>
              <w:top w:w="100" w:type="dxa"/>
              <w:start w:w="110" w:type="dxa"/>
              <w:bottom w:w="100" w:type="dxa"/>
              <w:end w:w="110" w:type="dxa"/>
            </w:tcMar>
          </w:tcPr>
          <w:p>
            <w:pPr>
              <w:spacing w:after="0"/>
            </w:pPr>
            <w:r>
              <w:rPr>
                <w:rFonts w:ascii="Aptos" w:hAnsi="Aptos"/>
                <w:b/>
                <w:color w:val="1F4E78"/>
                <w:sz w:val="19"/>
              </w:rPr>
              <w:t>Primary technologies</w:t>
            </w:r>
          </w:p>
        </w:tc>
        <w:tc>
          <w:tcPr>
            <w:tcW w:type="dxa" w:w="10152"/>
            <w:shd w:fill="FFFFFF"/>
            <w:tcMar>
              <w:top w:w="100" w:type="dxa"/>
              <w:start w:w="110" w:type="dxa"/>
              <w:bottom w:w="100" w:type="dxa"/>
              <w:end w:w="110" w:type="dxa"/>
            </w:tcMar>
          </w:tcPr>
          <w:p>
            <w:pPr>
              <w:spacing w:after="0"/>
            </w:pPr>
            <w:r>
              <w:rPr>
                <w:rFonts w:ascii="Aptos" w:hAnsi="Aptos"/>
                <w:sz w:val="19"/>
              </w:rPr>
              <w:t>Streamlit, ChromaDB, Sentence Transformers, Ollama, optional LangChain memory</w:t>
            </w:r>
          </w:p>
        </w:tc>
      </w:tr>
    </w:tbl>
    <w:p>
      <w:pPr>
        <w:pStyle w:val="Heading1"/>
        <w:keepNext/>
        <w:spacing w:before="180" w:after="80"/>
      </w:pPr>
      <w:r>
        <w:rPr>
          <w:color w:val="1F4E78"/>
        </w:rPr>
        <w:t>1. Program Purpose</w:t>
      </w:r>
    </w:p>
    <w:p>
      <w:pPr>
        <w:spacing w:after="100"/>
      </w:pPr>
      <w:r>
        <w:rPr>
          <w:rFonts w:ascii="Aptos" w:hAnsi="Aptos"/>
          <w:sz w:val="20"/>
        </w:rPr>
        <w:t>This Streamlit application is a retrieval-augmented financial research assistant for AAPL. It embeds a user question with all-MiniLM-L6-v2, searches selected ChromaDB statement collections, builds a grounded context, sends that context to a locally running Ollama model, and displays the answer with source previews, latency, conversation memory, and transcript export.</w:t>
      </w:r>
    </w:p>
    <w:p>
      <w:pPr>
        <w:pStyle w:val="Heading1"/>
        <w:keepNext/>
        <w:spacing w:before="180" w:after="80"/>
      </w:pPr>
      <w:r>
        <w:rPr>
          <w:color w:val="1F4E78"/>
        </w:rPr>
        <w:t>2. End-to-End Flow</w:t>
      </w:r>
    </w:p>
    <w:tbl>
      <w:tblPr>
        <w:tblW w:type="auto" w:w="0"/>
        <w:jc w:val="center"/>
        <w:tblLayout w:type="fixed"/>
        <w:tblLook w:firstColumn="1" w:firstRow="1" w:lastColumn="0" w:lastRow="0" w:noHBand="0" w:noVBand="1" w:val="04A0"/>
        <w:tblBorders>
          <w:top w:val="single" w:sz="5" w:color="9DB7CC"/>
          <w:left w:val="single" w:sz="5" w:color="9DB7CC"/>
          <w:bottom w:val="single" w:sz="5" w:color="9DB7CC"/>
          <w:right w:val="single" w:sz="5" w:color="9DB7CC"/>
          <w:insideH w:val="single" w:sz="5" w:color="9DB7CC"/>
          <w:insideV w:val="single" w:sz="5" w:color="9DB7CC"/>
        </w:tblBorders>
      </w:tblPr>
      <w:tblGrid>
        <w:gridCol w:w="2037"/>
        <w:gridCol w:w="2037"/>
        <w:gridCol w:w="2037"/>
        <w:gridCol w:w="2037"/>
        <w:gridCol w:w="2037"/>
        <w:gridCol w:w="2037"/>
        <w:gridCol w:w="2037"/>
      </w:tblGrid>
      <w:tr>
        <w:tc>
          <w:tcPr>
            <w:tcW w:type="dxa" w:w="1800"/>
            <w:shd w:fill="D9EAF7"/>
            <w:tcMar>
              <w:top w:w="120" w:type="dxa"/>
              <w:start w:w="80" w:type="dxa"/>
              <w:bottom w:w="120" w:type="dxa"/>
              <w:end w:w="80" w:type="dxa"/>
            </w:tcMar>
            <w:vAlign w:val="center"/>
          </w:tcPr>
          <w:p>
            <w:pPr>
              <w:spacing w:after="0"/>
              <w:jc w:val="center"/>
            </w:pPr>
            <w:r>
              <w:rPr>
                <w:rFonts w:ascii="Aptos" w:hAnsi="Aptos"/>
                <w:b/>
                <w:color w:val="1F4E78"/>
                <w:sz w:val="17"/>
              </w:rPr>
              <w:t>User question</w:t>
            </w:r>
          </w:p>
        </w:tc>
        <w:tc>
          <w:tcPr>
            <w:tcW w:type="dxa" w:w="2088"/>
            <w:shd w:fill="EFF6FB"/>
            <w:tcMar>
              <w:top w:w="120" w:type="dxa"/>
              <w:start w:w="80" w:type="dxa"/>
              <w:bottom w:w="120" w:type="dxa"/>
              <w:end w:w="80" w:type="dxa"/>
            </w:tcMar>
            <w:vAlign w:val="center"/>
          </w:tcPr>
          <w:p>
            <w:pPr>
              <w:spacing w:after="0"/>
              <w:jc w:val="center"/>
            </w:pPr>
            <w:r>
              <w:rPr>
                <w:rFonts w:ascii="Aptos" w:hAnsi="Aptos"/>
                <w:b/>
                <w:color w:val="1F4E78"/>
                <w:sz w:val="17"/>
              </w:rPr>
              <w:t>SentenceTransformer embedding</w:t>
            </w:r>
          </w:p>
        </w:tc>
        <w:tc>
          <w:tcPr>
            <w:tcW w:type="dxa" w:w="2088"/>
            <w:shd w:fill="D9EAF7"/>
            <w:tcMar>
              <w:top w:w="120" w:type="dxa"/>
              <w:start w:w="80" w:type="dxa"/>
              <w:bottom w:w="120" w:type="dxa"/>
              <w:end w:w="80" w:type="dxa"/>
            </w:tcMar>
            <w:vAlign w:val="center"/>
          </w:tcPr>
          <w:p>
            <w:pPr>
              <w:spacing w:after="0"/>
              <w:jc w:val="center"/>
            </w:pPr>
            <w:r>
              <w:rPr>
                <w:rFonts w:ascii="Aptos" w:hAnsi="Aptos"/>
                <w:b/>
                <w:color w:val="1F4E78"/>
                <w:sz w:val="17"/>
              </w:rPr>
              <w:t>Selected ChromaDB searches</w:t>
            </w:r>
          </w:p>
        </w:tc>
        <w:tc>
          <w:tcPr>
            <w:tcW w:type="dxa" w:w="2088"/>
            <w:shd w:fill="EFF6FB"/>
            <w:tcMar>
              <w:top w:w="120" w:type="dxa"/>
              <w:start w:w="80" w:type="dxa"/>
              <w:bottom w:w="120" w:type="dxa"/>
              <w:end w:w="80" w:type="dxa"/>
            </w:tcMar>
            <w:vAlign w:val="center"/>
          </w:tcPr>
          <w:p>
            <w:pPr>
              <w:spacing w:after="0"/>
              <w:jc w:val="center"/>
            </w:pPr>
            <w:r>
              <w:rPr>
                <w:rFonts w:ascii="Aptos" w:hAnsi="Aptos"/>
                <w:b/>
                <w:color w:val="1F4E78"/>
                <w:sz w:val="17"/>
              </w:rPr>
              <w:t>Context + source metadata</w:t>
            </w:r>
          </w:p>
        </w:tc>
        <w:tc>
          <w:tcPr>
            <w:tcW w:type="dxa" w:w="1944"/>
            <w:shd w:fill="D9EAF7"/>
            <w:tcMar>
              <w:top w:w="120" w:type="dxa"/>
              <w:start w:w="80" w:type="dxa"/>
              <w:bottom w:w="120" w:type="dxa"/>
              <w:end w:w="80" w:type="dxa"/>
            </w:tcMar>
            <w:vAlign w:val="center"/>
          </w:tcPr>
          <w:p>
            <w:pPr>
              <w:spacing w:after="0"/>
              <w:jc w:val="center"/>
            </w:pPr>
            <w:r>
              <w:rPr>
                <w:rFonts w:ascii="Aptos" w:hAnsi="Aptos"/>
                <w:b/>
                <w:color w:val="1F4E78"/>
                <w:sz w:val="17"/>
              </w:rPr>
              <w:t>Ollama grounded prompt</w:t>
            </w:r>
          </w:p>
        </w:tc>
        <w:tc>
          <w:tcPr>
            <w:tcW w:type="dxa" w:w="1944"/>
            <w:shd w:fill="EFF6FB"/>
            <w:tcMar>
              <w:top w:w="120" w:type="dxa"/>
              <w:start w:w="80" w:type="dxa"/>
              <w:bottom w:w="120" w:type="dxa"/>
              <w:end w:w="80" w:type="dxa"/>
            </w:tcMar>
            <w:vAlign w:val="center"/>
          </w:tcPr>
          <w:p>
            <w:pPr>
              <w:spacing w:after="0"/>
              <w:jc w:val="center"/>
            </w:pPr>
            <w:r>
              <w:rPr>
                <w:rFonts w:ascii="Aptos" w:hAnsi="Aptos"/>
                <w:b/>
                <w:color w:val="1F4E78"/>
                <w:sz w:val="17"/>
              </w:rPr>
              <w:t>Answer + source panel</w:t>
            </w:r>
          </w:p>
        </w:tc>
        <w:tc>
          <w:tcPr>
            <w:tcW w:type="dxa" w:w="1728"/>
            <w:shd w:fill="D9EAF7"/>
            <w:tcMar>
              <w:top w:w="120" w:type="dxa"/>
              <w:start w:w="80" w:type="dxa"/>
              <w:bottom w:w="120" w:type="dxa"/>
              <w:end w:w="80" w:type="dxa"/>
            </w:tcMar>
            <w:vAlign w:val="center"/>
          </w:tcPr>
          <w:p>
            <w:pPr>
              <w:spacing w:after="0"/>
              <w:jc w:val="center"/>
            </w:pPr>
            <w:r>
              <w:rPr>
                <w:rFonts w:ascii="Aptos" w:hAnsi="Aptos"/>
                <w:b/>
                <w:color w:val="1F4E78"/>
                <w:sz w:val="17"/>
              </w:rPr>
              <w:t>Memory / export</w:t>
            </w:r>
          </w:p>
        </w:tc>
      </w:tr>
    </w:tbl>
    <w:p>
      <w:pPr>
        <w:pStyle w:val="Heading1"/>
        <w:keepNext/>
        <w:spacing w:before="180" w:after="80"/>
      </w:pPr>
      <w:r>
        <w:rPr>
          <w:color w:val="1F4E78"/>
        </w:rPr>
        <w:t>3. Main Components</w:t>
      </w:r>
    </w:p>
    <w:tbl>
      <w:tblPr>
        <w:tblW w:type="auto" w:w="0"/>
        <w:jc w:val="center"/>
        <w:tblLayout w:type="fixed"/>
        <w:tblLook w:firstColumn="1" w:firstRow="1" w:lastColumn="0" w:lastRow="0" w:noHBand="0" w:noVBand="1" w:val="04A0"/>
        <w:tblBorders>
          <w:top w:val="single" w:sz="4" w:color="C1CDD8"/>
          <w:left w:val="single" w:sz="4" w:color="C1CDD8"/>
          <w:bottom w:val="single" w:sz="4" w:color="C1CDD8"/>
          <w:right w:val="single" w:sz="4" w:color="C1CDD8"/>
          <w:insideH w:val="single" w:sz="4" w:color="C1CDD8"/>
          <w:insideV w:val="single" w:sz="4" w:color="C1CDD8"/>
        </w:tblBorders>
      </w:tblPr>
      <w:tblGrid>
        <w:gridCol w:w="7128"/>
        <w:gridCol w:w="7128"/>
      </w:tblGrid>
      <w:tr>
        <w:trPr>
          <w:tblHeader w:val="true"/>
        </w:trPr>
        <w:tc>
          <w:tcPr>
            <w:tcW w:type="dxa" w:w="3168"/>
            <w:shd w:fill="1F4E78"/>
          </w:tcPr>
          <w:p>
            <w:pPr>
              <w:jc w:val="center"/>
            </w:pPr>
            <w:r>
              <w:rPr>
                <w:rFonts w:ascii="Aptos" w:hAnsi="Aptos"/>
                <w:b/>
                <w:color w:val="FFFFFF"/>
                <w:sz w:val="18"/>
              </w:rPr>
              <w:t>Component</w:t>
            </w:r>
          </w:p>
        </w:tc>
        <w:tc>
          <w:tcPr>
            <w:tcW w:type="dxa" w:w="10224"/>
            <w:shd w:fill="1F4E78"/>
          </w:tcPr>
          <w:p>
            <w:pPr>
              <w:jc w:val="center"/>
            </w:pPr>
            <w:r>
              <w:rPr>
                <w:rFonts w:ascii="Aptos" w:hAnsi="Aptos"/>
                <w:b/>
                <w:color w:val="FFFFFF"/>
                <w:sz w:val="18"/>
              </w:rPr>
              <w:t>Role in the application</w:t>
            </w:r>
          </w:p>
        </w:tc>
      </w:tr>
      <w:tr>
        <w:tc>
          <w:tcPr>
            <w:tcW w:type="dxa" w:w="3168"/>
            <w:tcMar>
              <w:top w:w="80" w:type="dxa"/>
              <w:start w:w="90" w:type="dxa"/>
              <w:bottom w:w="80" w:type="dxa"/>
              <w:end w:w="90" w:type="dxa"/>
            </w:tcMar>
          </w:tcPr>
          <w:p>
            <w:r>
              <w:rPr>
                <w:rFonts w:ascii="Aptos" w:hAnsi="Aptos"/>
                <w:b/>
                <w:sz w:val="18"/>
              </w:rPr>
              <w:t>Memory fallback</w:t>
            </w:r>
          </w:p>
        </w:tc>
        <w:tc>
          <w:tcPr>
            <w:tcW w:type="dxa" w:w="10224"/>
            <w:tcMar>
              <w:top w:w="80" w:type="dxa"/>
              <w:start w:w="90" w:type="dxa"/>
              <w:bottom w:w="80" w:type="dxa"/>
              <w:end w:w="90" w:type="dxa"/>
            </w:tcMar>
          </w:tcPr>
          <w:p>
            <w:r>
              <w:rPr>
                <w:rFonts w:ascii="Aptos" w:hAnsi="Aptos"/>
                <w:sz w:val="18"/>
              </w:rPr>
              <w:t>Uses LangChain ConversationBufferWindowMemory when available; otherwise a local class keeps the same basic save/load/clear interface.</w:t>
            </w:r>
          </w:p>
        </w:tc>
      </w:tr>
      <w:tr>
        <w:tc>
          <w:tcPr>
            <w:tcW w:type="dxa" w:w="3168"/>
            <w:tcMar>
              <w:top w:w="80" w:type="dxa"/>
              <w:start w:w="90" w:type="dxa"/>
              <w:bottom w:w="80" w:type="dxa"/>
              <w:end w:w="90" w:type="dxa"/>
            </w:tcMar>
          </w:tcPr>
          <w:p>
            <w:r>
              <w:rPr>
                <w:rFonts w:ascii="Aptos" w:hAnsi="Aptos"/>
                <w:b/>
                <w:sz w:val="18"/>
              </w:rPr>
              <w:t>Three ChromaDB sources</w:t>
            </w:r>
          </w:p>
        </w:tc>
        <w:tc>
          <w:tcPr>
            <w:tcW w:type="dxa" w:w="10224"/>
            <w:tcMar>
              <w:top w:w="80" w:type="dxa"/>
              <w:start w:w="90" w:type="dxa"/>
              <w:bottom w:w="80" w:type="dxa"/>
              <w:end w:w="90" w:type="dxa"/>
            </w:tcMar>
          </w:tcPr>
          <w:p>
            <w:r>
              <w:rPr>
                <w:rFonts w:ascii="Aptos" w:hAnsi="Aptos"/>
                <w:sz w:val="18"/>
              </w:rPr>
              <w:t>Balance Sheet, Cash Flow, and Income Statement are independently selectable and searched with the same normalized question embedding.</w:t>
            </w:r>
          </w:p>
        </w:tc>
      </w:tr>
      <w:tr>
        <w:tc>
          <w:tcPr>
            <w:tcW w:type="dxa" w:w="3168"/>
            <w:tcMar>
              <w:top w:w="80" w:type="dxa"/>
              <w:start w:w="90" w:type="dxa"/>
              <w:bottom w:w="80" w:type="dxa"/>
              <w:end w:w="90" w:type="dxa"/>
            </w:tcMar>
          </w:tcPr>
          <w:p>
            <w:r>
              <w:rPr>
                <w:rFonts w:ascii="Aptos" w:hAnsi="Aptos"/>
                <w:b/>
                <w:sz w:val="18"/>
              </w:rPr>
              <w:t>Local generation</w:t>
            </w:r>
          </w:p>
        </w:tc>
        <w:tc>
          <w:tcPr>
            <w:tcW w:type="dxa" w:w="10224"/>
            <w:tcMar>
              <w:top w:w="80" w:type="dxa"/>
              <w:start w:w="90" w:type="dxa"/>
              <w:bottom w:w="80" w:type="dxa"/>
              <w:end w:w="90" w:type="dxa"/>
            </w:tcMar>
          </w:tcPr>
          <w:p>
            <w:r>
              <w:rPr>
                <w:rFonts w:ascii="Aptos" w:hAnsi="Aptos"/>
                <w:sz w:val="18"/>
              </w:rPr>
              <w:t>Ollama receives a non-streaming request with a strict instruction to use only retrieved context for financial facts.</w:t>
            </w:r>
          </w:p>
        </w:tc>
      </w:tr>
      <w:tr>
        <w:tc>
          <w:tcPr>
            <w:tcW w:type="dxa" w:w="3168"/>
            <w:tcMar>
              <w:top w:w="80" w:type="dxa"/>
              <w:start w:w="90" w:type="dxa"/>
              <w:bottom w:w="80" w:type="dxa"/>
              <w:end w:w="90" w:type="dxa"/>
            </w:tcMar>
          </w:tcPr>
          <w:p>
            <w:r>
              <w:rPr>
                <w:rFonts w:ascii="Aptos" w:hAnsi="Aptos"/>
                <w:b/>
                <w:sz w:val="18"/>
              </w:rPr>
              <w:t>Streamlit session state</w:t>
            </w:r>
          </w:p>
        </w:tc>
        <w:tc>
          <w:tcPr>
            <w:tcW w:type="dxa" w:w="10224"/>
            <w:tcMar>
              <w:top w:w="80" w:type="dxa"/>
              <w:start w:w="90" w:type="dxa"/>
              <w:bottom w:w="80" w:type="dxa"/>
              <w:end w:w="90" w:type="dxa"/>
            </w:tcMar>
          </w:tcPr>
          <w:p>
            <w:r>
              <w:rPr>
                <w:rFonts w:ascii="Aptos" w:hAnsi="Aptos"/>
                <w:sz w:val="18"/>
              </w:rPr>
              <w:t>Preserves theme, messages, question count, memory object, and starter-button questions across script reruns.</w:t>
            </w:r>
          </w:p>
        </w:tc>
      </w:tr>
      <w:tr>
        <w:tc>
          <w:tcPr>
            <w:tcW w:type="dxa" w:w="3168"/>
            <w:tcMar>
              <w:top w:w="80" w:type="dxa"/>
              <w:start w:w="90" w:type="dxa"/>
              <w:bottom w:w="80" w:type="dxa"/>
              <w:end w:w="90" w:type="dxa"/>
            </w:tcMar>
          </w:tcPr>
          <w:p>
            <w:r>
              <w:rPr>
                <w:rFonts w:ascii="Aptos" w:hAnsi="Aptos"/>
                <w:b/>
                <w:sz w:val="18"/>
              </w:rPr>
              <w:t>Evidence display</w:t>
            </w:r>
          </w:p>
        </w:tc>
        <w:tc>
          <w:tcPr>
            <w:tcW w:type="dxa" w:w="10224"/>
            <w:tcMar>
              <w:top w:w="80" w:type="dxa"/>
              <w:start w:w="90" w:type="dxa"/>
              <w:bottom w:w="80" w:type="dxa"/>
              <w:end w:w="90" w:type="dxa"/>
            </w:tcMar>
          </w:tcPr>
          <w:p>
            <w:r>
              <w:rPr>
                <w:rFonts w:ascii="Aptos" w:hAnsi="Aptos"/>
                <w:sz w:val="18"/>
              </w:rPr>
              <w:t>Shows statement, fiscal year, period, section, similarity, and a short text preview for each retrieved chunk.</w:t>
            </w:r>
          </w:p>
        </w:tc>
      </w:tr>
    </w:tbl>
    <w:p>
      <w:pPr>
        <w:pStyle w:val="Heading1"/>
        <w:keepNext/>
        <w:spacing w:before="180" w:after="80"/>
      </w:pPr>
      <w:r>
        <w:rPr>
          <w:color w:val="1F4E78"/>
        </w:rPr>
        <w:t>4. Requirements and Run Command</w:t>
      </w:r>
    </w:p>
    <w:p>
      <w:pPr>
        <w:pStyle w:val="ListBullet"/>
        <w:spacing w:after="40"/>
        <w:ind w:left="360" w:hanging="216"/>
      </w:pPr>
      <w:r>
        <w:rPr>
          <w:rFonts w:ascii="Aptos" w:hAnsi="Aptos"/>
          <w:sz w:val="19"/>
        </w:rPr>
        <w:t>Python packages: streamlit, chromadb, sentence-transformers, requests, and optionally LangChain.</w:t>
      </w:r>
    </w:p>
    <w:p>
      <w:pPr>
        <w:pStyle w:val="ListBullet"/>
        <w:spacing w:after="40"/>
        <w:ind w:left="360" w:hanging="216"/>
      </w:pPr>
      <w:r>
        <w:rPr>
          <w:rFonts w:ascii="Aptos" w:hAnsi="Aptos"/>
          <w:sz w:val="19"/>
        </w:rPr>
        <w:t>The three configured ChromaDB folders must exist and contain at least one collection each.</w:t>
      </w:r>
    </w:p>
    <w:p>
      <w:pPr>
        <w:pStyle w:val="ListBullet"/>
        <w:spacing w:after="40"/>
        <w:ind w:left="360" w:hanging="216"/>
      </w:pPr>
      <w:r>
        <w:rPr>
          <w:rFonts w:ascii="Aptos" w:hAnsi="Aptos"/>
          <w:sz w:val="19"/>
        </w:rPr>
        <w:t>Ollama must be running at localhost:11434, and the selected model must already be pulled.</w:t>
      </w:r>
    </w:p>
    <w:p>
      <w:pPr>
        <w:pStyle w:val="ListBullet"/>
        <w:spacing w:after="40"/>
        <w:ind w:left="360" w:hanging="216"/>
      </w:pPr>
      <w:r>
        <w:rPr>
          <w:rFonts w:ascii="Aptos" w:hAnsi="Aptos"/>
          <w:sz w:val="19"/>
        </w:rPr>
        <w:t>Run: streamlit run AAPL_chromadb_rag_chatbot_streamlit.py</w:t>
      </w:r>
    </w:p>
    <w:p>
      <w:pPr>
        <w:pStyle w:val="Heading1"/>
        <w:keepNext/>
        <w:spacing w:before="180" w:after="80"/>
      </w:pPr>
      <w:r>
        <w:rPr>
          <w:color w:val="1F4E78"/>
        </w:rPr>
        <w:t>5. Important Source-Code Observations</w:t>
      </w:r>
    </w:p>
    <w:p>
      <w:pPr>
        <w:pStyle w:val="ListBullet"/>
        <w:spacing w:after="40"/>
        <w:ind w:left="360" w:hanging="216"/>
      </w:pPr>
      <w:r>
        <w:rPr>
          <w:rFonts w:ascii="Aptos" w:hAnsi="Aptos"/>
          <w:sz w:val="19"/>
        </w:rPr>
        <w:t>load_collections() opens collections[0].name rather than requesting explicit names. This assumes each database folder contains the intended collection first or contains only one collection.</w:t>
      </w:r>
    </w:p>
    <w:p>
      <w:pPr>
        <w:pStyle w:val="ListBullet"/>
        <w:spacing w:after="40"/>
        <w:ind w:left="360" w:hanging="216"/>
      </w:pPr>
      <w:r>
        <w:rPr>
          <w:rFonts w:ascii="Aptos" w:hAnsi="Aptos"/>
          <w:sz w:val="19"/>
        </w:rPr>
        <w:t>The source list is sorted by similarity, but the context string is built from the unsorted documents list. Therefore, the displayed source order can differ from the evidence order sent to Ollama.</w:t>
      </w:r>
    </w:p>
    <w:p>
      <w:pPr>
        <w:pStyle w:val="ListBullet"/>
        <w:spacing w:after="40"/>
        <w:ind w:left="360" w:hanging="216"/>
      </w:pPr>
      <w:r>
        <w:rPr>
          <w:rFonts w:ascii="Aptos" w:hAnsi="Aptos"/>
          <w:sz w:val="19"/>
        </w:rPr>
        <w:t>The source display checks metadata keys group/section and date. Earlier embedding scripts use financial_section and report_date, so Section and Report Date can display a dash unless the metadata schemas are aligned.</w:t>
      </w:r>
    </w:p>
    <w:p>
      <w:pPr>
        <w:pStyle w:val="ListBullet"/>
        <w:spacing w:after="40"/>
        <w:ind w:left="360" w:hanging="216"/>
      </w:pPr>
      <w:r>
        <w:rPr>
          <w:rFonts w:ascii="Aptos" w:hAnsi="Aptos"/>
          <w:sz w:val="19"/>
        </w:rPr>
        <w:t>The Ollama request uses stream=False. Despite being a Streamlit chatbot, the answer is displayed only after the complete local-model response is returned.</w:t>
      </w:r>
    </w:p>
    <w:p>
      <w:pPr>
        <w:pStyle w:val="ListBullet"/>
        <w:spacing w:after="40"/>
        <w:ind w:left="360" w:hanging="216"/>
      </w:pPr>
      <w:r>
        <w:rPr>
          <w:rFonts w:ascii="Aptos" w:hAnsi="Aptos"/>
          <w:sz w:val="19"/>
        </w:rPr>
        <w:t>render_sources() accepts key_prefix, and turns_in_buffer is calculated, but neither value currently changes application behavior.</w:t>
      </w:r>
    </w:p>
    <w:p>
      <w:pPr>
        <w:pStyle w:val="ListBullet"/>
        <w:spacing w:after="40"/>
        <w:ind w:left="360" w:hanging="216"/>
      </w:pPr>
      <w:r>
        <w:rPr>
          <w:rFonts w:ascii="Aptos" w:hAnsi="Aptos"/>
          <w:sz w:val="19"/>
        </w:rPr>
        <w:t>Broad exception handlers keep the UI running but can hide the precise exception category unless the displayed error text is reviewed.</w:t>
      </w:r>
    </w:p>
    <w:p>
      <w:pPr>
        <w:pStyle w:val="ListBullet"/>
        <w:spacing w:after="40"/>
        <w:ind w:left="360" w:hanging="216"/>
      </w:pPr>
      <w:r>
        <w:rPr>
          <w:rFonts w:ascii="Aptos" w:hAnsi="Aptos"/>
          <w:sz w:val="19"/>
        </w:rPr>
        <w:t>Streamlit cache_resource keeps model and database objects across reruns. Newly rebuilt ChromaDB content may require clearing the Streamlit resource cache or restarting the app.</w:t>
      </w:r>
    </w:p>
    <w:p>
      <w:pPr>
        <w:pStyle w:val="ListBullet"/>
        <w:spacing w:after="40"/>
        <w:ind w:left="360" w:hanging="216"/>
      </w:pPr>
      <w:r>
        <w:rPr>
          <w:rFonts w:ascii="Aptos" w:hAnsi="Aptos"/>
          <w:sz w:val="19"/>
        </w:rPr>
        <w:t>The prompt correctly separates conversation history from filings evidence and tells the model not to use memory as a financial-fact source.</w:t>
      </w:r>
    </w:p>
    <w:p>
      <w:r>
        <w:br w:type="page"/>
      </w:r>
    </w:p>
    <w:p>
      <w:pPr>
        <w:pStyle w:val="Heading1"/>
        <w:keepNext/>
        <w:spacing w:before="180" w:after="80"/>
      </w:pPr>
      <w:r>
        <w:rPr>
          <w:color w:val="1F4E78"/>
        </w:rPr>
        <w:t>Line-by-Line Explanation: Module Documentation (Lines 1-13)</w:t>
      </w:r>
    </w:p>
    <w:p>
      <w:pPr>
        <w:spacing w:after="80"/>
      </w:pPr>
      <w:r>
        <w:rPr>
          <w:rFonts w:ascii="Aptos" w:hAnsi="Aptos"/>
          <w:i/>
          <w:color w:val="5B6573"/>
          <w:sz w:val="17"/>
        </w:rPr>
        <w:t>10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Starts the module-level documentation string.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AAPL_rag_chatbot_streamlit.py</w:t>
            </w:r>
          </w:p>
          <w:p>
            <w:pPr>
              <w:spacing w:before="0" w:after="0"/>
            </w:pPr>
            <w:r>
              <w:rPr>
                <w:rFonts w:ascii="Aptos" w:hAnsi="Aptos"/>
                <w:b/>
                <w:color w:val="1F4E78"/>
                <w:sz w:val="16"/>
              </w:rPr>
              <w:t xml:space="preserve">Explanation: </w:t>
            </w:r>
            <w:r>
              <w:rPr>
                <w:rFonts w:ascii="Aptos" w:hAnsi="Aptos"/>
                <w:color w:val="374151"/>
                <w:sz w:val="16"/>
              </w:rPr>
              <w:t>Records the original script name inside the module documentation.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Streamlit UI for the AAPL Investment Banking RAG Chatbot.</w:t>
            </w:r>
          </w:p>
          <w:p>
            <w:pPr>
              <w:spacing w:before="0" w:after="0"/>
            </w:pPr>
            <w:r>
              <w:rPr>
                <w:rFonts w:ascii="Aptos" w:hAnsi="Aptos"/>
                <w:b/>
                <w:color w:val="1F4E78"/>
                <w:sz w:val="16"/>
              </w:rPr>
              <w:t xml:space="preserve">Explanation: </w:t>
            </w:r>
            <w:r>
              <w:rPr>
                <w:rFonts w:ascii="Aptos" w:hAnsi="Aptos"/>
                <w:color w:val="374151"/>
                <w:sz w:val="16"/>
              </w:rPr>
              <w:t>States that the file provides the Streamlit interface for the AAPL investment-banking RAG chatbot.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Backed by:</w:t>
            </w:r>
          </w:p>
          <w:p>
            <w:pPr>
              <w:spacing w:before="0" w:after="0"/>
            </w:pPr>
            <w:r>
              <w:rPr>
                <w:rFonts w:ascii="Aptos" w:hAnsi="Aptos"/>
                <w:b/>
                <w:color w:val="1F4E78"/>
                <w:sz w:val="16"/>
              </w:rPr>
              <w:t xml:space="preserve">Explanation: </w:t>
            </w:r>
            <w:r>
              <w:rPr>
                <w:rFonts w:ascii="Aptos" w:hAnsi="Aptos"/>
                <w:color w:val="374151"/>
                <w:sz w:val="16"/>
              </w:rPr>
              <w:t>Introduces the technologies that support the application.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Three ChromaDB databases (Balance Sheet, Cash Flow, Income Statement)</w:t>
            </w:r>
          </w:p>
          <w:p>
            <w:pPr>
              <w:spacing w:before="0" w:after="0"/>
            </w:pPr>
            <w:r>
              <w:rPr>
                <w:rFonts w:ascii="Aptos" w:hAnsi="Aptos"/>
                <w:b/>
                <w:color w:val="1F4E78"/>
                <w:sz w:val="16"/>
              </w:rPr>
              <w:t xml:space="preserve">Explanation: </w:t>
            </w:r>
            <w:r>
              <w:rPr>
                <w:rFonts w:ascii="Aptos" w:hAnsi="Aptos"/>
                <w:color w:val="374151"/>
                <w:sz w:val="16"/>
              </w:rPr>
              <w:t>Documents that three separate ChromaDB databases provide balance-sheet, cash-flow, and income-statement retrieval.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Sentence Transformers embeddings</w:t>
            </w:r>
          </w:p>
          <w:p>
            <w:pPr>
              <w:spacing w:before="0" w:after="0"/>
            </w:pPr>
            <w:r>
              <w:rPr>
                <w:rFonts w:ascii="Aptos" w:hAnsi="Aptos"/>
                <w:b/>
                <w:color w:val="1F4E78"/>
                <w:sz w:val="16"/>
              </w:rPr>
              <w:t xml:space="preserve">Explanation: </w:t>
            </w:r>
            <w:r>
              <w:rPr>
                <w:rFonts w:ascii="Aptos" w:hAnsi="Aptos"/>
                <w:color w:val="374151"/>
                <w:sz w:val="16"/>
              </w:rPr>
              <w:t>Documents that Sentence Transformers generates the query embeddings.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Ollama (Gemma3, Mistral, Phi, Llama) as the LLM</w:t>
            </w:r>
          </w:p>
          <w:p>
            <w:pPr>
              <w:spacing w:before="0" w:after="0"/>
            </w:pPr>
            <w:r>
              <w:rPr>
                <w:rFonts w:ascii="Aptos" w:hAnsi="Aptos"/>
                <w:b/>
                <w:color w:val="1F4E78"/>
                <w:sz w:val="16"/>
              </w:rPr>
              <w:t xml:space="preserve">Explanation: </w:t>
            </w:r>
            <w:r>
              <w:rPr>
                <w:rFonts w:ascii="Aptos" w:hAnsi="Aptos"/>
                <w:color w:val="374151"/>
                <w:sz w:val="16"/>
              </w:rPr>
              <w:t>Documents that a locally installed Ollama model produces the final answer.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Run with following command:</w:t>
            </w:r>
          </w:p>
          <w:p>
            <w:pPr>
              <w:spacing w:before="0" w:after="0"/>
            </w:pPr>
            <w:r>
              <w:rPr>
                <w:rFonts w:ascii="Aptos" w:hAnsi="Aptos"/>
                <w:b/>
                <w:color w:val="1F4E78"/>
                <w:sz w:val="16"/>
              </w:rPr>
              <w:t xml:space="preserve">Explanation: </w:t>
            </w:r>
            <w:r>
              <w:rPr>
                <w:rFonts w:ascii="Aptos" w:hAnsi="Aptos"/>
                <w:color w:val="374151"/>
                <w:sz w:val="16"/>
              </w:rPr>
              <w:t>Introduces the command used to launch the Streamlit application.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streamlit run AAPL_rag_chatbot_streamlit.py</w:t>
            </w:r>
          </w:p>
          <w:p>
            <w:pPr>
              <w:spacing w:before="0" w:after="0"/>
            </w:pPr>
            <w:r>
              <w:rPr>
                <w:rFonts w:ascii="Aptos" w:hAnsi="Aptos"/>
                <w:b/>
                <w:color w:val="1F4E78"/>
                <w:sz w:val="16"/>
              </w:rPr>
              <w:t xml:space="preserve">Explanation: </w:t>
            </w:r>
            <w:r>
              <w:rPr>
                <w:rFonts w:ascii="Aptos" w:hAnsi="Aptos"/>
                <w:color w:val="374151"/>
                <w:sz w:val="16"/>
              </w:rPr>
              <w:t>Shows the Streamlit command that starts this script.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Ends the module-level documentation string.</w:t>
            </w:r>
          </w:p>
        </w:tc>
      </w:tr>
    </w:tbl>
    <w:p>
      <w:pPr>
        <w:spacing w:after="0"/>
      </w:pPr>
    </w:p>
    <w:p>
      <w:r>
        <w:br w:type="page"/>
      </w:r>
    </w:p>
    <w:p>
      <w:pPr>
        <w:pStyle w:val="Heading1"/>
        <w:keepNext/>
        <w:spacing w:before="180" w:after="80"/>
      </w:pPr>
      <w:r>
        <w:rPr>
          <w:color w:val="1F4E78"/>
        </w:rPr>
        <w:t>Line-by-Line Explanation: Imports and Conversation-Memory Fallback (Lines 15-50)</w:t>
      </w:r>
    </w:p>
    <w:p>
      <w:pPr>
        <w:spacing w:after="80"/>
      </w:pPr>
      <w:r>
        <w:rPr>
          <w:rFonts w:ascii="Aptos" w:hAnsi="Aptos"/>
          <w:i/>
          <w:color w:val="5B6573"/>
          <w:sz w:val="17"/>
        </w:rPr>
        <w:t>29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import time</w:t>
            </w:r>
          </w:p>
          <w:p>
            <w:pPr>
              <w:spacing w:before="0" w:after="0"/>
            </w:pPr>
            <w:r>
              <w:rPr>
                <w:rFonts w:ascii="Aptos" w:hAnsi="Aptos"/>
                <w:b/>
                <w:color w:val="1F4E78"/>
                <w:sz w:val="16"/>
              </w:rPr>
              <w:t xml:space="preserve">Explanation: </w:t>
            </w:r>
            <w:r>
              <w:rPr>
                <w:rFonts w:ascii="Aptos" w:hAnsi="Aptos"/>
                <w:color w:val="374151"/>
                <w:sz w:val="16"/>
              </w:rPr>
              <w:t>Imports Python’s time module for retry delays and answer-latency measurement.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from datetime import datetime</w:t>
            </w:r>
          </w:p>
          <w:p>
            <w:pPr>
              <w:spacing w:before="0" w:after="0"/>
            </w:pPr>
            <w:r>
              <w:rPr>
                <w:rFonts w:ascii="Aptos" w:hAnsi="Aptos"/>
                <w:b/>
                <w:color w:val="1F4E78"/>
                <w:sz w:val="16"/>
              </w:rPr>
              <w:t xml:space="preserve">Explanation: </w:t>
            </w:r>
            <w:r>
              <w:rPr>
                <w:rFonts w:ascii="Aptos" w:hAnsi="Aptos"/>
                <w:color w:val="374151"/>
                <w:sz w:val="16"/>
              </w:rPr>
              <w:t>Imports datetime so exported transcripts can include the current date and time.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import chromadb</w:t>
            </w:r>
          </w:p>
          <w:p>
            <w:pPr>
              <w:spacing w:before="0" w:after="0"/>
            </w:pPr>
            <w:r>
              <w:rPr>
                <w:rFonts w:ascii="Aptos" w:hAnsi="Aptos"/>
                <w:b/>
                <w:color w:val="1F4E78"/>
                <w:sz w:val="16"/>
              </w:rPr>
              <w:t xml:space="preserve">Explanation: </w:t>
            </w:r>
            <w:r>
              <w:rPr>
                <w:rFonts w:ascii="Aptos" w:hAnsi="Aptos"/>
                <w:color w:val="374151"/>
                <w:sz w:val="16"/>
              </w:rPr>
              <w:t>Imports ChromaDB for persistent vector-database access and semantic queries.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import requests</w:t>
            </w:r>
          </w:p>
          <w:p>
            <w:pPr>
              <w:spacing w:before="0" w:after="0"/>
            </w:pPr>
            <w:r>
              <w:rPr>
                <w:rFonts w:ascii="Aptos" w:hAnsi="Aptos"/>
                <w:b/>
                <w:color w:val="1F4E78"/>
                <w:sz w:val="16"/>
              </w:rPr>
              <w:t xml:space="preserve">Explanation: </w:t>
            </w:r>
            <w:r>
              <w:rPr>
                <w:rFonts w:ascii="Aptos" w:hAnsi="Aptos"/>
                <w:color w:val="374151"/>
                <w:sz w:val="16"/>
              </w:rPr>
              <w:t>Imports requests for HTTP calls to the local Ollama server.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import streamlit as st</w:t>
            </w:r>
          </w:p>
          <w:p>
            <w:pPr>
              <w:spacing w:before="0" w:after="0"/>
            </w:pPr>
            <w:r>
              <w:rPr>
                <w:rFonts w:ascii="Aptos" w:hAnsi="Aptos"/>
                <w:b/>
                <w:color w:val="1F4E78"/>
                <w:sz w:val="16"/>
              </w:rPr>
              <w:t xml:space="preserve">Explanation: </w:t>
            </w:r>
            <w:r>
              <w:rPr>
                <w:rFonts w:ascii="Aptos" w:hAnsi="Aptos"/>
                <w:color w:val="374151"/>
                <w:sz w:val="16"/>
              </w:rPr>
              <w:t>Imports Streamlit under the conventional alias st for building the web interface.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from sentence_transformers import SentenceTransformer</w:t>
            </w:r>
          </w:p>
          <w:p>
            <w:pPr>
              <w:spacing w:before="0" w:after="0"/>
            </w:pPr>
            <w:r>
              <w:rPr>
                <w:rFonts w:ascii="Aptos" w:hAnsi="Aptos"/>
                <w:b/>
                <w:color w:val="1F4E78"/>
                <w:sz w:val="16"/>
              </w:rPr>
              <w:t xml:space="preserve">Explanation: </w:t>
            </w:r>
            <w:r>
              <w:rPr>
                <w:rFonts w:ascii="Aptos" w:hAnsi="Aptos"/>
                <w:color w:val="374151"/>
                <w:sz w:val="16"/>
              </w:rPr>
              <w:t>Imports SentenceTransformer for encoding user questions into vector embeddings.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LangChain conversational memory, with a safe fallback if the installed</w:t>
            </w:r>
          </w:p>
          <w:p>
            <w:pPr>
              <w:spacing w:before="0" w:after="0"/>
            </w:pPr>
            <w:r>
              <w:rPr>
                <w:rFonts w:ascii="Aptos" w:hAnsi="Aptos"/>
                <w:b/>
                <w:color w:val="1F4E78"/>
                <w:sz w:val="16"/>
              </w:rPr>
              <w:t xml:space="preserve">Explanation: </w:t>
            </w:r>
            <w:r>
              <w:rPr>
                <w:rFonts w:ascii="Aptos" w:hAnsi="Aptos"/>
                <w:color w:val="374151"/>
                <w:sz w:val="16"/>
              </w:rPr>
              <w:t>Comment: LangChain conversational memory, with a safe fallback if the installed.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LangChain version has moved/removed the classic memory module.</w:t>
            </w:r>
          </w:p>
          <w:p>
            <w:pPr>
              <w:spacing w:before="0" w:after="0"/>
            </w:pPr>
            <w:r>
              <w:rPr>
                <w:rFonts w:ascii="Aptos" w:hAnsi="Aptos"/>
                <w:b/>
                <w:color w:val="1F4E78"/>
                <w:sz w:val="16"/>
              </w:rPr>
              <w:t xml:space="preserve">Explanation: </w:t>
            </w:r>
            <w:r>
              <w:rPr>
                <w:rFonts w:ascii="Aptos" w:hAnsi="Aptos"/>
                <w:color w:val="374151"/>
                <w:sz w:val="16"/>
              </w:rPr>
              <w:t>Comment: LangChain version has moved/removed the classic memory module.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try:</w:t>
            </w:r>
          </w:p>
          <w:p>
            <w:pPr>
              <w:spacing w:before="0" w:after="0"/>
            </w:pPr>
            <w:r>
              <w:rPr>
                <w:rFonts w:ascii="Aptos" w:hAnsi="Aptos"/>
                <w:b/>
                <w:color w:val="1F4E78"/>
                <w:sz w:val="16"/>
              </w:rPr>
              <w:t xml:space="preserve">Explanation: </w:t>
            </w:r>
            <w:r>
              <w:rPr>
                <w:rFonts w:ascii="Aptos" w:hAnsi="Aptos"/>
                <w:color w:val="374151"/>
                <w:sz w:val="16"/>
              </w:rPr>
              <w:t>Starts a protected import block for LangChain’s classic conversation-memory class.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from langchain.memory import ConversationBufferWindowMemory</w:t>
            </w:r>
          </w:p>
          <w:p>
            <w:pPr>
              <w:spacing w:before="0" w:after="0"/>
            </w:pPr>
            <w:r>
              <w:rPr>
                <w:rFonts w:ascii="Aptos" w:hAnsi="Aptos"/>
                <w:b/>
                <w:color w:val="1F4E78"/>
                <w:sz w:val="16"/>
              </w:rPr>
              <w:t xml:space="preserve">Explanation: </w:t>
            </w:r>
            <w:r>
              <w:rPr>
                <w:rFonts w:ascii="Aptos" w:hAnsi="Aptos"/>
                <w:color w:val="374151"/>
                <w:sz w:val="16"/>
              </w:rPr>
              <w:t>Attempts to import ConversationBufferWindowMemory from langchain.memory.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LANGCHAIN_MEMORY_AVAILABLE = True</w:t>
            </w:r>
          </w:p>
          <w:p>
            <w:pPr>
              <w:spacing w:before="0" w:after="0"/>
            </w:pPr>
            <w:r>
              <w:rPr>
                <w:rFonts w:ascii="Aptos" w:hAnsi="Aptos"/>
                <w:b/>
                <w:color w:val="1F4E78"/>
                <w:sz w:val="16"/>
              </w:rPr>
              <w:t xml:space="preserve">Explanation: </w:t>
            </w:r>
            <w:r>
              <w:rPr>
                <w:rFonts w:ascii="Aptos" w:hAnsi="Aptos"/>
                <w:color w:val="374151"/>
                <w:sz w:val="16"/>
              </w:rPr>
              <w:t>Records that the LangChain memory implementation is available.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except ImportError:</w:t>
            </w:r>
          </w:p>
          <w:p>
            <w:pPr>
              <w:spacing w:before="0" w:after="0"/>
            </w:pPr>
            <w:r>
              <w:rPr>
                <w:rFonts w:ascii="Aptos" w:hAnsi="Aptos"/>
                <w:b/>
                <w:color w:val="1F4E78"/>
                <w:sz w:val="16"/>
              </w:rPr>
              <w:t xml:space="preserve">Explanation: </w:t>
            </w:r>
            <w:r>
              <w:rPr>
                <w:rFonts w:ascii="Aptos" w:hAnsi="Aptos"/>
                <w:color w:val="374151"/>
                <w:sz w:val="16"/>
              </w:rPr>
              <w:t>Handles the case where the classic LangChain memory module cannot be imported.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LANGCHAIN_MEMORY_AVAILABLE = False</w:t>
            </w:r>
          </w:p>
          <w:p>
            <w:pPr>
              <w:spacing w:before="0" w:after="0"/>
            </w:pPr>
            <w:r>
              <w:rPr>
                <w:rFonts w:ascii="Aptos" w:hAnsi="Aptos"/>
                <w:b/>
                <w:color w:val="1F4E78"/>
                <w:sz w:val="16"/>
              </w:rPr>
              <w:t xml:space="preserve">Explanation: </w:t>
            </w:r>
            <w:r>
              <w:rPr>
                <w:rFonts w:ascii="Aptos" w:hAnsi="Aptos"/>
                <w:color w:val="374151"/>
                <w:sz w:val="16"/>
              </w:rPr>
              <w:t>Records that the app must use its built-in fallback memory implementation.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class ConversationBufferWindowMemory:</w:t>
            </w:r>
          </w:p>
          <w:p>
            <w:pPr>
              <w:spacing w:before="0" w:after="0"/>
            </w:pPr>
            <w:r>
              <w:rPr>
                <w:rFonts w:ascii="Aptos" w:hAnsi="Aptos"/>
                <w:b/>
                <w:color w:val="1F4E78"/>
                <w:sz w:val="16"/>
              </w:rPr>
              <w:t xml:space="preserve">Explanation: </w:t>
            </w:r>
            <w:r>
              <w:rPr>
                <w:rFonts w:ascii="Aptos" w:hAnsi="Aptos"/>
                <w:color w:val="374151"/>
                <w:sz w:val="16"/>
              </w:rPr>
              <w:t>Declares a fallback class with the same basic interface used by the rest of the application.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"""Minimal drop-in fallback mirroring the LangChain memory interface</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used in this app, so the UI still works if langchain.memory isn't</w:t>
            </w:r>
          </w:p>
          <w:p>
            <w:pPr>
              <w:spacing w:before="0" w:after="0"/>
            </w:pPr>
            <w:r>
              <w:rPr>
                <w:rFonts w:ascii="Aptos" w:hAnsi="Aptos"/>
                <w:b/>
                <w:color w:val="1F4E78"/>
                <w:sz w:val="16"/>
              </w:rPr>
              <w:t xml:space="preserve">Explanation: </w:t>
            </w:r>
            <w:r>
              <w:rPr>
                <w:rFonts w:ascii="Aptos" w:hAnsi="Aptos"/>
                <w:color w:val="374151"/>
                <w:sz w:val="16"/>
              </w:rPr>
              <w:t>Continues the logic of the current application section with the statement shown.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importable (e.g. on LangChain &gt;=1.0, where it was removed)."""</w:t>
            </w:r>
          </w:p>
          <w:p>
            <w:pPr>
              <w:spacing w:before="0" w:after="0"/>
            </w:pPr>
            <w:r>
              <w:rPr>
                <w:rFonts w:ascii="Aptos" w:hAnsi="Aptos"/>
                <w:b/>
                <w:color w:val="1F4E78"/>
                <w:sz w:val="16"/>
              </w:rPr>
              <w:t xml:space="preserve">Explanation: </w:t>
            </w:r>
            <w:r>
              <w:rPr>
                <w:rFonts w:ascii="Aptos" w:hAnsi="Aptos"/>
                <w:color w:val="374151"/>
                <w:sz w:val="16"/>
              </w:rPr>
              <w:t>Continues the logic of the current application section with the statement shown.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def __init__(self, k=5, memory_key="chat_history", **kwargs):</w:t>
            </w:r>
          </w:p>
          <w:p>
            <w:pPr>
              <w:spacing w:before="0" w:after="0"/>
            </w:pPr>
            <w:r>
              <w:rPr>
                <w:rFonts w:ascii="Aptos" w:hAnsi="Aptos"/>
                <w:b/>
                <w:color w:val="1F4E78"/>
                <w:sz w:val="16"/>
              </w:rPr>
              <w:t xml:space="preserve">Explanation: </w:t>
            </w:r>
            <w:r>
              <w:rPr>
                <w:rFonts w:ascii="Aptos" w:hAnsi="Aptos"/>
                <w:color w:val="374151"/>
                <w:sz w:val="16"/>
              </w:rPr>
              <w:t>Defines the fallback memory constructor with a five-turn default window and the chat_history output key.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self.k = k</w:t>
            </w:r>
          </w:p>
          <w:p>
            <w:pPr>
              <w:spacing w:before="0" w:after="0"/>
            </w:pPr>
            <w:r>
              <w:rPr>
                <w:rFonts w:ascii="Aptos" w:hAnsi="Aptos"/>
                <w:b/>
                <w:color w:val="1F4E78"/>
                <w:sz w:val="16"/>
              </w:rPr>
              <w:t xml:space="preserve">Explanation: </w:t>
            </w:r>
            <w:r>
              <w:rPr>
                <w:rFonts w:ascii="Aptos" w:hAnsi="Aptos"/>
                <w:color w:val="374151"/>
                <w:sz w:val="16"/>
              </w:rPr>
              <w:t>Saves the maximum number of turns that the fallback buffer should retain.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self.memory_key = memory_key</w:t>
            </w:r>
          </w:p>
          <w:p>
            <w:pPr>
              <w:spacing w:before="0" w:after="0"/>
            </w:pPr>
            <w:r>
              <w:rPr>
                <w:rFonts w:ascii="Aptos" w:hAnsi="Aptos"/>
                <w:b/>
                <w:color w:val="1F4E78"/>
                <w:sz w:val="16"/>
              </w:rPr>
              <w:t xml:space="preserve">Explanation: </w:t>
            </w:r>
            <w:r>
              <w:rPr>
                <w:rFonts w:ascii="Aptos" w:hAnsi="Aptos"/>
                <w:color w:val="374151"/>
                <w:sz w:val="16"/>
              </w:rPr>
              <w:t>Saves the dictionary key used when returning the formatted history.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self._turns = []</w:t>
            </w:r>
          </w:p>
          <w:p>
            <w:pPr>
              <w:spacing w:before="0" w:after="0"/>
            </w:pPr>
            <w:r>
              <w:rPr>
                <w:rFonts w:ascii="Aptos" w:hAnsi="Aptos"/>
                <w:b/>
                <w:color w:val="1F4E78"/>
                <w:sz w:val="16"/>
              </w:rPr>
              <w:t xml:space="preserve">Explanation: </w:t>
            </w:r>
            <w:r>
              <w:rPr>
                <w:rFonts w:ascii="Aptos" w:hAnsi="Aptos"/>
                <w:color w:val="374151"/>
                <w:sz w:val="16"/>
              </w:rPr>
              <w:t>Creates the internal list that stores user/assistant turn pairs.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def save_context(self, inputs, outputs):</w:t>
            </w:r>
          </w:p>
          <w:p>
            <w:pPr>
              <w:spacing w:before="0" w:after="0"/>
            </w:pPr>
            <w:r>
              <w:rPr>
                <w:rFonts w:ascii="Aptos" w:hAnsi="Aptos"/>
                <w:b/>
                <w:color w:val="1F4E78"/>
                <w:sz w:val="16"/>
              </w:rPr>
              <w:t xml:space="preserve">Explanation: </w:t>
            </w:r>
            <w:r>
              <w:rPr>
                <w:rFonts w:ascii="Aptos" w:hAnsi="Aptos"/>
                <w:color w:val="374151"/>
                <w:sz w:val="16"/>
              </w:rPr>
              <w:t>Defines the fallback method used to save one input/output interaction.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self._turns.append((inputs.get("input", ""), outputs.get("output", "")))</w:t>
            </w:r>
          </w:p>
          <w:p>
            <w:pPr>
              <w:spacing w:before="0" w:after="0"/>
            </w:pPr>
            <w:r>
              <w:rPr>
                <w:rFonts w:ascii="Aptos" w:hAnsi="Aptos"/>
                <w:b/>
                <w:color w:val="1F4E78"/>
                <w:sz w:val="16"/>
              </w:rPr>
              <w:t xml:space="preserve">Explanation: </w:t>
            </w:r>
            <w:r>
              <w:rPr>
                <w:rFonts w:ascii="Aptos" w:hAnsi="Aptos"/>
                <w:color w:val="374151"/>
                <w:sz w:val="16"/>
              </w:rPr>
              <w:t>Appends the current user input and assistant output as a tuple.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self._turns = self._turns[-self.k:]</w:t>
            </w:r>
          </w:p>
          <w:p>
            <w:pPr>
              <w:spacing w:before="0" w:after="0"/>
            </w:pPr>
            <w:r>
              <w:rPr>
                <w:rFonts w:ascii="Aptos" w:hAnsi="Aptos"/>
                <w:b/>
                <w:color w:val="1F4E78"/>
                <w:sz w:val="16"/>
              </w:rPr>
              <w:t xml:space="preserve">Explanation: </w:t>
            </w:r>
            <w:r>
              <w:rPr>
                <w:rFonts w:ascii="Aptos" w:hAnsi="Aptos"/>
                <w:color w:val="374151"/>
                <w:sz w:val="16"/>
              </w:rPr>
              <w:t>Keeps only the most recent k turns, implementing a sliding memory window.</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def load_memory_variables(self, _inputs):</w:t>
            </w:r>
          </w:p>
          <w:p>
            <w:pPr>
              <w:spacing w:before="0" w:after="0"/>
            </w:pPr>
            <w:r>
              <w:rPr>
                <w:rFonts w:ascii="Aptos" w:hAnsi="Aptos"/>
                <w:b/>
                <w:color w:val="1F4E78"/>
                <w:sz w:val="16"/>
              </w:rPr>
              <w:t xml:space="preserve">Explanation: </w:t>
            </w:r>
            <w:r>
              <w:rPr>
                <w:rFonts w:ascii="Aptos" w:hAnsi="Aptos"/>
                <w:color w:val="374151"/>
                <w:sz w:val="16"/>
              </w:rPr>
              <w:t>Defines the fallback method that returns memory variables in LangChain-compatible form.</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history = "\n".join(f"Human: {q}\nAI: {a}" for q, a in self._turns)</w:t>
            </w:r>
          </w:p>
          <w:p>
            <w:pPr>
              <w:spacing w:before="0" w:after="0"/>
            </w:pPr>
            <w:r>
              <w:rPr>
                <w:rFonts w:ascii="Aptos" w:hAnsi="Aptos"/>
                <w:b/>
                <w:color w:val="1F4E78"/>
                <w:sz w:val="16"/>
              </w:rPr>
              <w:t xml:space="preserve">Explanation: </w:t>
            </w:r>
            <w:r>
              <w:rPr>
                <w:rFonts w:ascii="Aptos" w:hAnsi="Aptos"/>
                <w:color w:val="374151"/>
                <w:sz w:val="16"/>
              </w:rPr>
              <w:t>Formats stored turn pairs as alternating Human and AI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{self.memory_key: history}</w:t>
            </w:r>
          </w:p>
          <w:p>
            <w:pPr>
              <w:spacing w:before="0" w:after="0"/>
            </w:pPr>
            <w:r>
              <w:rPr>
                <w:rFonts w:ascii="Aptos" w:hAnsi="Aptos"/>
                <w:b/>
                <w:color w:val="1F4E78"/>
                <w:sz w:val="16"/>
              </w:rPr>
              <w:t xml:space="preserve">Explanation: </w:t>
            </w:r>
            <w:r>
              <w:rPr>
                <w:rFonts w:ascii="Aptos" w:hAnsi="Aptos"/>
                <w:color w:val="374151"/>
                <w:sz w:val="16"/>
              </w:rPr>
              <w:t>Returns the formatted history under the configured memory key.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def clear(self):</w:t>
            </w:r>
          </w:p>
          <w:p>
            <w:pPr>
              <w:spacing w:before="0" w:after="0"/>
            </w:pPr>
            <w:r>
              <w:rPr>
                <w:rFonts w:ascii="Aptos" w:hAnsi="Aptos"/>
                <w:b/>
                <w:color w:val="1F4E78"/>
                <w:sz w:val="16"/>
              </w:rPr>
              <w:t xml:space="preserve">Explanation: </w:t>
            </w:r>
            <w:r>
              <w:rPr>
                <w:rFonts w:ascii="Aptos" w:hAnsi="Aptos"/>
                <w:color w:val="374151"/>
                <w:sz w:val="16"/>
              </w:rPr>
              <w:t>Defines the fallback method that clears conversation memory.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self._turns = []</w:t>
            </w:r>
          </w:p>
          <w:p>
            <w:pPr>
              <w:spacing w:before="0" w:after="0"/>
            </w:pPr>
            <w:r>
              <w:rPr>
                <w:rFonts w:ascii="Aptos" w:hAnsi="Aptos"/>
                <w:b/>
                <w:color w:val="1F4E78"/>
                <w:sz w:val="16"/>
              </w:rPr>
              <w:t xml:space="preserve">Explanation: </w:t>
            </w:r>
            <w:r>
              <w:rPr>
                <w:rFonts w:ascii="Aptos" w:hAnsi="Aptos"/>
                <w:color w:val="374151"/>
                <w:sz w:val="16"/>
              </w:rPr>
              <w:t>Replaces the stored-turn list with an empty list.</w:t>
            </w:r>
          </w:p>
        </w:tc>
      </w:tr>
    </w:tbl>
    <w:p>
      <w:pPr>
        <w:spacing w:after="0"/>
      </w:pPr>
    </w:p>
    <w:p>
      <w:r>
        <w:br w:type="page"/>
      </w:r>
    </w:p>
    <w:p>
      <w:pPr>
        <w:pStyle w:val="Heading1"/>
        <w:keepNext/>
        <w:spacing w:before="180" w:after="80"/>
      </w:pPr>
      <w:r>
        <w:rPr>
          <w:color w:val="1F4E78"/>
        </w:rPr>
        <w:t>Line-by-Line Explanation: Configuration (Lines 52-86)</w:t>
      </w:r>
    </w:p>
    <w:p>
      <w:pPr>
        <w:spacing w:after="80"/>
      </w:pPr>
      <w:r>
        <w:rPr>
          <w:rFonts w:ascii="Aptos" w:hAnsi="Aptos"/>
          <w:i/>
          <w:color w:val="5B6573"/>
          <w:sz w:val="17"/>
        </w:rPr>
        <w:t>29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Configuration</w:t>
            </w:r>
          </w:p>
          <w:p>
            <w:pPr>
              <w:spacing w:before="0" w:after="0"/>
            </w:pPr>
            <w:r>
              <w:rPr>
                <w:rFonts w:ascii="Aptos" w:hAnsi="Aptos"/>
                <w:b/>
                <w:color w:val="1F4E78"/>
                <w:sz w:val="16"/>
              </w:rPr>
              <w:t xml:space="preserve">Explanation: </w:t>
            </w:r>
            <w:r>
              <w:rPr>
                <w:rFonts w:ascii="Aptos" w:hAnsi="Aptos"/>
                <w:color w:val="374151"/>
                <w:sz w:val="16"/>
              </w:rPr>
              <w:t>Comment: Configuration.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BALANCE_DB = r"C:\AZ_DEVOPS_PYTHON\Investment_Banking\ib-genai-project\data\vector_db\AAPL\chroma_balance_sheet_db"</w:t>
            </w:r>
          </w:p>
          <w:p>
            <w:pPr>
              <w:spacing w:before="0" w:after="0"/>
            </w:pPr>
            <w:r>
              <w:rPr>
                <w:rFonts w:ascii="Aptos" w:hAnsi="Aptos"/>
                <w:b/>
                <w:color w:val="1F4E78"/>
                <w:sz w:val="16"/>
              </w:rPr>
              <w:t xml:space="preserve">Explanation: </w:t>
            </w:r>
            <w:r>
              <w:rPr>
                <w:rFonts w:ascii="Aptos" w:hAnsi="Aptos"/>
                <w:color w:val="374151"/>
                <w:sz w:val="16"/>
              </w:rPr>
              <w:t>Stores the Windows path to the persistent balance-sheet ChromaDB database.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CASHFLOW_DB = r"C:\AZ_DEVOPS_PYTHON\Investment_Banking\ib-genai-project\data\vector_db\AAPL\chroma_cash_flow_db"</w:t>
            </w:r>
          </w:p>
          <w:p>
            <w:pPr>
              <w:spacing w:before="0" w:after="0"/>
            </w:pPr>
            <w:r>
              <w:rPr>
                <w:rFonts w:ascii="Aptos" w:hAnsi="Aptos"/>
                <w:b/>
                <w:color w:val="1F4E78"/>
                <w:sz w:val="16"/>
              </w:rPr>
              <w:t xml:space="preserve">Explanation: </w:t>
            </w:r>
            <w:r>
              <w:rPr>
                <w:rFonts w:ascii="Aptos" w:hAnsi="Aptos"/>
                <w:color w:val="374151"/>
                <w:sz w:val="16"/>
              </w:rPr>
              <w:t>Stores the Windows path to the persistent cash-flow ChromaDB database.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INCOMESTATEMENT_DB = r"C:\AZ_DEVOPS_PYTHON\Investment_Banking\ib-genai-project\data\vector_db\AAPL\chroma_income_statement_db"</w:t>
            </w:r>
          </w:p>
          <w:p>
            <w:pPr>
              <w:spacing w:before="0" w:after="0"/>
            </w:pPr>
            <w:r>
              <w:rPr>
                <w:rFonts w:ascii="Aptos" w:hAnsi="Aptos"/>
                <w:b/>
                <w:color w:val="1F4E78"/>
                <w:sz w:val="16"/>
              </w:rPr>
              <w:t xml:space="preserve">Explanation: </w:t>
            </w:r>
            <w:r>
              <w:rPr>
                <w:rFonts w:ascii="Aptos" w:hAnsi="Aptos"/>
                <w:color w:val="374151"/>
                <w:sz w:val="16"/>
              </w:rPr>
              <w:t>Stores the Windows path to the persistent income-statement ChromaDB database.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OLLAMA_MODEL_DEFAULT = "gemma3"</w:t>
            </w:r>
          </w:p>
          <w:p>
            <w:pPr>
              <w:spacing w:before="0" w:after="0"/>
            </w:pPr>
            <w:r>
              <w:rPr>
                <w:rFonts w:ascii="Aptos" w:hAnsi="Aptos"/>
                <w:b/>
                <w:color w:val="1F4E78"/>
                <w:sz w:val="16"/>
              </w:rPr>
              <w:t xml:space="preserve">Explanation: </w:t>
            </w:r>
            <w:r>
              <w:rPr>
                <w:rFonts w:ascii="Aptos" w:hAnsi="Aptos"/>
                <w:color w:val="374151"/>
                <w:sz w:val="16"/>
              </w:rPr>
              <w:t>Sets Gemma 3 as the default Ollama model name.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OLLAMA_BASE_URL = "http://localhost:11434"</w:t>
            </w:r>
          </w:p>
          <w:p>
            <w:pPr>
              <w:spacing w:before="0" w:after="0"/>
            </w:pPr>
            <w:r>
              <w:rPr>
                <w:rFonts w:ascii="Aptos" w:hAnsi="Aptos"/>
                <w:b/>
                <w:color w:val="1F4E78"/>
                <w:sz w:val="16"/>
              </w:rPr>
              <w:t xml:space="preserve">Explanation: </w:t>
            </w:r>
            <w:r>
              <w:rPr>
                <w:rFonts w:ascii="Aptos" w:hAnsi="Aptos"/>
                <w:color w:val="374151"/>
                <w:sz w:val="16"/>
              </w:rPr>
              <w:t>Sets the base URL of the locally running Ollama HTTP service.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OLLAMA_GENERATE_URL = f"{OLLAMA_BASE_URL}/api/generate"</w:t>
            </w:r>
          </w:p>
          <w:p>
            <w:pPr>
              <w:spacing w:before="0" w:after="0"/>
            </w:pPr>
            <w:r>
              <w:rPr>
                <w:rFonts w:ascii="Aptos" w:hAnsi="Aptos"/>
                <w:b/>
                <w:color w:val="1F4E78"/>
                <w:sz w:val="16"/>
              </w:rPr>
              <w:t xml:space="preserve">Explanation: </w:t>
            </w:r>
            <w:r>
              <w:rPr>
                <w:rFonts w:ascii="Aptos" w:hAnsi="Aptos"/>
                <w:color w:val="374151"/>
                <w:sz w:val="16"/>
              </w:rPr>
              <w:t>Builds the Ollama text-generation endpoint from the base URL.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OLLAMA_TAGS_URL = f"{OLLAMA_BASE_URL}/api/tags"</w:t>
            </w:r>
          </w:p>
          <w:p>
            <w:pPr>
              <w:spacing w:before="0" w:after="0"/>
            </w:pPr>
            <w:r>
              <w:rPr>
                <w:rFonts w:ascii="Aptos" w:hAnsi="Aptos"/>
                <w:b/>
                <w:color w:val="1F4E78"/>
                <w:sz w:val="16"/>
              </w:rPr>
              <w:t xml:space="preserve">Explanation: </w:t>
            </w:r>
            <w:r>
              <w:rPr>
                <w:rFonts w:ascii="Aptos" w:hAnsi="Aptos"/>
                <w:color w:val="374151"/>
                <w:sz w:val="16"/>
              </w:rPr>
              <w:t>Builds the Ollama installed-models endpoint from the base URL.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TOP_K_DEFAULT = 3</w:t>
            </w:r>
          </w:p>
          <w:p>
            <w:pPr>
              <w:spacing w:before="0" w:after="0"/>
            </w:pPr>
            <w:r>
              <w:rPr>
                <w:rFonts w:ascii="Aptos" w:hAnsi="Aptos"/>
                <w:b/>
                <w:color w:val="1F4E78"/>
                <w:sz w:val="16"/>
              </w:rPr>
              <w:t xml:space="preserve">Explanation: </w:t>
            </w:r>
            <w:r>
              <w:rPr>
                <w:rFonts w:ascii="Aptos" w:hAnsi="Aptos"/>
                <w:color w:val="374151"/>
                <w:sz w:val="16"/>
              </w:rPr>
              <w:t>Sets the default number of chunks retrieved from each selected statement database.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MAX_RETRIES = 2</w:t>
            </w:r>
          </w:p>
          <w:p>
            <w:pPr>
              <w:spacing w:before="0" w:after="0"/>
            </w:pPr>
            <w:r>
              <w:rPr>
                <w:rFonts w:ascii="Aptos" w:hAnsi="Aptos"/>
                <w:b/>
                <w:color w:val="1F4E78"/>
                <w:sz w:val="16"/>
              </w:rPr>
              <w:t xml:space="preserve">Explanation: </w:t>
            </w:r>
            <w:r>
              <w:rPr>
                <w:rFonts w:ascii="Aptos" w:hAnsi="Aptos"/>
                <w:color w:val="374151"/>
                <w:sz w:val="16"/>
              </w:rPr>
              <w:t>Sets the number of additional Ollama request retries after the first attempt.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MEMORY_WINDOW_DEFAULT = 5</w:t>
            </w:r>
          </w:p>
          <w:p>
            <w:pPr>
              <w:spacing w:before="0" w:after="0"/>
            </w:pPr>
            <w:r>
              <w:rPr>
                <w:rFonts w:ascii="Aptos" w:hAnsi="Aptos"/>
                <w:b/>
                <w:color w:val="1F4E78"/>
                <w:sz w:val="16"/>
              </w:rPr>
              <w:t xml:space="preserve">Explanation: </w:t>
            </w:r>
            <w:r>
              <w:rPr>
                <w:rFonts w:ascii="Aptos" w:hAnsi="Aptos"/>
                <w:color w:val="374151"/>
                <w:sz w:val="16"/>
              </w:rPr>
              <w:t>Sets the default number of question-and-answer turns retained in conversational memory.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Gemma family recognized for the "Show Gemma models only" filter. This is</w:t>
            </w:r>
          </w:p>
          <w:p>
            <w:pPr>
              <w:spacing w:before="0" w:after="0"/>
            </w:pPr>
            <w:r>
              <w:rPr>
                <w:rFonts w:ascii="Aptos" w:hAnsi="Aptos"/>
                <w:b/>
                <w:color w:val="1F4E78"/>
                <w:sz w:val="16"/>
              </w:rPr>
              <w:t xml:space="preserve">Explanation: </w:t>
            </w:r>
            <w:r>
              <w:rPr>
                <w:rFonts w:ascii="Aptos" w:hAnsi="Aptos"/>
                <w:color w:val="374151"/>
                <w:sz w:val="16"/>
              </w:rPr>
              <w:t>Comment: Gemma family recognized for the "Show Gemma models only" filter. This is.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only used to filter the list of *installed* models below — it does not</w:t>
            </w:r>
          </w:p>
          <w:p>
            <w:pPr>
              <w:spacing w:before="0" w:after="0"/>
            </w:pPr>
            <w:r>
              <w:rPr>
                <w:rFonts w:ascii="Aptos" w:hAnsi="Aptos"/>
                <w:b/>
                <w:color w:val="1F4E78"/>
                <w:sz w:val="16"/>
              </w:rPr>
              <w:t xml:space="preserve">Explanation: </w:t>
            </w:r>
            <w:r>
              <w:rPr>
                <w:rFonts w:ascii="Aptos" w:hAnsi="Aptos"/>
                <w:color w:val="374151"/>
                <w:sz w:val="16"/>
              </w:rPr>
              <w:t>Comment: only used to filter the list of *installed* models below — it does not.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71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add any uninstalled models to the dropdown.</w:t>
            </w:r>
          </w:p>
          <w:p>
            <w:pPr>
              <w:spacing w:before="0" w:after="0"/>
            </w:pPr>
            <w:r>
              <w:rPr>
                <w:rFonts w:ascii="Aptos" w:hAnsi="Aptos"/>
                <w:b/>
                <w:color w:val="1F4E78"/>
                <w:sz w:val="16"/>
              </w:rPr>
              <w:t xml:space="preserve">Explanation: </w:t>
            </w:r>
            <w:r>
              <w:rPr>
                <w:rFonts w:ascii="Aptos" w:hAnsi="Aptos"/>
                <w:color w:val="374151"/>
                <w:sz w:val="16"/>
              </w:rPr>
              <w:t>Comment: add any uninstalled models to the dropdown.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GEMMA_MODELS = [</w:t>
            </w:r>
          </w:p>
          <w:p>
            <w:pPr>
              <w:spacing w:before="0" w:after="0"/>
            </w:pPr>
            <w:r>
              <w:rPr>
                <w:rFonts w:ascii="Aptos" w:hAnsi="Aptos"/>
                <w:b/>
                <w:color w:val="1F4E78"/>
                <w:sz w:val="16"/>
              </w:rPr>
              <w:t xml:space="preserve">Explanation: </w:t>
            </w:r>
            <w:r>
              <w:rPr>
                <w:rFonts w:ascii="Aptos" w:hAnsi="Aptos"/>
                <w:color w:val="374151"/>
                <w:sz w:val="16"/>
              </w:rPr>
              <w:t>Begins the list of model names recognized by the Gemma-only filter.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73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"gemma3",</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76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DB_CONFIG = {</w:t>
            </w:r>
          </w:p>
          <w:p>
            <w:pPr>
              <w:spacing w:before="0" w:after="0"/>
            </w:pPr>
            <w:r>
              <w:rPr>
                <w:rFonts w:ascii="Aptos" w:hAnsi="Aptos"/>
                <w:b/>
                <w:color w:val="1F4E78"/>
                <w:sz w:val="16"/>
              </w:rPr>
              <w:t xml:space="preserve">Explanation: </w:t>
            </w:r>
            <w:r>
              <w:rPr>
                <w:rFonts w:ascii="Aptos" w:hAnsi="Aptos"/>
                <w:color w:val="374151"/>
                <w:sz w:val="16"/>
              </w:rPr>
              <w:t>Begins the mapping from user-facing statement labels to ChromaDB folder paths.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"Balance Sheet": BALANCE_DB,</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78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"Cash Flow": CASHFLOW_DB,</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79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"Income Statement": INCOMESTATEMENT_DB,</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80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82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STATEMENT_ICONS = {</w:t>
            </w:r>
          </w:p>
          <w:p>
            <w:pPr>
              <w:spacing w:before="0" w:after="0"/>
            </w:pPr>
            <w:r>
              <w:rPr>
                <w:rFonts w:ascii="Aptos" w:hAnsi="Aptos"/>
                <w:b/>
                <w:color w:val="1F4E78"/>
                <w:sz w:val="16"/>
              </w:rPr>
              <w:t xml:space="preserve">Explanation: </w:t>
            </w:r>
            <w:r>
              <w:rPr>
                <w:rFonts w:ascii="Aptos" w:hAnsi="Aptos"/>
                <w:color w:val="374151"/>
                <w:sz w:val="16"/>
              </w:rPr>
              <w:t>Begins the mapping from statement labels to icons shown in the UI.</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83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"Balance Sheet": "\U0001F3E6",</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84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"Cash Flow": "\U0001F4B8",</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85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"Income Statement": "\U0001F4C8",</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86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bl>
    <w:p>
      <w:pPr>
        <w:spacing w:after="0"/>
      </w:pPr>
    </w:p>
    <w:p>
      <w:r>
        <w:br w:type="page"/>
      </w:r>
    </w:p>
    <w:p>
      <w:pPr>
        <w:pStyle w:val="Heading1"/>
        <w:keepNext/>
        <w:spacing w:before="180" w:after="80"/>
      </w:pPr>
      <w:r>
        <w:rPr>
          <w:color w:val="1F4E78"/>
        </w:rPr>
        <w:t>Line-by-Line Explanation: Streamlit Page Setup and Theme CSS (Lines 88-148)</w:t>
      </w:r>
    </w:p>
    <w:p>
      <w:pPr>
        <w:spacing w:after="80"/>
      </w:pPr>
      <w:r>
        <w:rPr>
          <w:rFonts w:ascii="Aptos" w:hAnsi="Aptos"/>
          <w:i/>
          <w:color w:val="5B6573"/>
          <w:sz w:val="17"/>
        </w:rPr>
        <w:t>54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88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89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Page Setup</w:t>
            </w:r>
          </w:p>
          <w:p>
            <w:pPr>
              <w:spacing w:before="0" w:after="0"/>
            </w:pPr>
            <w:r>
              <w:rPr>
                <w:rFonts w:ascii="Aptos" w:hAnsi="Aptos"/>
                <w:b/>
                <w:color w:val="1F4E78"/>
                <w:sz w:val="16"/>
              </w:rPr>
              <w:t xml:space="preserve">Explanation: </w:t>
            </w:r>
            <w:r>
              <w:rPr>
                <w:rFonts w:ascii="Aptos" w:hAnsi="Aptos"/>
                <w:color w:val="374151"/>
                <w:sz w:val="16"/>
              </w:rPr>
              <w:t>Comment: Page Setup.</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90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92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st.set_page_config(</w:t>
            </w:r>
          </w:p>
          <w:p>
            <w:pPr>
              <w:spacing w:before="0" w:after="0"/>
            </w:pPr>
            <w:r>
              <w:rPr>
                <w:rFonts w:ascii="Aptos" w:hAnsi="Aptos"/>
                <w:b/>
                <w:color w:val="1F4E78"/>
                <w:sz w:val="16"/>
              </w:rPr>
              <w:t xml:space="preserve">Explanation: </w:t>
            </w:r>
            <w:r>
              <w:rPr>
                <w:rFonts w:ascii="Aptos" w:hAnsi="Aptos"/>
                <w:color w:val="374151"/>
                <w:sz w:val="16"/>
              </w:rPr>
              <w:t>Begins Streamlit page-level configuration; this must run before most other Streamlit commands.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93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page_title="AAPL IB Research Assistant",</w:t>
            </w:r>
          </w:p>
          <w:p>
            <w:pPr>
              <w:spacing w:before="0" w:after="0"/>
            </w:pPr>
            <w:r>
              <w:rPr>
                <w:rFonts w:ascii="Aptos" w:hAnsi="Aptos"/>
                <w:b/>
                <w:color w:val="1F4E78"/>
                <w:sz w:val="16"/>
              </w:rPr>
              <w:t xml:space="preserve">Explanation: </w:t>
            </w:r>
            <w:r>
              <w:rPr>
                <w:rFonts w:ascii="Aptos" w:hAnsi="Aptos"/>
                <w:color w:val="374151"/>
                <w:sz w:val="16"/>
              </w:rPr>
              <w:t>Sets the browser-tab title.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94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page_icon="\U0001F4CA",</w:t>
            </w:r>
          </w:p>
          <w:p>
            <w:pPr>
              <w:spacing w:before="0" w:after="0"/>
            </w:pPr>
            <w:r>
              <w:rPr>
                <w:rFonts w:ascii="Aptos" w:hAnsi="Aptos"/>
                <w:b/>
                <w:color w:val="1F4E78"/>
                <w:sz w:val="16"/>
              </w:rPr>
              <w:t xml:space="preserve">Explanation: </w:t>
            </w:r>
            <w:r>
              <w:rPr>
                <w:rFonts w:ascii="Aptos" w:hAnsi="Aptos"/>
                <w:color w:val="374151"/>
                <w:sz w:val="16"/>
              </w:rPr>
              <w:t>Sets a chart emoji as the browser-tab icon.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95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layout="wide",</w:t>
            </w:r>
          </w:p>
          <w:p>
            <w:pPr>
              <w:spacing w:before="0" w:after="0"/>
            </w:pPr>
            <w:r>
              <w:rPr>
                <w:rFonts w:ascii="Aptos" w:hAnsi="Aptos"/>
                <w:b/>
                <w:color w:val="1F4E78"/>
                <w:sz w:val="16"/>
              </w:rPr>
              <w:t xml:space="preserve">Explanation: </w:t>
            </w:r>
            <w:r>
              <w:rPr>
                <w:rFonts w:ascii="Aptos" w:hAnsi="Aptos"/>
                <w:color w:val="374151"/>
                <w:sz w:val="16"/>
              </w:rPr>
              <w:t>Uses Streamlit’s wide page layout to maximize horizontal space.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96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initial_sidebar_state="expanded",</w:t>
            </w:r>
          </w:p>
          <w:p>
            <w:pPr>
              <w:spacing w:before="0" w:after="0"/>
            </w:pPr>
            <w:r>
              <w:rPr>
                <w:rFonts w:ascii="Aptos" w:hAnsi="Aptos"/>
                <w:b/>
                <w:color w:val="1F4E78"/>
                <w:sz w:val="16"/>
              </w:rPr>
              <w:t xml:space="preserve">Explanation: </w:t>
            </w:r>
            <w:r>
              <w:rPr>
                <w:rFonts w:ascii="Aptos" w:hAnsi="Aptos"/>
                <w:color w:val="374151"/>
                <w:sz w:val="16"/>
              </w:rPr>
              <w:t>Opens the sidebar when the app first loads.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97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99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if "dark_mode" not in st.session_state:</w:t>
            </w:r>
          </w:p>
          <w:p>
            <w:pPr>
              <w:spacing w:before="0" w:after="0"/>
            </w:pPr>
            <w:r>
              <w:rPr>
                <w:rFonts w:ascii="Aptos" w:hAnsi="Aptos"/>
                <w:b/>
                <w:color w:val="1F4E78"/>
                <w:sz w:val="16"/>
              </w:rPr>
              <w:t xml:space="preserve">Explanation: </w:t>
            </w:r>
            <w:r>
              <w:rPr>
                <w:rFonts w:ascii="Aptos" w:hAnsi="Aptos"/>
                <w:color w:val="374151"/>
                <w:sz w:val="16"/>
              </w:rPr>
              <w:t>Checks whether the session already has a dark_mode state value.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100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st.session_state.dark_mode = False</w:t>
            </w:r>
          </w:p>
          <w:p>
            <w:pPr>
              <w:spacing w:before="0" w:after="0"/>
            </w:pPr>
            <w:r>
              <w:rPr>
                <w:rFonts w:ascii="Aptos" w:hAnsi="Aptos"/>
                <w:b/>
                <w:color w:val="1F4E78"/>
                <w:sz w:val="16"/>
              </w:rPr>
              <w:t xml:space="preserve">Explanation: </w:t>
            </w:r>
            <w:r>
              <w:rPr>
                <w:rFonts w:ascii="Aptos" w:hAnsi="Aptos"/>
                <w:color w:val="374151"/>
                <w:sz w:val="16"/>
              </w:rPr>
              <w:t>Initializes dark mode to False during the first session run.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103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inject_theme(dark: bool) -&gt; None:</w:t>
            </w:r>
          </w:p>
          <w:p>
            <w:pPr>
              <w:spacing w:before="0" w:after="0"/>
            </w:pPr>
            <w:r>
              <w:rPr>
                <w:rFonts w:ascii="Aptos" w:hAnsi="Aptos"/>
                <w:b/>
                <w:color w:val="1F4E78"/>
                <w:sz w:val="16"/>
              </w:rPr>
              <w:t xml:space="preserve">Explanation: </w:t>
            </w:r>
            <w:r>
              <w:rPr>
                <w:rFonts w:ascii="Aptos" w:hAnsi="Aptos"/>
                <w:color w:val="374151"/>
                <w:sz w:val="16"/>
              </w:rPr>
              <w:t>Defines the theme-injection function and annotates its dark argument and None return value.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104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dark:</w:t>
            </w:r>
          </w:p>
          <w:p>
            <w:pPr>
              <w:spacing w:before="0" w:after="0"/>
            </w:pPr>
            <w:r>
              <w:rPr>
                <w:rFonts w:ascii="Aptos" w:hAnsi="Aptos"/>
                <w:b/>
                <w:color w:val="1F4E78"/>
                <w:sz w:val="16"/>
              </w:rPr>
              <w:t xml:space="preserve">Explanation: </w:t>
            </w:r>
            <w:r>
              <w:rPr>
                <w:rFonts w:ascii="Aptos" w:hAnsi="Aptos"/>
                <w:color w:val="374151"/>
                <w:sz w:val="16"/>
              </w:rPr>
              <w:t>Selects the dark-theme color palette when dark mode is enabled.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105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app_bg, sidebar_bg, sidebar_border = "#0e1117", "#161a23", "#2d3648"</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app_bg, sidebar_bg, sidebar_border for later use in inject_theme.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106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chip_bg, chip_border, chip_text = "#1c2333", "#2d3648", "#9fb4d1"</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chip_bg, chip_border, chip_text for later use in inject_theme.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107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text_color, muted = "#e6e9ef", "#9aa4b2"</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text_color, muted for later use in inject_theme.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108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card_bg, card_border = "#161a23", "#2a3040"</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card_bg, card_border for later use in inject_theme.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109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else:</w:t>
            </w:r>
          </w:p>
          <w:p>
            <w:pPr>
              <w:spacing w:before="0" w:after="0"/>
            </w:pPr>
            <w:r>
              <w:rPr>
                <w:rFonts w:ascii="Aptos" w:hAnsi="Aptos"/>
                <w:b/>
                <w:color w:val="1F4E78"/>
                <w:sz w:val="16"/>
              </w:rPr>
              <w:t xml:space="preserve">Explanation: </w:t>
            </w:r>
            <w:r>
              <w:rPr>
                <w:rFonts w:ascii="Aptos" w:hAnsi="Aptos"/>
                <w:color w:val="374151"/>
                <w:sz w:val="16"/>
              </w:rPr>
              <w:t>Selects the light-theme color palette when dark mode is disabled.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110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app_bg, sidebar_bg, sidebar_border = "#f7f8fa", "#ffffff", "#e3e6eb"</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app_bg, sidebar_bg, sidebar_border for later use in inject_theme.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111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chip_bg, chip_border, chip_text = "#eef2fa", "#cdd7e8", "#2f4a73"</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chip_bg, chip_border, chip_text for later use in inject_theme.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112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text_color, muted = "#1a1d23", "#5b6472"</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text_color, muted for later use in inject_theme.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113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card_bg, card_border = "#ffffff", "#e3e6eb"</w:t>
            </w:r>
          </w:p>
          <w:p>
            <w:pPr>
              <w:spacing w:before="0" w:after="0"/>
            </w:pPr>
            <w:r>
              <w:rPr>
                <w:rFonts w:ascii="Aptos" w:hAnsi="Aptos"/>
                <w:b/>
                <w:color w:val="1F4E78"/>
                <w:sz w:val="16"/>
              </w:rPr>
              <w:t xml:space="preserve">Explanation: </w:t>
            </w:r>
            <w:r>
              <w:rPr>
                <w:rFonts w:ascii="Aptos" w:hAnsi="Aptos"/>
                <w:color w:val="374151"/>
                <w:sz w:val="16"/>
              </w:rPr>
              <w:t>Assigns a calculated or retrieved value to card_bg, card_border for later use in inject_theme.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115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w:t>
            </w:r>
          </w:p>
          <w:p>
            <w:pPr>
              <w:spacing w:before="0" w:after="0"/>
            </w:pPr>
            <w:r>
              <w:rPr>
                <w:rFonts w:ascii="Aptos" w:hAnsi="Aptos"/>
                <w:b/>
                <w:color w:val="1F4E78"/>
                <w:sz w:val="16"/>
              </w:rPr>
              <w:t xml:space="preserve">Explanation: </w:t>
            </w:r>
            <w:r>
              <w:rPr>
                <w:rFonts w:ascii="Aptos" w:hAnsi="Aptos"/>
                <w:color w:val="374151"/>
                <w:sz w:val="16"/>
              </w:rPr>
              <w:t>Begins a Streamlit Markdown call that will inject dynamically generated CSS.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116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w:t>
            </w:r>
          </w:p>
          <w:p>
            <w:pPr>
              <w:spacing w:before="0" w:after="0"/>
            </w:pPr>
            <w:r>
              <w:rPr>
                <w:rFonts w:ascii="Aptos" w:hAnsi="Aptos"/>
                <w:b/>
                <w:color w:val="1F4E78"/>
                <w:sz w:val="16"/>
              </w:rPr>
              <w:t xml:space="preserve">Explanation: </w:t>
            </w:r>
            <w:r>
              <w:rPr>
                <w:rFonts w:ascii="Aptos" w:hAnsi="Aptos"/>
                <w:color w:val="374151"/>
                <w:sz w:val="16"/>
              </w:rPr>
              <w:t>Starts a formatted multiline string so Python theme variables can be inserted into the CSS.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117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&lt;style&gt;</w:t>
            </w:r>
          </w:p>
          <w:p>
            <w:pPr>
              <w:spacing w:before="0" w:after="0"/>
            </w:pPr>
            <w:r>
              <w:rPr>
                <w:rFonts w:ascii="Aptos" w:hAnsi="Aptos"/>
                <w:b/>
                <w:color w:val="1F4E78"/>
                <w:sz w:val="16"/>
              </w:rPr>
              <w:t xml:space="preserve">Explanation: </w:t>
            </w:r>
            <w:r>
              <w:rPr>
                <w:rFonts w:ascii="Aptos" w:hAnsi="Aptos"/>
                <w:color w:val="374151"/>
                <w:sz w:val="16"/>
              </w:rPr>
              <w:t>Starts the embedded CSS style block.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118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.stApp {{ background-color: {app_bg}; color: {text_color}; }}</w:t>
            </w:r>
          </w:p>
          <w:p>
            <w:pPr>
              <w:spacing w:before="0" w:after="0"/>
            </w:pPr>
            <w:r>
              <w:rPr>
                <w:rFonts w:ascii="Aptos" w:hAnsi="Aptos"/>
                <w:b/>
                <w:color w:val="1F4E78"/>
                <w:sz w:val="16"/>
              </w:rPr>
              <w:t xml:space="preserve">Explanation: </w:t>
            </w:r>
            <w:r>
              <w:rPr>
                <w:rFonts w:ascii="Aptos" w:hAnsi="Aptos"/>
                <w:color w:val="374151"/>
                <w:sz w:val="16"/>
              </w:rPr>
              <w:t>Styles the main Streamlit application background and text colors.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119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section[data-testid="stSidebar"] {{</w:t>
            </w:r>
          </w:p>
          <w:p>
            <w:pPr>
              <w:spacing w:before="0" w:after="0"/>
            </w:pPr>
            <w:r>
              <w:rPr>
                <w:rFonts w:ascii="Aptos" w:hAnsi="Aptos"/>
                <w:b/>
                <w:color w:val="1F4E78"/>
                <w:sz w:val="16"/>
              </w:rPr>
              <w:t xml:space="preserve">Explanation: </w:t>
            </w:r>
            <w:r>
              <w:rPr>
                <w:rFonts w:ascii="Aptos" w:hAnsi="Aptos"/>
                <w:color w:val="374151"/>
                <w:sz w:val="16"/>
              </w:rPr>
              <w:t>Targets the Streamlit sidebar container using its test identifier.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120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background-color: {sidebar_bg};</w:t>
            </w:r>
          </w:p>
          <w:p>
            <w:pPr>
              <w:spacing w:before="0" w:after="0"/>
            </w:pPr>
            <w:r>
              <w:rPr>
                <w:rFonts w:ascii="Aptos" w:hAnsi="Aptos"/>
                <w:b/>
                <w:color w:val="1F4E78"/>
                <w:sz w:val="16"/>
              </w:rPr>
              <w:t xml:space="preserve">Explanation: </w:t>
            </w:r>
            <w:r>
              <w:rPr>
                <w:rFonts w:ascii="Aptos" w:hAnsi="Aptos"/>
                <w:color w:val="374151"/>
                <w:sz w:val="16"/>
              </w:rPr>
              <w:t>Sets the sidebar background color.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border-right: 1px solid {sidebar_border};</w:t>
            </w:r>
          </w:p>
          <w:p>
            <w:pPr>
              <w:spacing w:before="0" w:after="0"/>
            </w:pPr>
            <w:r>
              <w:rPr>
                <w:rFonts w:ascii="Aptos" w:hAnsi="Aptos"/>
                <w:b/>
                <w:color w:val="1F4E78"/>
                <w:sz w:val="16"/>
              </w:rPr>
              <w:t xml:space="preserve">Explanation: </w:t>
            </w:r>
            <w:r>
              <w:rPr>
                <w:rFonts w:ascii="Aptos" w:hAnsi="Aptos"/>
                <w:color w:val="374151"/>
                <w:sz w:val="16"/>
              </w:rPr>
              <w:t>Adds a right border to visually separate the sidebar from the main content.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122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Ends the multiline dictionary or list started above.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.source-chip {{</w:t>
            </w:r>
          </w:p>
          <w:p>
            <w:pPr>
              <w:spacing w:before="0" w:after="0"/>
            </w:pPr>
            <w:r>
              <w:rPr>
                <w:rFonts w:ascii="Aptos" w:hAnsi="Aptos"/>
                <w:b/>
                <w:color w:val="1F4E78"/>
                <w:sz w:val="16"/>
              </w:rPr>
              <w:t xml:space="preserve">Explanation: </w:t>
            </w:r>
            <w:r>
              <w:rPr>
                <w:rFonts w:ascii="Aptos" w:hAnsi="Aptos"/>
                <w:color w:val="374151"/>
                <w:sz w:val="16"/>
              </w:rPr>
              <w:t>Begins the CSS class used for rounded source labels.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124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display: inline-block;</w:t>
            </w:r>
          </w:p>
          <w:p>
            <w:pPr>
              <w:spacing w:before="0" w:after="0"/>
            </w:pPr>
            <w:r>
              <w:rPr>
                <w:rFonts w:ascii="Aptos" w:hAnsi="Aptos"/>
                <w:b/>
                <w:color w:val="1F4E78"/>
                <w:sz w:val="16"/>
              </w:rPr>
              <w:t xml:space="preserve">Explanation: </w:t>
            </w:r>
            <w:r>
              <w:rPr>
                <w:rFonts w:ascii="Aptos" w:hAnsi="Aptos"/>
                <w:color w:val="374151"/>
                <w:sz w:val="16"/>
              </w:rPr>
              <w:t>Makes source chips inline blocks so multiple chips can sit on the same line.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padding: 2px 10px;</w:t>
            </w:r>
          </w:p>
          <w:p>
            <w:pPr>
              <w:spacing w:before="0" w:after="0"/>
            </w:pPr>
            <w:r>
              <w:rPr>
                <w:rFonts w:ascii="Aptos" w:hAnsi="Aptos"/>
                <w:b/>
                <w:color w:val="1F4E78"/>
                <w:sz w:val="16"/>
              </w:rPr>
              <w:t xml:space="preserve">Explanation: </w:t>
            </w:r>
            <w:r>
              <w:rPr>
                <w:rFonts w:ascii="Aptos" w:hAnsi="Aptos"/>
                <w:color w:val="374151"/>
                <w:sz w:val="16"/>
              </w:rPr>
              <w:t>Adds inner spacing around source-chip text.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126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margin: 2px 4px 2px 0;</w:t>
            </w:r>
          </w:p>
          <w:p>
            <w:pPr>
              <w:spacing w:before="0" w:after="0"/>
            </w:pPr>
            <w:r>
              <w:rPr>
                <w:rFonts w:ascii="Aptos" w:hAnsi="Aptos"/>
                <w:b/>
                <w:color w:val="1F4E78"/>
                <w:sz w:val="16"/>
              </w:rPr>
              <w:t xml:space="preserve">Explanation: </w:t>
            </w:r>
            <w:r>
              <w:rPr>
                <w:rFonts w:ascii="Aptos" w:hAnsi="Aptos"/>
                <w:color w:val="374151"/>
                <w:sz w:val="16"/>
              </w:rPr>
              <w:t>Adds outer spacing between adjacent source chips.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border-radius: 999px;</w:t>
            </w:r>
          </w:p>
          <w:p>
            <w:pPr>
              <w:spacing w:before="0" w:after="0"/>
            </w:pPr>
            <w:r>
              <w:rPr>
                <w:rFonts w:ascii="Aptos" w:hAnsi="Aptos"/>
                <w:b/>
                <w:color w:val="1F4E78"/>
                <w:sz w:val="16"/>
              </w:rPr>
              <w:t xml:space="preserve">Explanation: </w:t>
            </w:r>
            <w:r>
              <w:rPr>
                <w:rFonts w:ascii="Aptos" w:hAnsi="Aptos"/>
                <w:color w:val="374151"/>
                <w:sz w:val="16"/>
              </w:rPr>
              <w:t>Uses a very large radius to create a pill-shaped chip.</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128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background-color: {chip_bg};</w:t>
            </w:r>
          </w:p>
          <w:p>
            <w:pPr>
              <w:spacing w:before="0" w:after="0"/>
            </w:pPr>
            <w:r>
              <w:rPr>
                <w:rFonts w:ascii="Aptos" w:hAnsi="Aptos"/>
                <w:b/>
                <w:color w:val="1F4E78"/>
                <w:sz w:val="16"/>
              </w:rPr>
              <w:t xml:space="preserve">Explanation: </w:t>
            </w:r>
            <w:r>
              <w:rPr>
                <w:rFonts w:ascii="Aptos" w:hAnsi="Aptos"/>
                <w:color w:val="374151"/>
                <w:sz w:val="16"/>
              </w:rPr>
              <w:t>Sets the source-chip background color from the selected 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129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border: 1px solid {chip_border};</w:t>
            </w:r>
          </w:p>
          <w:p>
            <w:pPr>
              <w:spacing w:before="0" w:after="0"/>
            </w:pPr>
            <w:r>
              <w:rPr>
                <w:rFonts w:ascii="Aptos" w:hAnsi="Aptos"/>
                <w:b/>
                <w:color w:val="1F4E78"/>
                <w:sz w:val="16"/>
              </w:rPr>
              <w:t xml:space="preserve">Explanation: </w:t>
            </w:r>
            <w:r>
              <w:rPr>
                <w:rFonts w:ascii="Aptos" w:hAnsi="Aptos"/>
                <w:color w:val="374151"/>
                <w:sz w:val="16"/>
              </w:rPr>
              <w:t>Sets the source-chip border.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color: {chip_text};</w:t>
            </w:r>
          </w:p>
          <w:p>
            <w:pPr>
              <w:spacing w:before="0" w:after="0"/>
            </w:pPr>
            <w:r>
              <w:rPr>
                <w:rFonts w:ascii="Aptos" w:hAnsi="Aptos"/>
                <w:b/>
                <w:color w:val="1F4E78"/>
                <w:sz w:val="16"/>
              </w:rPr>
              <w:t xml:space="preserve">Explanation: </w:t>
            </w:r>
            <w:r>
              <w:rPr>
                <w:rFonts w:ascii="Aptos" w:hAnsi="Aptos"/>
                <w:color w:val="374151"/>
                <w:sz w:val="16"/>
              </w:rPr>
              <w:t>Sets the source-chip text color.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131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font-size: 0.75rem;</w:t>
            </w:r>
          </w:p>
          <w:p>
            <w:pPr>
              <w:spacing w:before="0" w:after="0"/>
            </w:pPr>
            <w:r>
              <w:rPr>
                <w:rFonts w:ascii="Aptos" w:hAnsi="Aptos"/>
                <w:b/>
                <w:color w:val="1F4E78"/>
                <w:sz w:val="16"/>
              </w:rPr>
              <w:t xml:space="preserve">Explanation: </w:t>
            </w:r>
            <w:r>
              <w:rPr>
                <w:rFonts w:ascii="Aptos" w:hAnsi="Aptos"/>
                <w:color w:val="374151"/>
                <w:sz w:val="16"/>
              </w:rPr>
              <w:t>Uses a compact font size for source chips.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Ends the multiline dictionary or list started above.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133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.stChatMessage {{ border-radius: 12px; }}</w:t>
            </w:r>
          </w:p>
          <w:p>
            <w:pPr>
              <w:spacing w:before="0" w:after="0"/>
            </w:pPr>
            <w:r>
              <w:rPr>
                <w:rFonts w:ascii="Aptos" w:hAnsi="Aptos"/>
                <w:b/>
                <w:color w:val="1F4E78"/>
                <w:sz w:val="16"/>
              </w:rPr>
              <w:t xml:space="preserve">Explanation: </w:t>
            </w:r>
            <w:r>
              <w:rPr>
                <w:rFonts w:ascii="Aptos" w:hAnsi="Aptos"/>
                <w:color w:val="374151"/>
                <w:sz w:val="16"/>
              </w:rPr>
              <w:t>Rounds the corners of Streamlit chat-message containers.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.metric-card {{</w:t>
            </w:r>
          </w:p>
          <w:p>
            <w:pPr>
              <w:spacing w:before="0" w:after="0"/>
            </w:pPr>
            <w:r>
              <w:rPr>
                <w:rFonts w:ascii="Aptos" w:hAnsi="Aptos"/>
                <w:b/>
                <w:color w:val="1F4E78"/>
                <w:sz w:val="16"/>
              </w:rPr>
              <w:t xml:space="preserve">Explanation: </w:t>
            </w:r>
            <w:r>
              <w:rPr>
                <w:rFonts w:ascii="Aptos" w:hAnsi="Aptos"/>
                <w:color w:val="374151"/>
                <w:sz w:val="16"/>
              </w:rPr>
              <w:t>Begins the CSS class used for sidebar metric cards.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135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background-color: {card_bg};</w:t>
            </w:r>
          </w:p>
          <w:p>
            <w:pPr>
              <w:spacing w:before="0" w:after="0"/>
            </w:pPr>
            <w:r>
              <w:rPr>
                <w:rFonts w:ascii="Aptos" w:hAnsi="Aptos"/>
                <w:b/>
                <w:color w:val="1F4E78"/>
                <w:sz w:val="16"/>
              </w:rPr>
              <w:t xml:space="preserve">Explanation: </w:t>
            </w:r>
            <w:r>
              <w:rPr>
                <w:rFonts w:ascii="Aptos" w:hAnsi="Aptos"/>
                <w:color w:val="374151"/>
                <w:sz w:val="16"/>
              </w:rPr>
              <w:t>Sets the metric-card background color.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border: 1px solid {card_border};</w:t>
            </w:r>
          </w:p>
          <w:p>
            <w:pPr>
              <w:spacing w:before="0" w:after="0"/>
            </w:pPr>
            <w:r>
              <w:rPr>
                <w:rFonts w:ascii="Aptos" w:hAnsi="Aptos"/>
                <w:b/>
                <w:color w:val="1F4E78"/>
                <w:sz w:val="16"/>
              </w:rPr>
              <w:t xml:space="preserve">Explanation: </w:t>
            </w:r>
            <w:r>
              <w:rPr>
                <w:rFonts w:ascii="Aptos" w:hAnsi="Aptos"/>
                <w:color w:val="374151"/>
                <w:sz w:val="16"/>
              </w:rPr>
              <w:t>Sets the metric-card border.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137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border-radius: 10px;</w:t>
            </w:r>
          </w:p>
          <w:p>
            <w:pPr>
              <w:spacing w:before="0" w:after="0"/>
            </w:pPr>
            <w:r>
              <w:rPr>
                <w:rFonts w:ascii="Aptos" w:hAnsi="Aptos"/>
                <w:b/>
                <w:color w:val="1F4E78"/>
                <w:sz w:val="16"/>
              </w:rPr>
              <w:t xml:space="preserve">Explanation: </w:t>
            </w:r>
            <w:r>
              <w:rPr>
                <w:rFonts w:ascii="Aptos" w:hAnsi="Aptos"/>
                <w:color w:val="374151"/>
                <w:sz w:val="16"/>
              </w:rPr>
              <w:t>Rounds metric-card corners.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138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padding: 10px 14px;</w:t>
            </w:r>
          </w:p>
          <w:p>
            <w:pPr>
              <w:spacing w:before="0" w:after="0"/>
            </w:pPr>
            <w:r>
              <w:rPr>
                <w:rFonts w:ascii="Aptos" w:hAnsi="Aptos"/>
                <w:b/>
                <w:color w:val="1F4E78"/>
                <w:sz w:val="16"/>
              </w:rPr>
              <w:t xml:space="preserve">Explanation: </w:t>
            </w:r>
            <w:r>
              <w:rPr>
                <w:rFonts w:ascii="Aptos" w:hAnsi="Aptos"/>
                <w:color w:val="374151"/>
                <w:sz w:val="16"/>
              </w:rPr>
              <w:t>Adds inner spacing to metric cards.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139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text-align: center;</w:t>
            </w:r>
          </w:p>
          <w:p>
            <w:pPr>
              <w:spacing w:before="0" w:after="0"/>
            </w:pPr>
            <w:r>
              <w:rPr>
                <w:rFonts w:ascii="Aptos" w:hAnsi="Aptos"/>
                <w:b/>
                <w:color w:val="1F4E78"/>
                <w:sz w:val="16"/>
              </w:rPr>
              <w:t xml:space="preserve">Explanation: </w:t>
            </w:r>
            <w:r>
              <w:rPr>
                <w:rFonts w:ascii="Aptos" w:hAnsi="Aptos"/>
                <w:color w:val="374151"/>
                <w:sz w:val="16"/>
              </w:rPr>
              <w:t>Centers metric-card content.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140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Ends the multiline dictionary or list started above.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141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.muted-text {{ color: {muted}; font-size: 0.8rem; }}</w:t>
            </w:r>
          </w:p>
          <w:p>
            <w:pPr>
              <w:spacing w:before="0" w:after="0"/>
            </w:pPr>
            <w:r>
              <w:rPr>
                <w:rFonts w:ascii="Aptos" w:hAnsi="Aptos"/>
                <w:b/>
                <w:color w:val="1F4E78"/>
                <w:sz w:val="16"/>
              </w:rPr>
              <w:t xml:space="preserve">Explanation: </w:t>
            </w:r>
            <w:r>
              <w:rPr>
                <w:rFonts w:ascii="Aptos" w:hAnsi="Aptos"/>
                <w:color w:val="374151"/>
                <w:sz w:val="16"/>
              </w:rPr>
              <w:t>Defines a muted-text class for secondary labels.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142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&lt;/style&gt;</w:t>
            </w:r>
          </w:p>
          <w:p>
            <w:pPr>
              <w:spacing w:before="0" w:after="0"/>
            </w:pPr>
            <w:r>
              <w:rPr>
                <w:rFonts w:ascii="Aptos" w:hAnsi="Aptos"/>
                <w:b/>
                <w:color w:val="1F4E78"/>
                <w:sz w:val="16"/>
              </w:rPr>
              <w:t xml:space="preserve">Explanation: </w:t>
            </w:r>
            <w:r>
              <w:rPr>
                <w:rFonts w:ascii="Aptos" w:hAnsi="Aptos"/>
                <w:color w:val="374151"/>
                <w:sz w:val="16"/>
              </w:rPr>
              <w:t>Ends the CSS style block.</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143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144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unsafe_allow_html=True,</w:t>
            </w:r>
          </w:p>
          <w:p>
            <w:pPr>
              <w:spacing w:before="0" w:after="0"/>
            </w:pPr>
            <w:r>
              <w:rPr>
                <w:rFonts w:ascii="Aptos" w:hAnsi="Aptos"/>
                <w:b/>
                <w:color w:val="1F4E78"/>
                <w:sz w:val="16"/>
              </w:rPr>
              <w:t xml:space="preserve">Explanation: </w:t>
            </w:r>
            <w:r>
              <w:rPr>
                <w:rFonts w:ascii="Aptos" w:hAnsi="Aptos"/>
                <w:color w:val="374151"/>
                <w:sz w:val="16"/>
              </w:rPr>
              <w:t>Allows Streamlit to render the supplied HTML and CSS instead of escaping it.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145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148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inject_theme(st.session_state.dark_mode)</w:t>
            </w:r>
          </w:p>
          <w:p>
            <w:pPr>
              <w:spacing w:before="0" w:after="0"/>
            </w:pPr>
            <w:r>
              <w:rPr>
                <w:rFonts w:ascii="Aptos" w:hAnsi="Aptos"/>
                <w:b/>
                <w:color w:val="1F4E78"/>
                <w:sz w:val="16"/>
              </w:rPr>
              <w:t xml:space="preserve">Explanation: </w:t>
            </w:r>
            <w:r>
              <w:rPr>
                <w:rFonts w:ascii="Aptos" w:hAnsi="Aptos"/>
                <w:color w:val="374151"/>
                <w:sz w:val="16"/>
              </w:rPr>
              <w:t>Applies the CSS theme using the current dark-mode session setting.</w:t>
            </w:r>
          </w:p>
        </w:tc>
      </w:tr>
    </w:tbl>
    <w:p>
      <w:pPr>
        <w:spacing w:after="0"/>
      </w:pPr>
    </w:p>
    <w:p>
      <w:r>
        <w:br w:type="page"/>
      </w:r>
    </w:p>
    <w:p>
      <w:pPr>
        <w:pStyle w:val="Heading1"/>
        <w:keepNext/>
        <w:spacing w:before="180" w:after="80"/>
      </w:pPr>
      <w:r>
        <w:rPr>
          <w:color w:val="1F4E78"/>
        </w:rPr>
        <w:t>Line-by-Line Explanation: Cached Resources and Ollama Health Check (Lines 150-194)</w:t>
      </w:r>
    </w:p>
    <w:p>
      <w:pPr>
        <w:spacing w:after="80"/>
      </w:pPr>
      <w:r>
        <w:rPr>
          <w:rFonts w:ascii="Aptos" w:hAnsi="Aptos"/>
          <w:i/>
          <w:color w:val="5B6573"/>
          <w:sz w:val="17"/>
        </w:rPr>
        <w:t>35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150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151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Cached Resources</w:t>
            </w:r>
          </w:p>
          <w:p>
            <w:pPr>
              <w:spacing w:before="0" w:after="0"/>
            </w:pPr>
            <w:r>
              <w:rPr>
                <w:rFonts w:ascii="Aptos" w:hAnsi="Aptos"/>
                <w:b/>
                <w:color w:val="1F4E78"/>
                <w:sz w:val="16"/>
              </w:rPr>
              <w:t xml:space="preserve">Explanation: </w:t>
            </w:r>
            <w:r>
              <w:rPr>
                <w:rFonts w:ascii="Aptos" w:hAnsi="Aptos"/>
                <w:color w:val="374151"/>
                <w:sz w:val="16"/>
              </w:rPr>
              <w:t>Comment: Cached Resources.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152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154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@st.cache_resource(show_spinner=False)</w:t>
            </w:r>
          </w:p>
          <w:p>
            <w:pPr>
              <w:spacing w:before="0" w:after="0"/>
            </w:pPr>
            <w:r>
              <w:rPr>
                <w:rFonts w:ascii="Aptos" w:hAnsi="Aptos"/>
                <w:b/>
                <w:color w:val="1F4E78"/>
                <w:sz w:val="16"/>
              </w:rPr>
              <w:t xml:space="preserve">Explanation: </w:t>
            </w:r>
            <w:r>
              <w:rPr>
                <w:rFonts w:ascii="Aptos" w:hAnsi="Aptos"/>
                <w:color w:val="374151"/>
                <w:sz w:val="16"/>
              </w:rPr>
              <w:t>Caches the embedding model as a shared Streamlit resource so it is not reloaded on every rerun.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155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def load_embedder():</w:t>
            </w:r>
          </w:p>
          <w:p>
            <w:pPr>
              <w:spacing w:before="0" w:after="0"/>
            </w:pPr>
            <w:r>
              <w:rPr>
                <w:rFonts w:ascii="Aptos" w:hAnsi="Aptos"/>
                <w:b/>
                <w:color w:val="1F4E78"/>
                <w:sz w:val="16"/>
              </w:rPr>
              <w:t xml:space="preserve">Explanation: </w:t>
            </w:r>
            <w:r>
              <w:rPr>
                <w:rFonts w:ascii="Aptos" w:hAnsi="Aptos"/>
                <w:color w:val="374151"/>
                <w:sz w:val="16"/>
              </w:rPr>
              <w:t>Defines the cached embedding-model loader.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156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return SentenceTransformer("sentence-transformers/all-MiniLM-L6-v2")</w:t>
            </w:r>
          </w:p>
          <w:p>
            <w:pPr>
              <w:spacing w:before="0" w:after="0"/>
            </w:pPr>
            <w:r>
              <w:rPr>
                <w:rFonts w:ascii="Aptos" w:hAnsi="Aptos"/>
                <w:b/>
                <w:color w:val="1F4E78"/>
                <w:sz w:val="16"/>
              </w:rPr>
              <w:t xml:space="preserve">Explanation: </w:t>
            </w:r>
            <w:r>
              <w:rPr>
                <w:rFonts w:ascii="Aptos" w:hAnsi="Aptos"/>
                <w:color w:val="374151"/>
                <w:sz w:val="16"/>
              </w:rPr>
              <w:t>Loads the all-MiniLM-L6-v2 Sentence Transformer model and returns it.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159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@st.cache_resource(show_spinner=False)</w:t>
            </w:r>
          </w:p>
          <w:p>
            <w:pPr>
              <w:spacing w:before="0" w:after="0"/>
            </w:pPr>
            <w:r>
              <w:rPr>
                <w:rFonts w:ascii="Aptos" w:hAnsi="Aptos"/>
                <w:b/>
                <w:color w:val="1F4E78"/>
                <w:sz w:val="16"/>
              </w:rPr>
              <w:t xml:space="preserve">Explanation: </w:t>
            </w:r>
            <w:r>
              <w:rPr>
                <w:rFonts w:ascii="Aptos" w:hAnsi="Aptos"/>
                <w:color w:val="374151"/>
                <w:sz w:val="16"/>
              </w:rPr>
              <w:t>Caches the database connections and collection objects as shared Streamlit resources.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160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load_collections():</w:t>
            </w:r>
          </w:p>
          <w:p>
            <w:pPr>
              <w:spacing w:before="0" w:after="0"/>
            </w:pPr>
            <w:r>
              <w:rPr>
                <w:rFonts w:ascii="Aptos" w:hAnsi="Aptos"/>
                <w:b/>
                <w:color w:val="1F4E78"/>
                <w:sz w:val="16"/>
              </w:rPr>
              <w:t xml:space="preserve">Explanation: </w:t>
            </w:r>
            <w:r>
              <w:rPr>
                <w:rFonts w:ascii="Aptos" w:hAnsi="Aptos"/>
                <w:color w:val="374151"/>
                <w:sz w:val="16"/>
              </w:rPr>
              <w:t>Defines the cached ChromaDB collection loader.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161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"""Connect to all three Chroma DBs and load their first collection each."""</w:t>
            </w:r>
          </w:p>
          <w:p>
            <w:pPr>
              <w:spacing w:before="0" w:after="0"/>
            </w:pPr>
            <w:r>
              <w:rPr>
                <w:rFonts w:ascii="Aptos" w:hAnsi="Aptos"/>
                <w:b/>
                <w:color w:val="1F4E78"/>
                <w:sz w:val="16"/>
              </w:rPr>
              <w:t xml:space="preserve">Explanation: </w:t>
            </w:r>
            <w:r>
              <w:rPr>
                <w:rFonts w:ascii="Aptos" w:hAnsi="Aptos"/>
                <w:color w:val="374151"/>
                <w:sz w:val="16"/>
              </w:rPr>
              <w:t>Documents that the function connects to all three databases and opens their first collection.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162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loaded = {}</w:t>
            </w:r>
          </w:p>
          <w:p>
            <w:pPr>
              <w:spacing w:before="0" w:after="0"/>
            </w:pPr>
            <w:r>
              <w:rPr>
                <w:rFonts w:ascii="Aptos" w:hAnsi="Aptos"/>
                <w:b/>
                <w:color w:val="1F4E78"/>
                <w:sz w:val="16"/>
              </w:rPr>
              <w:t xml:space="preserve">Explanation: </w:t>
            </w:r>
            <w:r>
              <w:rPr>
                <w:rFonts w:ascii="Aptos" w:hAnsi="Aptos"/>
                <w:color w:val="374151"/>
                <w:sz w:val="16"/>
              </w:rPr>
              <w:t>Creates a dictionary for successfully loaded database information.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163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errors = {}</w:t>
            </w:r>
          </w:p>
          <w:p>
            <w:pPr>
              <w:spacing w:before="0" w:after="0"/>
            </w:pPr>
            <w:r>
              <w:rPr>
                <w:rFonts w:ascii="Aptos" w:hAnsi="Aptos"/>
                <w:b/>
                <w:color w:val="1F4E78"/>
                <w:sz w:val="16"/>
              </w:rPr>
              <w:t xml:space="preserve">Explanation: </w:t>
            </w:r>
            <w:r>
              <w:rPr>
                <w:rFonts w:ascii="Aptos" w:hAnsi="Aptos"/>
                <w:color w:val="374151"/>
                <w:sz w:val="16"/>
              </w:rPr>
              <w:t>Creates a dictionary for database-specific error messages.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165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label, path in DB_CONFIG.items():</w:t>
            </w:r>
          </w:p>
          <w:p>
            <w:pPr>
              <w:spacing w:before="0" w:after="0"/>
            </w:pPr>
            <w:r>
              <w:rPr>
                <w:rFonts w:ascii="Aptos" w:hAnsi="Aptos"/>
                <w:b/>
                <w:color w:val="1F4E78"/>
                <w:sz w:val="16"/>
              </w:rPr>
              <w:t xml:space="preserve">Explanation: </w:t>
            </w:r>
            <w:r>
              <w:rPr>
                <w:rFonts w:ascii="Aptos" w:hAnsi="Aptos"/>
                <w:color w:val="374151"/>
                <w:sz w:val="16"/>
              </w:rPr>
              <w:t>Loops through each statement label and database path in DB_CONFIG.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166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try:</w:t>
            </w:r>
          </w:p>
          <w:p>
            <w:pPr>
              <w:spacing w:before="0" w:after="0"/>
            </w:pPr>
            <w:r>
              <w:rPr>
                <w:rFonts w:ascii="Aptos" w:hAnsi="Aptos"/>
                <w:b/>
                <w:color w:val="1F4E78"/>
                <w:sz w:val="16"/>
              </w:rPr>
              <w:t xml:space="preserve">Explanation: </w:t>
            </w:r>
            <w:r>
              <w:rPr>
                <w:rFonts w:ascii="Aptos" w:hAnsi="Aptos"/>
                <w:color w:val="374151"/>
                <w:sz w:val="16"/>
              </w:rPr>
              <w:t>Starts a try block in load_collections so failures can be handled.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167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client = chromadb.PersistentClient(path=path)</w:t>
            </w:r>
          </w:p>
          <w:p>
            <w:pPr>
              <w:spacing w:before="0" w:after="0"/>
            </w:pPr>
            <w:r>
              <w:rPr>
                <w:rFonts w:ascii="Aptos" w:hAnsi="Aptos"/>
                <w:b/>
                <w:color w:val="1F4E78"/>
                <w:sz w:val="16"/>
              </w:rPr>
              <w:t xml:space="preserve">Explanation: </w:t>
            </w:r>
            <w:r>
              <w:rPr>
                <w:rFonts w:ascii="Aptos" w:hAnsi="Aptos"/>
                <w:color w:val="374151"/>
                <w:sz w:val="16"/>
              </w:rPr>
              <w:t>Creates a persistent ChromaDB client for the current database folder.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168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collections = client.list_collections()</w:t>
            </w:r>
          </w:p>
          <w:p>
            <w:pPr>
              <w:spacing w:before="0" w:after="0"/>
            </w:pPr>
            <w:r>
              <w:rPr>
                <w:rFonts w:ascii="Aptos" w:hAnsi="Aptos"/>
                <w:b/>
                <w:color w:val="1F4E78"/>
                <w:sz w:val="16"/>
              </w:rPr>
              <w:t xml:space="preserve">Explanation: </w:t>
            </w:r>
            <w:r>
              <w:rPr>
                <w:rFonts w:ascii="Aptos" w:hAnsi="Aptos"/>
                <w:color w:val="374151"/>
                <w:sz w:val="16"/>
              </w:rPr>
              <w:t>Requests the list of collections stored in that database.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170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len(collections) == 0:</w:t>
            </w:r>
          </w:p>
          <w:p>
            <w:pPr>
              <w:spacing w:before="0" w:after="0"/>
            </w:pPr>
            <w:r>
              <w:rPr>
                <w:rFonts w:ascii="Aptos" w:hAnsi="Aptos"/>
                <w:b/>
                <w:color w:val="1F4E78"/>
                <w:sz w:val="16"/>
              </w:rPr>
              <w:t xml:space="preserve">Explanation: </w:t>
            </w:r>
            <w:r>
              <w:rPr>
                <w:rFonts w:ascii="Aptos" w:hAnsi="Aptos"/>
                <w:color w:val="374151"/>
                <w:sz w:val="16"/>
              </w:rPr>
              <w:t>Checks whether the database contains no collections.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171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errors[label] = "No collection found in this database."</w:t>
            </w:r>
          </w:p>
          <w:p>
            <w:pPr>
              <w:spacing w:before="0" w:after="0"/>
            </w:pPr>
            <w:r>
              <w:rPr>
                <w:rFonts w:ascii="Aptos" w:hAnsi="Aptos"/>
                <w:b/>
                <w:color w:val="1F4E78"/>
                <w:sz w:val="16"/>
              </w:rPr>
              <w:t xml:space="preserve">Explanation: </w:t>
            </w:r>
            <w:r>
              <w:rPr>
                <w:rFonts w:ascii="Aptos" w:hAnsi="Aptos"/>
                <w:color w:val="374151"/>
                <w:sz w:val="16"/>
              </w:rPr>
              <w:t>Stores a clear error message for the affected statement database.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172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continue</w:t>
            </w:r>
          </w:p>
          <w:p>
            <w:pPr>
              <w:spacing w:before="0" w:after="0"/>
            </w:pPr>
            <w:r>
              <w:rPr>
                <w:rFonts w:ascii="Aptos" w:hAnsi="Aptos"/>
                <w:b/>
                <w:color w:val="1F4E78"/>
                <w:sz w:val="16"/>
              </w:rPr>
              <w:t xml:space="preserve">Explanation: </w:t>
            </w:r>
            <w:r>
              <w:rPr>
                <w:rFonts w:ascii="Aptos" w:hAnsi="Aptos"/>
                <w:color w:val="374151"/>
                <w:sz w:val="16"/>
              </w:rPr>
              <w:t>Skips the remaining work for this database and continues with the next one.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174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collection = client.get_collection(collections[0].name)</w:t>
            </w:r>
          </w:p>
          <w:p>
            <w:pPr>
              <w:spacing w:before="0" w:after="0"/>
            </w:pPr>
            <w:r>
              <w:rPr>
                <w:rFonts w:ascii="Aptos" w:hAnsi="Aptos"/>
                <w:b/>
                <w:color w:val="1F4E78"/>
                <w:sz w:val="16"/>
              </w:rPr>
              <w:t xml:space="preserve">Explanation: </w:t>
            </w:r>
            <w:r>
              <w:rPr>
                <w:rFonts w:ascii="Aptos" w:hAnsi="Aptos"/>
                <w:color w:val="374151"/>
                <w:sz w:val="16"/>
              </w:rPr>
              <w:t>Opens the first collection returned by ChromaDB.</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175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loaded[label] = {</w:t>
            </w:r>
          </w:p>
          <w:p>
            <w:pPr>
              <w:spacing w:before="0" w:after="0"/>
            </w:pPr>
            <w:r>
              <w:rPr>
                <w:rFonts w:ascii="Aptos" w:hAnsi="Aptos"/>
                <w:b/>
                <w:color w:val="1F4E78"/>
                <w:sz w:val="16"/>
              </w:rPr>
              <w:t xml:space="preserve">Explanation: </w:t>
            </w:r>
            <w:r>
              <w:rPr>
                <w:rFonts w:ascii="Aptos" w:hAnsi="Aptos"/>
                <w:color w:val="374151"/>
                <w:sz w:val="16"/>
              </w:rPr>
              <w:t>Begins the information dictionary stored for a successfully loaded statement database.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176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"collection": collection,</w:t>
            </w:r>
          </w:p>
          <w:p>
            <w:pPr>
              <w:spacing w:before="0" w:after="0"/>
            </w:pPr>
            <w:r>
              <w:rPr>
                <w:rFonts w:ascii="Aptos" w:hAnsi="Aptos"/>
                <w:b/>
                <w:color w:val="1F4E78"/>
                <w:sz w:val="16"/>
              </w:rPr>
              <w:t xml:space="preserve">Explanation: </w:t>
            </w:r>
            <w:r>
              <w:rPr>
                <w:rFonts w:ascii="Aptos" w:hAnsi="Aptos"/>
                <w:color w:val="374151"/>
                <w:sz w:val="16"/>
              </w:rPr>
              <w:t>Stores the live Chroma collection object.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177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"collection_name": collections[0].name,</w:t>
            </w:r>
          </w:p>
          <w:p>
            <w:pPr>
              <w:spacing w:before="0" w:after="0"/>
            </w:pPr>
            <w:r>
              <w:rPr>
                <w:rFonts w:ascii="Aptos" w:hAnsi="Aptos"/>
                <w:b/>
                <w:color w:val="1F4E78"/>
                <w:sz w:val="16"/>
              </w:rPr>
              <w:t xml:space="preserve">Explanation: </w:t>
            </w:r>
            <w:r>
              <w:rPr>
                <w:rFonts w:ascii="Aptos" w:hAnsi="Aptos"/>
                <w:color w:val="374151"/>
                <w:sz w:val="16"/>
              </w:rPr>
              <w:t>Stores the collection name for sidebar display.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178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"count": collection.count(),</w:t>
            </w:r>
          </w:p>
          <w:p>
            <w:pPr>
              <w:spacing w:before="0" w:after="0"/>
            </w:pPr>
            <w:r>
              <w:rPr>
                <w:rFonts w:ascii="Aptos" w:hAnsi="Aptos"/>
                <w:b/>
                <w:color w:val="1F4E78"/>
                <w:sz w:val="16"/>
              </w:rPr>
              <w:t xml:space="preserve">Explanation: </w:t>
            </w:r>
            <w:r>
              <w:rPr>
                <w:rFonts w:ascii="Aptos" w:hAnsi="Aptos"/>
                <w:color w:val="374151"/>
                <w:sz w:val="16"/>
              </w:rPr>
              <w:t>Stores the number of vectors/documents currently in the collection.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179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181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except Exception as error:</w:t>
            </w:r>
          </w:p>
          <w:p>
            <w:pPr>
              <w:spacing w:before="0" w:after="0"/>
            </w:pPr>
            <w:r>
              <w:rPr>
                <w:rFonts w:ascii="Aptos" w:hAnsi="Aptos"/>
                <w:b/>
                <w:color w:val="1F4E78"/>
                <w:sz w:val="16"/>
              </w:rPr>
              <w:t xml:space="preserve">Explanation: </w:t>
            </w:r>
            <w:r>
              <w:rPr>
                <w:rFonts w:ascii="Aptos" w:hAnsi="Aptos"/>
                <w:color w:val="374151"/>
                <w:sz w:val="16"/>
              </w:rPr>
              <w:t>Catches any database connection or collection-loading error.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182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errors[label] = str(error)</w:t>
            </w:r>
          </w:p>
          <w:p>
            <w:pPr>
              <w:spacing w:before="0" w:after="0"/>
            </w:pPr>
            <w:r>
              <w:rPr>
                <w:rFonts w:ascii="Aptos" w:hAnsi="Aptos"/>
                <w:b/>
                <w:color w:val="1F4E78"/>
                <w:sz w:val="16"/>
              </w:rPr>
              <w:t xml:space="preserve">Explanation: </w:t>
            </w:r>
            <w:r>
              <w:rPr>
                <w:rFonts w:ascii="Aptos" w:hAnsi="Aptos"/>
                <w:color w:val="374151"/>
                <w:sz w:val="16"/>
              </w:rPr>
              <w:t>Stores the exception text under the corresponding statement label.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184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loaded, errors</w:t>
            </w:r>
          </w:p>
          <w:p>
            <w:pPr>
              <w:spacing w:before="0" w:after="0"/>
            </w:pPr>
            <w:r>
              <w:rPr>
                <w:rFonts w:ascii="Aptos" w:hAnsi="Aptos"/>
                <w:b/>
                <w:color w:val="1F4E78"/>
                <w:sz w:val="16"/>
              </w:rPr>
              <w:t xml:space="preserve">Explanation: </w:t>
            </w:r>
            <w:r>
              <w:rPr>
                <w:rFonts w:ascii="Aptos" w:hAnsi="Aptos"/>
                <w:color w:val="374151"/>
                <w:sz w:val="16"/>
              </w:rPr>
              <w:t>Returns both successful database information and per-database errors.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187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check_ollama_status():</w:t>
            </w:r>
          </w:p>
          <w:p>
            <w:pPr>
              <w:spacing w:before="0" w:after="0"/>
            </w:pPr>
            <w:r>
              <w:rPr>
                <w:rFonts w:ascii="Aptos" w:hAnsi="Aptos"/>
                <w:b/>
                <w:color w:val="1F4E78"/>
                <w:sz w:val="16"/>
              </w:rPr>
              <w:t xml:space="preserve">Explanation: </w:t>
            </w:r>
            <w:r>
              <w:rPr>
                <w:rFonts w:ascii="Aptos" w:hAnsi="Aptos"/>
                <w:color w:val="374151"/>
                <w:sz w:val="16"/>
              </w:rPr>
              <w:t>Defines a helper that checks whether Ollama is reachable and lists installed models.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188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try:</w:t>
            </w:r>
          </w:p>
          <w:p>
            <w:pPr>
              <w:spacing w:before="0" w:after="0"/>
            </w:pPr>
            <w:r>
              <w:rPr>
                <w:rFonts w:ascii="Aptos" w:hAnsi="Aptos"/>
                <w:b/>
                <w:color w:val="1F4E78"/>
                <w:sz w:val="16"/>
              </w:rPr>
              <w:t xml:space="preserve">Explanation: </w:t>
            </w:r>
            <w:r>
              <w:rPr>
                <w:rFonts w:ascii="Aptos" w:hAnsi="Aptos"/>
                <w:color w:val="374151"/>
                <w:sz w:val="16"/>
              </w:rPr>
              <w:t>Starts a try block in check_ollama_status so failures can be handled.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189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response = requests.get(OLLAMA_TAGS_URL, timeout=3)</w:t>
            </w:r>
          </w:p>
          <w:p>
            <w:pPr>
              <w:spacing w:before="0" w:after="0"/>
            </w:pPr>
            <w:r>
              <w:rPr>
                <w:rFonts w:ascii="Aptos" w:hAnsi="Aptos"/>
                <w:b/>
                <w:color w:val="1F4E78"/>
                <w:sz w:val="16"/>
              </w:rPr>
              <w:t xml:space="preserve">Explanation: </w:t>
            </w:r>
            <w:r>
              <w:rPr>
                <w:rFonts w:ascii="Aptos" w:hAnsi="Aptos"/>
                <w:color w:val="374151"/>
                <w:sz w:val="16"/>
              </w:rPr>
              <w:t>Sends a GET request to Ollama’s /api/tags endpoint with a three-second timeout.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response.raise_for_status()</w:t>
            </w:r>
          </w:p>
          <w:p>
            <w:pPr>
              <w:spacing w:before="0" w:after="0"/>
            </w:pPr>
            <w:r>
              <w:rPr>
                <w:rFonts w:ascii="Aptos" w:hAnsi="Aptos"/>
                <w:b/>
                <w:color w:val="1F4E78"/>
                <w:sz w:val="16"/>
              </w:rPr>
              <w:t xml:space="preserve">Explanation: </w:t>
            </w:r>
            <w:r>
              <w:rPr>
                <w:rFonts w:ascii="Aptos" w:hAnsi="Aptos"/>
                <w:color w:val="374151"/>
                <w:sz w:val="16"/>
              </w:rPr>
              <w:t>Raises an HTTP error when Ollama returns an unsuccessful status code.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191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models = [m["name"] for m in response.json().get("models", [])]</w:t>
            </w:r>
          </w:p>
          <w:p>
            <w:pPr>
              <w:spacing w:before="0" w:after="0"/>
            </w:pPr>
            <w:r>
              <w:rPr>
                <w:rFonts w:ascii="Aptos" w:hAnsi="Aptos"/>
                <w:b/>
                <w:color w:val="1F4E78"/>
                <w:sz w:val="16"/>
              </w:rPr>
              <w:t xml:space="preserve">Explanation: </w:t>
            </w:r>
            <w:r>
              <w:rPr>
                <w:rFonts w:ascii="Aptos" w:hAnsi="Aptos"/>
                <w:color w:val="374151"/>
                <w:sz w:val="16"/>
              </w:rPr>
              <w:t>Extracts each installed model name from the JSON response.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True, models</w:t>
            </w:r>
          </w:p>
          <w:p>
            <w:pPr>
              <w:spacing w:before="0" w:after="0"/>
            </w:pPr>
            <w:r>
              <w:rPr>
                <w:rFonts w:ascii="Aptos" w:hAnsi="Aptos"/>
                <w:b/>
                <w:color w:val="1F4E78"/>
                <w:sz w:val="16"/>
              </w:rPr>
              <w:t xml:space="preserve">Explanation: </w:t>
            </w:r>
            <w:r>
              <w:rPr>
                <w:rFonts w:ascii="Aptos" w:hAnsi="Aptos"/>
                <w:color w:val="374151"/>
                <w:sz w:val="16"/>
              </w:rPr>
              <w:t>Returns a successful status together with the installed-model list.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193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except Exception:</w:t>
            </w:r>
          </w:p>
          <w:p>
            <w:pPr>
              <w:spacing w:before="0" w:after="0"/>
            </w:pPr>
            <w:r>
              <w:rPr>
                <w:rFonts w:ascii="Aptos" w:hAnsi="Aptos"/>
                <w:b/>
                <w:color w:val="1F4E78"/>
                <w:sz w:val="16"/>
              </w:rPr>
              <w:t xml:space="preserve">Explanation: </w:t>
            </w:r>
            <w:r>
              <w:rPr>
                <w:rFonts w:ascii="Aptos" w:hAnsi="Aptos"/>
                <w:color w:val="374151"/>
                <w:sz w:val="16"/>
              </w:rPr>
              <w:t>Catches network, HTTP, timeout, or response-parsing failures.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False, []</w:t>
            </w:r>
          </w:p>
          <w:p>
            <w:pPr>
              <w:spacing w:before="0" w:after="0"/>
            </w:pPr>
            <w:r>
              <w:rPr>
                <w:rFonts w:ascii="Aptos" w:hAnsi="Aptos"/>
                <w:b/>
                <w:color w:val="1F4E78"/>
                <w:sz w:val="16"/>
              </w:rPr>
              <w:t xml:space="preserve">Explanation: </w:t>
            </w:r>
            <w:r>
              <w:rPr>
                <w:rFonts w:ascii="Aptos" w:hAnsi="Aptos"/>
                <w:color w:val="374151"/>
                <w:sz w:val="16"/>
              </w:rPr>
              <w:t>Returns an offline status and an empty model list when the check fails.</w:t>
            </w:r>
          </w:p>
        </w:tc>
      </w:tr>
    </w:tbl>
    <w:p>
      <w:pPr>
        <w:spacing w:after="0"/>
      </w:pPr>
    </w:p>
    <w:p>
      <w:r>
        <w:br w:type="page"/>
      </w:r>
    </w:p>
    <w:p>
      <w:pPr>
        <w:pStyle w:val="Heading1"/>
        <w:keepNext/>
        <w:spacing w:before="180" w:after="80"/>
      </w:pPr>
      <w:r>
        <w:rPr>
          <w:color w:val="1F4E78"/>
        </w:rPr>
        <w:t>Line-by-Line Explanation: Vector Retrieval and Source Construction (Lines 197-244)</w:t>
      </w:r>
    </w:p>
    <w:p>
      <w:pPr>
        <w:spacing w:after="80"/>
      </w:pPr>
      <w:r>
        <w:rPr>
          <w:rFonts w:ascii="Aptos" w:hAnsi="Aptos"/>
          <w:i/>
          <w:color w:val="5B6573"/>
          <w:sz w:val="17"/>
        </w:rPr>
        <w:t>39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198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Retrieval + Generation</w:t>
            </w:r>
          </w:p>
          <w:p>
            <w:pPr>
              <w:spacing w:before="0" w:after="0"/>
            </w:pPr>
            <w:r>
              <w:rPr>
                <w:rFonts w:ascii="Aptos" w:hAnsi="Aptos"/>
                <w:b/>
                <w:color w:val="1F4E78"/>
                <w:sz w:val="16"/>
              </w:rPr>
              <w:t xml:space="preserve">Explanation: </w:t>
            </w:r>
            <w:r>
              <w:rPr>
                <w:rFonts w:ascii="Aptos" w:hAnsi="Aptos"/>
                <w:color w:val="374151"/>
                <w:sz w:val="16"/>
              </w:rPr>
              <w:t>Comment: Retrieval + Generation.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199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201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retrieve(collection, embedder, question, k):</w:t>
            </w:r>
          </w:p>
          <w:p>
            <w:pPr>
              <w:spacing w:before="0" w:after="0"/>
            </w:pPr>
            <w:r>
              <w:rPr>
                <w:rFonts w:ascii="Aptos" w:hAnsi="Aptos"/>
                <w:b/>
                <w:color w:val="1F4E78"/>
                <w:sz w:val="16"/>
              </w:rPr>
              <w:t xml:space="preserve">Explanation: </w:t>
            </w:r>
            <w:r>
              <w:rPr>
                <w:rFonts w:ascii="Aptos" w:hAnsi="Aptos"/>
                <w:color w:val="374151"/>
                <w:sz w:val="16"/>
              </w:rPr>
              <w:t>Defines retrieval for a single collection using a natural-language question and result count k.</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202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embedding = embedder.encode(question, normalize_embeddings=True).tolist()</w:t>
            </w:r>
          </w:p>
          <w:p>
            <w:pPr>
              <w:spacing w:before="0" w:after="0"/>
            </w:pPr>
            <w:r>
              <w:rPr>
                <w:rFonts w:ascii="Aptos" w:hAnsi="Aptos"/>
                <w:b/>
                <w:color w:val="1F4E78"/>
                <w:sz w:val="16"/>
              </w:rPr>
              <w:t xml:space="preserve">Explanation: </w:t>
            </w:r>
            <w:r>
              <w:rPr>
                <w:rFonts w:ascii="Aptos" w:hAnsi="Aptos"/>
                <w:color w:val="374151"/>
                <w:sz w:val="16"/>
              </w:rPr>
              <w:t>Encodes the question as a normalized embedding and converts it to a plain Python list for ChromaDB.</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204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result = collection.query(</w:t>
            </w:r>
          </w:p>
          <w:p>
            <w:pPr>
              <w:spacing w:before="0" w:after="0"/>
            </w:pPr>
            <w:r>
              <w:rPr>
                <w:rFonts w:ascii="Aptos" w:hAnsi="Aptos"/>
                <w:b/>
                <w:color w:val="1F4E78"/>
                <w:sz w:val="16"/>
              </w:rPr>
              <w:t xml:space="preserve">Explanation: </w:t>
            </w:r>
            <w:r>
              <w:rPr>
                <w:rFonts w:ascii="Aptos" w:hAnsi="Aptos"/>
                <w:color w:val="374151"/>
                <w:sz w:val="16"/>
              </w:rPr>
              <w:t>Begins the ChromaDB semantic-query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205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query_embeddings=[embedding],</w:t>
            </w:r>
          </w:p>
          <w:p>
            <w:pPr>
              <w:spacing w:before="0" w:after="0"/>
            </w:pPr>
            <w:r>
              <w:rPr>
                <w:rFonts w:ascii="Aptos" w:hAnsi="Aptos"/>
                <w:b/>
                <w:color w:val="1F4E78"/>
                <w:sz w:val="16"/>
              </w:rPr>
              <w:t xml:space="preserve">Explanation: </w:t>
            </w:r>
            <w:r>
              <w:rPr>
                <w:rFonts w:ascii="Aptos" w:hAnsi="Aptos"/>
                <w:color w:val="374151"/>
                <w:sz w:val="16"/>
              </w:rPr>
              <w:t>Wraps the one query embedding in a list because ChromaDB accepts batches of query vectors.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206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n_results=k,</w:t>
            </w:r>
          </w:p>
          <w:p>
            <w:pPr>
              <w:spacing w:before="0" w:after="0"/>
            </w:pPr>
            <w:r>
              <w:rPr>
                <w:rFonts w:ascii="Aptos" w:hAnsi="Aptos"/>
                <w:b/>
                <w:color w:val="1F4E78"/>
                <w:sz w:val="16"/>
              </w:rPr>
              <w:t xml:space="preserve">Explanation: </w:t>
            </w:r>
            <w:r>
              <w:rPr>
                <w:rFonts w:ascii="Aptos" w:hAnsi="Aptos"/>
                <w:color w:val="374151"/>
                <w:sz w:val="16"/>
              </w:rPr>
              <w:t>Requests k nearest chunks.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207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include=["documents", "metadatas", "distances"],</w:t>
            </w:r>
          </w:p>
          <w:p>
            <w:pPr>
              <w:spacing w:before="0" w:after="0"/>
            </w:pPr>
            <w:r>
              <w:rPr>
                <w:rFonts w:ascii="Aptos" w:hAnsi="Aptos"/>
                <w:b/>
                <w:color w:val="1F4E78"/>
                <w:sz w:val="16"/>
              </w:rPr>
              <w:t xml:space="preserve">Explanation: </w:t>
            </w:r>
            <w:r>
              <w:rPr>
                <w:rFonts w:ascii="Aptos" w:hAnsi="Aptos"/>
                <w:color w:val="374151"/>
                <w:sz w:val="16"/>
              </w:rPr>
              <w:t>Requests retrieved text, metadata, and vector distances in the query response.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208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209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result</w:t>
            </w:r>
          </w:p>
          <w:p>
            <w:pPr>
              <w:spacing w:before="0" w:after="0"/>
            </w:pPr>
            <w:r>
              <w:rPr>
                <w:rFonts w:ascii="Aptos" w:hAnsi="Aptos"/>
                <w:b/>
                <w:color w:val="1F4E78"/>
                <w:sz w:val="16"/>
              </w:rPr>
              <w:t xml:space="preserve">Explanation: </w:t>
            </w:r>
            <w:r>
              <w:rPr>
                <w:rFonts w:ascii="Aptos" w:hAnsi="Aptos"/>
                <w:color w:val="374151"/>
                <w:sz w:val="16"/>
              </w:rPr>
              <w:t>Returns ChromaDB’s raw result dictionary.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212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build_context_and_sources(question, embedder, loaded_dbs, selected_labels, top_k):</w:t>
            </w:r>
          </w:p>
          <w:p>
            <w:pPr>
              <w:spacing w:before="0" w:after="0"/>
            </w:pPr>
            <w:r>
              <w:rPr>
                <w:rFonts w:ascii="Aptos" w:hAnsi="Aptos"/>
                <w:b/>
                <w:color w:val="1F4E78"/>
                <w:sz w:val="16"/>
              </w:rPr>
              <w:t xml:space="preserve">Explanation: </w:t>
            </w:r>
            <w:r>
              <w:rPr>
                <w:rFonts w:ascii="Aptos" w:hAnsi="Aptos"/>
                <w:color w:val="374151"/>
                <w:sz w:val="16"/>
              </w:rPr>
              <w:t>Defines retrieval across all user-selected statement databases.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213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documents = []</w:t>
            </w:r>
          </w:p>
          <w:p>
            <w:pPr>
              <w:spacing w:before="0" w:after="0"/>
            </w:pPr>
            <w:r>
              <w:rPr>
                <w:rFonts w:ascii="Aptos" w:hAnsi="Aptos"/>
                <w:b/>
                <w:color w:val="1F4E78"/>
                <w:sz w:val="16"/>
              </w:rPr>
              <w:t xml:space="preserve">Explanation: </w:t>
            </w:r>
            <w:r>
              <w:rPr>
                <w:rFonts w:ascii="Aptos" w:hAnsi="Aptos"/>
                <w:color w:val="374151"/>
                <w:sz w:val="16"/>
              </w:rPr>
              <w:t>Creates the list that will hold retrieved document text for the LLM context.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214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sources = []</w:t>
            </w:r>
          </w:p>
          <w:p>
            <w:pPr>
              <w:spacing w:before="0" w:after="0"/>
            </w:pPr>
            <w:r>
              <w:rPr>
                <w:rFonts w:ascii="Aptos" w:hAnsi="Aptos"/>
                <w:b/>
                <w:color w:val="1F4E78"/>
                <w:sz w:val="16"/>
              </w:rPr>
              <w:t xml:space="preserve">Explanation: </w:t>
            </w:r>
            <w:r>
              <w:rPr>
                <w:rFonts w:ascii="Aptos" w:hAnsi="Aptos"/>
                <w:color w:val="374151"/>
                <w:sz w:val="16"/>
              </w:rPr>
              <w:t>Creates the list that will hold structured source details for the UI.</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216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for label in selected_labels:</w:t>
            </w:r>
          </w:p>
          <w:p>
            <w:pPr>
              <w:spacing w:before="0" w:after="0"/>
            </w:pPr>
            <w:r>
              <w:rPr>
                <w:rFonts w:ascii="Aptos" w:hAnsi="Aptos"/>
                <w:b/>
                <w:color w:val="1F4E78"/>
                <w:sz w:val="16"/>
              </w:rPr>
              <w:t xml:space="preserve">Explanation: </w:t>
            </w:r>
            <w:r>
              <w:rPr>
                <w:rFonts w:ascii="Aptos" w:hAnsi="Aptos"/>
                <w:color w:val="374151"/>
                <w:sz w:val="16"/>
              </w:rPr>
              <w:t>Loops through the statement labels selected in the sidebar.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217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label not in loaded_dbs:</w:t>
            </w:r>
          </w:p>
          <w:p>
            <w:pPr>
              <w:spacing w:before="0" w:after="0"/>
            </w:pPr>
            <w:r>
              <w:rPr>
                <w:rFonts w:ascii="Aptos" w:hAnsi="Aptos"/>
                <w:b/>
                <w:color w:val="1F4E78"/>
                <w:sz w:val="16"/>
              </w:rPr>
              <w:t xml:space="preserve">Explanation: </w:t>
            </w:r>
            <w:r>
              <w:rPr>
                <w:rFonts w:ascii="Aptos" w:hAnsi="Aptos"/>
                <w:color w:val="374151"/>
                <w:sz w:val="16"/>
              </w:rPr>
              <w:t>Checks that the selected statement database loaded successfully.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218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continue</w:t>
            </w:r>
          </w:p>
          <w:p>
            <w:pPr>
              <w:spacing w:before="0" w:after="0"/>
            </w:pPr>
            <w:r>
              <w:rPr>
                <w:rFonts w:ascii="Aptos" w:hAnsi="Aptos"/>
                <w:b/>
                <w:color w:val="1F4E78"/>
                <w:sz w:val="16"/>
              </w:rPr>
              <w:t xml:space="preserve">Explanation: </w:t>
            </w:r>
            <w:r>
              <w:rPr>
                <w:rFonts w:ascii="Aptos" w:hAnsi="Aptos"/>
                <w:color w:val="374151"/>
                <w:sz w:val="16"/>
              </w:rPr>
              <w:t>Skips unavailable databases.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220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result = retrieve(loaded_dbs[label]["collection"], embedder, question, top_k)</w:t>
            </w:r>
          </w:p>
          <w:p>
            <w:pPr>
              <w:spacing w:before="0" w:after="0"/>
            </w:pPr>
            <w:r>
              <w:rPr>
                <w:rFonts w:ascii="Aptos" w:hAnsi="Aptos"/>
                <w:b/>
                <w:color w:val="1F4E78"/>
                <w:sz w:val="16"/>
              </w:rPr>
              <w:t xml:space="preserve">Explanation: </w:t>
            </w:r>
            <w:r>
              <w:rPr>
                <w:rFonts w:ascii="Aptos" w:hAnsi="Aptos"/>
                <w:color w:val="374151"/>
                <w:sz w:val="16"/>
              </w:rPr>
              <w:t>Retrieves top_k chunks from the current statement collection.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222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docs = result.get("documents", [[]])[0]</w:t>
            </w:r>
          </w:p>
          <w:p>
            <w:pPr>
              <w:spacing w:before="0" w:after="0"/>
            </w:pPr>
            <w:r>
              <w:rPr>
                <w:rFonts w:ascii="Aptos" w:hAnsi="Aptos"/>
                <w:b/>
                <w:color w:val="1F4E78"/>
                <w:sz w:val="16"/>
              </w:rPr>
              <w:t xml:space="preserve">Explanation: </w:t>
            </w:r>
            <w:r>
              <w:rPr>
                <w:rFonts w:ascii="Aptos" w:hAnsi="Aptos"/>
                <w:color w:val="374151"/>
                <w:sz w:val="16"/>
              </w:rPr>
              <w:t>Gets the first query’s document list, defaulting safely to an empty nested list.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223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metas = result.get("metadatas", [[]])[0]</w:t>
            </w:r>
          </w:p>
          <w:p>
            <w:pPr>
              <w:spacing w:before="0" w:after="0"/>
            </w:pPr>
            <w:r>
              <w:rPr>
                <w:rFonts w:ascii="Aptos" w:hAnsi="Aptos"/>
                <w:b/>
                <w:color w:val="1F4E78"/>
                <w:sz w:val="16"/>
              </w:rPr>
              <w:t xml:space="preserve">Explanation: </w:t>
            </w:r>
            <w:r>
              <w:rPr>
                <w:rFonts w:ascii="Aptos" w:hAnsi="Aptos"/>
                <w:color w:val="374151"/>
                <w:sz w:val="16"/>
              </w:rPr>
              <w:t>Gets the first query’s metadata list with the same safe default.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224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dists = result.get("distances", [[]])[0]</w:t>
            </w:r>
          </w:p>
          <w:p>
            <w:pPr>
              <w:spacing w:before="0" w:after="0"/>
            </w:pPr>
            <w:r>
              <w:rPr>
                <w:rFonts w:ascii="Aptos" w:hAnsi="Aptos"/>
                <w:b/>
                <w:color w:val="1F4E78"/>
                <w:sz w:val="16"/>
              </w:rPr>
              <w:t xml:space="preserve">Explanation: </w:t>
            </w:r>
            <w:r>
              <w:rPr>
                <w:rFonts w:ascii="Aptos" w:hAnsi="Aptos"/>
                <w:color w:val="374151"/>
                <w:sz w:val="16"/>
              </w:rPr>
              <w:t>Gets the first query’s distance list with the same safe default.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226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doc, meta, dist in zip(docs, metas, dists):</w:t>
            </w:r>
          </w:p>
          <w:p>
            <w:pPr>
              <w:spacing w:before="0" w:after="0"/>
            </w:pPr>
            <w:r>
              <w:rPr>
                <w:rFonts w:ascii="Aptos" w:hAnsi="Aptos"/>
                <w:b/>
                <w:color w:val="1F4E78"/>
                <w:sz w:val="16"/>
              </w:rPr>
              <w:t xml:space="preserve">Explanation: </w:t>
            </w:r>
            <w:r>
              <w:rPr>
                <w:rFonts w:ascii="Aptos" w:hAnsi="Aptos"/>
                <w:color w:val="374151"/>
                <w:sz w:val="16"/>
              </w:rPr>
              <w:t>Iterates over aligned document, metadata, and distance values.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227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meta = meta or {}</w:t>
            </w:r>
          </w:p>
          <w:p>
            <w:pPr>
              <w:spacing w:before="0" w:after="0"/>
            </w:pPr>
            <w:r>
              <w:rPr>
                <w:rFonts w:ascii="Aptos" w:hAnsi="Aptos"/>
                <w:b/>
                <w:color w:val="1F4E78"/>
                <w:sz w:val="16"/>
              </w:rPr>
              <w:t xml:space="preserve">Explanation: </w:t>
            </w:r>
            <w:r>
              <w:rPr>
                <w:rFonts w:ascii="Aptos" w:hAnsi="Aptos"/>
                <w:color w:val="374151"/>
                <w:sz w:val="16"/>
              </w:rPr>
              <w:t>Replaces missing metadata with an empty dictionary.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228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documents.append(doc)</w:t>
            </w:r>
          </w:p>
          <w:p>
            <w:pPr>
              <w:spacing w:before="0" w:after="0"/>
            </w:pPr>
            <w:r>
              <w:rPr>
                <w:rFonts w:ascii="Aptos" w:hAnsi="Aptos"/>
                <w:b/>
                <w:color w:val="1F4E78"/>
                <w:sz w:val="16"/>
              </w:rPr>
              <w:t xml:space="preserve">Explanation: </w:t>
            </w:r>
            <w:r>
              <w:rPr>
                <w:rFonts w:ascii="Aptos" w:hAnsi="Aptos"/>
                <w:color w:val="374151"/>
                <w:sz w:val="16"/>
              </w:rPr>
              <w:t>Adds the retrieved document text to the context-document list.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229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sources.append(</w:t>
            </w:r>
          </w:p>
          <w:p>
            <w:pPr>
              <w:spacing w:before="0" w:after="0"/>
            </w:pPr>
            <w:r>
              <w:rPr>
                <w:rFonts w:ascii="Aptos" w:hAnsi="Aptos"/>
                <w:b/>
                <w:color w:val="1F4E78"/>
                <w:sz w:val="16"/>
              </w:rPr>
              <w:t xml:space="preserve">Explanation: </w:t>
            </w:r>
            <w:r>
              <w:rPr>
                <w:rFonts w:ascii="Aptos" w:hAnsi="Aptos"/>
                <w:color w:val="374151"/>
                <w:sz w:val="16"/>
              </w:rPr>
              <w:t>Begins a structured source record for the current retrieved chunk.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Begins a multiline dictionary or list used by the surrounding statement.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231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"statement": label,</w:t>
            </w:r>
          </w:p>
          <w:p>
            <w:pPr>
              <w:spacing w:before="0" w:after="0"/>
            </w:pPr>
            <w:r>
              <w:rPr>
                <w:rFonts w:ascii="Aptos" w:hAnsi="Aptos"/>
                <w:b/>
                <w:color w:val="1F4E78"/>
                <w:sz w:val="16"/>
              </w:rPr>
              <w:t xml:space="preserve">Explanation: </w:t>
            </w:r>
            <w:r>
              <w:rPr>
                <w:rFonts w:ascii="Aptos" w:hAnsi="Aptos"/>
                <w:color w:val="374151"/>
                <w:sz w:val="16"/>
              </w:rPr>
              <w:t>Records which financial statement database produced the chunk.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"similarity": round(1 - dist, 3) if dist is not None else None,</w:t>
            </w:r>
          </w:p>
          <w:p>
            <w:pPr>
              <w:spacing w:before="0" w:after="0"/>
            </w:pPr>
            <w:r>
              <w:rPr>
                <w:rFonts w:ascii="Aptos" w:hAnsi="Aptos"/>
                <w:b/>
                <w:color w:val="1F4E78"/>
                <w:sz w:val="16"/>
              </w:rPr>
              <w:t xml:space="preserve">Explanation: </w:t>
            </w:r>
            <w:r>
              <w:rPr>
                <w:rFonts w:ascii="Aptos" w:hAnsi="Aptos"/>
                <w:color w:val="374151"/>
                <w:sz w:val="16"/>
              </w:rPr>
              <w:t>Converts Chroma distance to a similarity-style score using 1 minus distance and rounds it.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233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"fiscal_year": meta.get("fiscalYear", meta.get("fiscal_year", "—")),</w:t>
            </w:r>
          </w:p>
          <w:p>
            <w:pPr>
              <w:spacing w:before="0" w:after="0"/>
            </w:pPr>
            <w:r>
              <w:rPr>
                <w:rFonts w:ascii="Aptos" w:hAnsi="Aptos"/>
                <w:b/>
                <w:color w:val="1F4E78"/>
                <w:sz w:val="16"/>
              </w:rPr>
              <w:t xml:space="preserve">Explanation: </w:t>
            </w:r>
            <w:r>
              <w:rPr>
                <w:rFonts w:ascii="Aptos" w:hAnsi="Aptos"/>
                <w:color w:val="374151"/>
                <w:sz w:val="16"/>
              </w:rPr>
              <w:t>Reads fiscal year from either fiscalYear or fiscal_year metadata, otherwise showing a dash.</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"period": meta.get("period", "—"),</w:t>
            </w:r>
          </w:p>
          <w:p>
            <w:pPr>
              <w:spacing w:before="0" w:after="0"/>
            </w:pPr>
            <w:r>
              <w:rPr>
                <w:rFonts w:ascii="Aptos" w:hAnsi="Aptos"/>
                <w:b/>
                <w:color w:val="1F4E78"/>
                <w:sz w:val="16"/>
              </w:rPr>
              <w:t xml:space="preserve">Explanation: </w:t>
            </w:r>
            <w:r>
              <w:rPr>
                <w:rFonts w:ascii="Aptos" w:hAnsi="Aptos"/>
                <w:color w:val="374151"/>
                <w:sz w:val="16"/>
              </w:rPr>
              <w:t>Reads the period metadata, otherwise showing a dash.</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235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"section": meta.get("group", meta.get("section", "—")),</w:t>
            </w:r>
          </w:p>
          <w:p>
            <w:pPr>
              <w:spacing w:before="0" w:after="0"/>
            </w:pPr>
            <w:r>
              <w:rPr>
                <w:rFonts w:ascii="Aptos" w:hAnsi="Aptos"/>
                <w:b/>
                <w:color w:val="1F4E78"/>
                <w:sz w:val="16"/>
              </w:rPr>
              <w:t xml:space="preserve">Explanation: </w:t>
            </w:r>
            <w:r>
              <w:rPr>
                <w:rFonts w:ascii="Aptos" w:hAnsi="Aptos"/>
                <w:color w:val="374151"/>
                <w:sz w:val="16"/>
              </w:rPr>
              <w:t>Reads group or section metadata; collections that store financial_section may show a dash here.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"report_date": meta.get("date", "—"),</w:t>
            </w:r>
          </w:p>
          <w:p>
            <w:pPr>
              <w:spacing w:before="0" w:after="0"/>
            </w:pPr>
            <w:r>
              <w:rPr>
                <w:rFonts w:ascii="Aptos" w:hAnsi="Aptos"/>
                <w:b/>
                <w:color w:val="1F4E78"/>
                <w:sz w:val="16"/>
              </w:rPr>
              <w:t xml:space="preserve">Explanation: </w:t>
            </w:r>
            <w:r>
              <w:rPr>
                <w:rFonts w:ascii="Aptos" w:hAnsi="Aptos"/>
                <w:color w:val="374151"/>
                <w:sz w:val="16"/>
              </w:rPr>
              <w:t>Reads date metadata; collections that store report_date may show a dash here.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237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"preview": doc[:220].replace("\n", " ") + ("..." if len(doc) &gt; 220 else ""),</w:t>
            </w:r>
          </w:p>
          <w:p>
            <w:pPr>
              <w:spacing w:before="0" w:after="0"/>
            </w:pPr>
            <w:r>
              <w:rPr>
                <w:rFonts w:ascii="Aptos" w:hAnsi="Aptos"/>
                <w:b/>
                <w:color w:val="1F4E78"/>
                <w:sz w:val="16"/>
              </w:rPr>
              <w:t xml:space="preserve">Explanation: </w:t>
            </w:r>
            <w:r>
              <w:rPr>
                <w:rFonts w:ascii="Aptos" w:hAnsi="Aptos"/>
                <w:color w:val="374151"/>
                <w:sz w:val="16"/>
              </w:rPr>
              <w:t>Creates a one-line preview from the first 220 document characters and adds an ellipsis when truncated.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238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239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241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 Highest similarity first so the model (and user) sees best evidence up top</w:t>
            </w:r>
          </w:p>
          <w:p>
            <w:pPr>
              <w:spacing w:before="0" w:after="0"/>
            </w:pPr>
            <w:r>
              <w:rPr>
                <w:rFonts w:ascii="Aptos" w:hAnsi="Aptos"/>
                <w:b/>
                <w:color w:val="1F4E78"/>
                <w:sz w:val="16"/>
              </w:rPr>
              <w:t xml:space="preserve">Explanation: </w:t>
            </w:r>
            <w:r>
              <w:rPr>
                <w:rFonts w:ascii="Aptos" w:hAnsi="Aptos"/>
                <w:color w:val="374151"/>
                <w:sz w:val="16"/>
              </w:rPr>
              <w:t>Explains the intention to place high-similarity evidence first; the following line sorts source records only.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242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sources.sort(key=lambda s: (s["similarity"] if s["similarity"] is not None else -1), reverse=True)</w:t>
            </w:r>
          </w:p>
          <w:p>
            <w:pPr>
              <w:spacing w:before="0" w:after="0"/>
            </w:pPr>
            <w:r>
              <w:rPr>
                <w:rFonts w:ascii="Aptos" w:hAnsi="Aptos"/>
                <w:b/>
                <w:color w:val="1F4E78"/>
                <w:sz w:val="16"/>
              </w:rPr>
              <w:t xml:space="preserve">Explanation: </w:t>
            </w:r>
            <w:r>
              <w:rPr>
                <w:rFonts w:ascii="Aptos" w:hAnsi="Aptos"/>
                <w:color w:val="374151"/>
                <w:sz w:val="16"/>
              </w:rPr>
              <w:t>Sorts source-display records by descending similarity, placing missing scores last.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243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context = "\n\n".join(documents)</w:t>
            </w:r>
          </w:p>
          <w:p>
            <w:pPr>
              <w:spacing w:before="0" w:after="0"/>
            </w:pPr>
            <w:r>
              <w:rPr>
                <w:rFonts w:ascii="Aptos" w:hAnsi="Aptos"/>
                <w:b/>
                <w:color w:val="1F4E78"/>
                <w:sz w:val="16"/>
              </w:rPr>
              <w:t xml:space="preserve">Explanation: </w:t>
            </w:r>
            <w:r>
              <w:rPr>
                <w:rFonts w:ascii="Aptos" w:hAnsi="Aptos"/>
                <w:color w:val="374151"/>
                <w:sz w:val="16"/>
              </w:rPr>
              <w:t>Joins retrieved documents into the LLM context in their original retrieval order, separated by blank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244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context, sources</w:t>
            </w:r>
          </w:p>
          <w:p>
            <w:pPr>
              <w:spacing w:before="0" w:after="0"/>
            </w:pPr>
            <w:r>
              <w:rPr>
                <w:rFonts w:ascii="Aptos" w:hAnsi="Aptos"/>
                <w:b/>
                <w:color w:val="1F4E78"/>
                <w:sz w:val="16"/>
              </w:rPr>
              <w:t xml:space="preserve">Explanation: </w:t>
            </w:r>
            <w:r>
              <w:rPr>
                <w:rFonts w:ascii="Aptos" w:hAnsi="Aptos"/>
                <w:color w:val="374151"/>
                <w:sz w:val="16"/>
              </w:rPr>
              <w:t>Returns the assembled context string and the sorted source metadata list.</w:t>
            </w:r>
          </w:p>
        </w:tc>
      </w:tr>
    </w:tbl>
    <w:p>
      <w:pPr>
        <w:spacing w:after="0"/>
      </w:pPr>
    </w:p>
    <w:p>
      <w:r>
        <w:br w:type="page"/>
      </w:r>
    </w:p>
    <w:p>
      <w:pPr>
        <w:pStyle w:val="Heading1"/>
        <w:keepNext/>
        <w:spacing w:before="180" w:after="80"/>
      </w:pPr>
      <w:r>
        <w:rPr>
          <w:color w:val="1F4E78"/>
        </w:rPr>
        <w:t>Line-by-Line Explanation: Ollama Generation, Memory Cleanup, and Transcript Export (Lines 247-331)</w:t>
      </w:r>
    </w:p>
    <w:p>
      <w:pPr>
        <w:spacing w:after="80"/>
      </w:pPr>
      <w:r>
        <w:rPr>
          <w:rFonts w:ascii="Aptos" w:hAnsi="Aptos"/>
          <w:i/>
          <w:color w:val="5B6573"/>
          <w:sz w:val="17"/>
        </w:rPr>
        <w:t>70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247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def ask_ollama(question, context, model_name, temperature, max_tokens, chat_history="", retries=MAX_RETRIES):</w:t>
            </w:r>
          </w:p>
          <w:p>
            <w:pPr>
              <w:spacing w:before="0" w:after="0"/>
            </w:pPr>
            <w:r>
              <w:rPr>
                <w:rFonts w:ascii="Aptos" w:hAnsi="Aptos"/>
                <w:b/>
                <w:color w:val="1F4E78"/>
                <w:sz w:val="16"/>
              </w:rPr>
              <w:t xml:space="preserve">Explanation: </w:t>
            </w:r>
            <w:r>
              <w:rPr>
                <w:rFonts w:ascii="Aptos" w:hAnsi="Aptos"/>
                <w:color w:val="374151"/>
                <w:sz w:val="16"/>
              </w:rPr>
              <w:t>Defines Ollama generation parameters, optional history, and retry behavior.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248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history_block = ""</w:t>
            </w:r>
          </w:p>
          <w:p>
            <w:pPr>
              <w:spacing w:before="0" w:after="0"/>
            </w:pPr>
            <w:r>
              <w:rPr>
                <w:rFonts w:ascii="Aptos" w:hAnsi="Aptos"/>
                <w:b/>
                <w:color w:val="1F4E78"/>
                <w:sz w:val="16"/>
              </w:rPr>
              <w:t xml:space="preserve">Explanation: </w:t>
            </w:r>
            <w:r>
              <w:rPr>
                <w:rFonts w:ascii="Aptos" w:hAnsi="Aptos"/>
                <w:color w:val="374151"/>
                <w:sz w:val="16"/>
              </w:rPr>
              <w:t>Initializes the optional conversation-history section as empty.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249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chat_history:</w:t>
            </w:r>
          </w:p>
          <w:p>
            <w:pPr>
              <w:spacing w:before="0" w:after="0"/>
            </w:pPr>
            <w:r>
              <w:rPr>
                <w:rFonts w:ascii="Aptos" w:hAnsi="Aptos"/>
                <w:b/>
                <w:color w:val="1F4E78"/>
                <w:sz w:val="16"/>
              </w:rPr>
              <w:t xml:space="preserve">Explanation: </w:t>
            </w:r>
            <w:r>
              <w:rPr>
                <w:rFonts w:ascii="Aptos" w:hAnsi="Aptos"/>
                <w:color w:val="374151"/>
                <w:sz w:val="16"/>
              </w:rPr>
              <w:t>Checks whether prior chat history was supplied.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250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history_block = f"""</w:t>
            </w:r>
          </w:p>
          <w:p>
            <w:pPr>
              <w:spacing w:before="0" w:after="0"/>
            </w:pPr>
            <w:r>
              <w:rPr>
                <w:rFonts w:ascii="Aptos" w:hAnsi="Aptos"/>
                <w:b/>
                <w:color w:val="1F4E78"/>
                <w:sz w:val="16"/>
              </w:rPr>
              <w:t xml:space="preserve">Explanation: </w:t>
            </w:r>
            <w:r>
              <w:rPr>
                <w:rFonts w:ascii="Aptos" w:hAnsi="Aptos"/>
                <w:color w:val="374151"/>
                <w:sz w:val="16"/>
              </w:rPr>
              <w:t>Starts a formatted multiline history block.</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251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252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CONVERSATION HISTORY (for context only — do not treat as filings data)</w:t>
            </w:r>
          </w:p>
          <w:p>
            <w:pPr>
              <w:spacing w:before="0" w:after="0"/>
            </w:pPr>
            <w:r>
              <w:rPr>
                <w:rFonts w:ascii="Aptos" w:hAnsi="Aptos"/>
                <w:b/>
                <w:color w:val="1F4E78"/>
                <w:sz w:val="16"/>
              </w:rPr>
              <w:t xml:space="preserve">Explanation: </w:t>
            </w:r>
            <w:r>
              <w:rPr>
                <w:rFonts w:ascii="Aptos" w:hAnsi="Aptos"/>
                <w:color w:val="374151"/>
                <w:sz w:val="16"/>
              </w:rPr>
              <w:t>Labels the conversation-history section and warns that it is not filings evidence.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253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255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{chat_history}</w:t>
            </w:r>
          </w:p>
          <w:p>
            <w:pPr>
              <w:spacing w:before="0" w:after="0"/>
            </w:pPr>
            <w:r>
              <w:rPr>
                <w:rFonts w:ascii="Aptos" w:hAnsi="Aptos"/>
                <w:b/>
                <w:color w:val="1F4E78"/>
                <w:sz w:val="16"/>
              </w:rPr>
              <w:t xml:space="preserve">Explanation: </w:t>
            </w:r>
            <w:r>
              <w:rPr>
                <w:rFonts w:ascii="Aptos" w:hAnsi="Aptos"/>
                <w:color w:val="374151"/>
                <w:sz w:val="16"/>
              </w:rPr>
              <w:t>Inserts the formatted conversation history into the prompt.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256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Starts or ends a multiline documentation, prompt, or CSS string, depending on the surrounding block.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258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prompt = f"""</w:t>
            </w:r>
          </w:p>
          <w:p>
            <w:pPr>
              <w:spacing w:before="0" w:after="0"/>
            </w:pPr>
            <w:r>
              <w:rPr>
                <w:rFonts w:ascii="Aptos" w:hAnsi="Aptos"/>
                <w:b/>
                <w:color w:val="1F4E78"/>
                <w:sz w:val="16"/>
              </w:rPr>
              <w:t xml:space="preserve">Explanation: </w:t>
            </w:r>
            <w:r>
              <w:rPr>
                <w:rFonts w:ascii="Aptos" w:hAnsi="Aptos"/>
                <w:color w:val="374151"/>
                <w:sz w:val="16"/>
              </w:rPr>
              <w:t>Starts the main formatted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259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You are an Investment Banking Financial Analyst.</w:t>
            </w:r>
          </w:p>
          <w:p>
            <w:pPr>
              <w:spacing w:before="0" w:after="0"/>
            </w:pPr>
            <w:r>
              <w:rPr>
                <w:rFonts w:ascii="Aptos" w:hAnsi="Aptos"/>
                <w:b/>
                <w:color w:val="1F4E78"/>
                <w:sz w:val="16"/>
              </w:rPr>
              <w:t xml:space="preserve">Explanation: </w:t>
            </w:r>
            <w:r>
              <w:rPr>
                <w:rFonts w:ascii="Aptos" w:hAnsi="Aptos"/>
                <w:color w:val="374151"/>
                <w:sz w:val="16"/>
              </w:rPr>
              <w:t>Assigns the LLM the role of an investment-banking financial analyst.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261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Answer ONLY using the supplied context. Use the conversation history solely</w:t>
            </w:r>
          </w:p>
          <w:p>
            <w:pPr>
              <w:spacing w:before="0" w:after="0"/>
            </w:pPr>
            <w:r>
              <w:rPr>
                <w:rFonts w:ascii="Aptos" w:hAnsi="Aptos"/>
                <w:b/>
                <w:color w:val="1F4E78"/>
                <w:sz w:val="16"/>
              </w:rPr>
              <w:t xml:space="preserve">Explanation: </w:t>
            </w:r>
            <w:r>
              <w:rPr>
                <w:rFonts w:ascii="Aptos" w:hAnsi="Aptos"/>
                <w:color w:val="374151"/>
                <w:sz w:val="16"/>
              </w:rPr>
              <w:t>Instructs the LLM to answer only from retrieved context.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262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to resolve follow-up questions (e.g. "what about the year before?"), never</w:t>
            </w:r>
          </w:p>
          <w:p>
            <w:pPr>
              <w:spacing w:before="0" w:after="0"/>
            </w:pPr>
            <w:r>
              <w:rPr>
                <w:rFonts w:ascii="Aptos" w:hAnsi="Aptos"/>
                <w:b/>
                <w:color w:val="1F4E78"/>
                <w:sz w:val="16"/>
              </w:rPr>
              <w:t xml:space="preserve">Explanation: </w:t>
            </w:r>
            <w:r>
              <w:rPr>
                <w:rFonts w:ascii="Aptos" w:hAnsi="Aptos"/>
                <w:color w:val="374151"/>
                <w:sz w:val="16"/>
              </w:rPr>
              <w:t>Allows history only to clarify follow-up references.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263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as a source of financial facts.</w:t>
            </w:r>
          </w:p>
          <w:p>
            <w:pPr>
              <w:spacing w:before="0" w:after="0"/>
            </w:pPr>
            <w:r>
              <w:rPr>
                <w:rFonts w:ascii="Aptos" w:hAnsi="Aptos"/>
                <w:b/>
                <w:color w:val="1F4E78"/>
                <w:sz w:val="16"/>
              </w:rPr>
              <w:t xml:space="preserve">Explanation: </w:t>
            </w:r>
            <w:r>
              <w:rPr>
                <w:rFonts w:ascii="Aptos" w:hAnsi="Aptos"/>
                <w:color w:val="374151"/>
                <w:sz w:val="16"/>
              </w:rPr>
              <w:t>Explicitly prevents conversation history from becoming a source of financial facts.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265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If the answer is unavailable, reply:</w:t>
            </w:r>
          </w:p>
          <w:p>
            <w:pPr>
              <w:spacing w:before="0" w:after="0"/>
            </w:pPr>
            <w:r>
              <w:rPr>
                <w:rFonts w:ascii="Aptos" w:hAnsi="Aptos"/>
                <w:b/>
                <w:color w:val="1F4E78"/>
                <w:sz w:val="16"/>
              </w:rPr>
              <w:t xml:space="preserve">Explanation: </w:t>
            </w:r>
            <w:r>
              <w:rPr>
                <w:rFonts w:ascii="Aptos" w:hAnsi="Aptos"/>
                <w:color w:val="374151"/>
                <w:sz w:val="16"/>
              </w:rPr>
              <w:t>Introduces the required fallback response for unavailable information.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267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 could not find this information in the financial statements."</w:t>
            </w:r>
          </w:p>
          <w:p>
            <w:pPr>
              <w:spacing w:before="0" w:after="0"/>
            </w:pPr>
            <w:r>
              <w:rPr>
                <w:rFonts w:ascii="Aptos" w:hAnsi="Aptos"/>
                <w:b/>
                <w:color w:val="1F4E78"/>
                <w:sz w:val="16"/>
              </w:rPr>
              <w:t xml:space="preserve">Explanation: </w:t>
            </w:r>
            <w:r>
              <w:rPr>
                <w:rFonts w:ascii="Aptos" w:hAnsi="Aptos"/>
                <w:color w:val="374151"/>
                <w:sz w:val="16"/>
              </w:rPr>
              <w:t>Provides the exact fallback sentence the model should return.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268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{history_block}</w:t>
            </w:r>
          </w:p>
          <w:p>
            <w:pPr>
              <w:spacing w:before="0" w:after="0"/>
            </w:pPr>
            <w:r>
              <w:rPr>
                <w:rFonts w:ascii="Aptos" w:hAnsi="Aptos"/>
                <w:b/>
                <w:color w:val="1F4E78"/>
                <w:sz w:val="16"/>
              </w:rPr>
              <w:t xml:space="preserve">Explanation: </w:t>
            </w:r>
            <w:r>
              <w:rPr>
                <w:rFonts w:ascii="Aptos" w:hAnsi="Aptos"/>
                <w:color w:val="374151"/>
                <w:sz w:val="16"/>
              </w:rPr>
              <w:t>Inserts the optional conversation-history block.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269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270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CONTEXT</w:t>
            </w:r>
          </w:p>
          <w:p>
            <w:pPr>
              <w:spacing w:before="0" w:after="0"/>
            </w:pPr>
            <w:r>
              <w:rPr>
                <w:rFonts w:ascii="Aptos" w:hAnsi="Aptos"/>
                <w:b/>
                <w:color w:val="1F4E78"/>
                <w:sz w:val="16"/>
              </w:rPr>
              <w:t xml:space="preserve">Explanation: </w:t>
            </w:r>
            <w:r>
              <w:rPr>
                <w:rFonts w:ascii="Aptos" w:hAnsi="Aptos"/>
                <w:color w:val="374151"/>
                <w:sz w:val="16"/>
              </w:rPr>
              <w:t>Labels the retrieved financial context section.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271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273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{context}</w:t>
            </w:r>
          </w:p>
          <w:p>
            <w:pPr>
              <w:spacing w:before="0" w:after="0"/>
            </w:pPr>
            <w:r>
              <w:rPr>
                <w:rFonts w:ascii="Aptos" w:hAnsi="Aptos"/>
                <w:b/>
                <w:color w:val="1F4E78"/>
                <w:sz w:val="16"/>
              </w:rPr>
              <w:t xml:space="preserve">Explanation: </w:t>
            </w:r>
            <w:r>
              <w:rPr>
                <w:rFonts w:ascii="Aptos" w:hAnsi="Aptos"/>
                <w:color w:val="374151"/>
                <w:sz w:val="16"/>
              </w:rPr>
              <w:t>Inserts the retrieved ChromaDB document text.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275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276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QUESTION</w:t>
            </w:r>
          </w:p>
          <w:p>
            <w:pPr>
              <w:spacing w:before="0" w:after="0"/>
            </w:pPr>
            <w:r>
              <w:rPr>
                <w:rFonts w:ascii="Aptos" w:hAnsi="Aptos"/>
                <w:b/>
                <w:color w:val="1F4E78"/>
                <w:sz w:val="16"/>
              </w:rPr>
              <w:t xml:space="preserve">Explanation: </w:t>
            </w:r>
            <w:r>
              <w:rPr>
                <w:rFonts w:ascii="Aptos" w:hAnsi="Aptos"/>
                <w:color w:val="374151"/>
                <w:sz w:val="16"/>
              </w:rPr>
              <w:t>Labels the question section.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277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279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{question}</w:t>
            </w:r>
          </w:p>
          <w:p>
            <w:pPr>
              <w:spacing w:before="0" w:after="0"/>
            </w:pPr>
            <w:r>
              <w:rPr>
                <w:rFonts w:ascii="Aptos" w:hAnsi="Aptos"/>
                <w:b/>
                <w:color w:val="1F4E78"/>
                <w:sz w:val="16"/>
              </w:rPr>
              <w:t xml:space="preserve">Explanation: </w:t>
            </w:r>
            <w:r>
              <w:rPr>
                <w:rFonts w:ascii="Aptos" w:hAnsi="Aptos"/>
                <w:color w:val="374151"/>
                <w:sz w:val="16"/>
              </w:rPr>
              <w:t>Inserts the current user question.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281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282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ANSWER</w:t>
            </w:r>
          </w:p>
          <w:p>
            <w:pPr>
              <w:spacing w:before="0" w:after="0"/>
            </w:pPr>
            <w:r>
              <w:rPr>
                <w:rFonts w:ascii="Aptos" w:hAnsi="Aptos"/>
                <w:b/>
                <w:color w:val="1F4E78"/>
                <w:sz w:val="16"/>
              </w:rPr>
              <w:t xml:space="preserve">Explanation: </w:t>
            </w:r>
            <w:r>
              <w:rPr>
                <w:rFonts w:ascii="Aptos" w:hAnsi="Aptos"/>
                <w:color w:val="374151"/>
                <w:sz w:val="16"/>
              </w:rPr>
              <w:t>Labels the answer section where the model should begin its response.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283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Adds this instruction, label, or substituted value to the prompt sent to Ollama.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284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w:t>
            </w:r>
          </w:p>
          <w:p>
            <w:pPr>
              <w:spacing w:before="0" w:after="0"/>
            </w:pPr>
            <w:r>
              <w:rPr>
                <w:rFonts w:ascii="Aptos" w:hAnsi="Aptos"/>
                <w:b/>
                <w:color w:val="1F4E78"/>
                <w:sz w:val="16"/>
              </w:rPr>
              <w:t xml:space="preserve">Explanation: </w:t>
            </w:r>
            <w:r>
              <w:rPr>
                <w:rFonts w:ascii="Aptos" w:hAnsi="Aptos"/>
                <w:color w:val="374151"/>
                <w:sz w:val="16"/>
              </w:rPr>
              <w:t>Starts or ends a multiline documentation, prompt, or CSS string, depending on the surrounding block.</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286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last_error = None</w:t>
            </w:r>
          </w:p>
          <w:p>
            <w:pPr>
              <w:spacing w:before="0" w:after="0"/>
            </w:pPr>
            <w:r>
              <w:rPr>
                <w:rFonts w:ascii="Aptos" w:hAnsi="Aptos"/>
                <w:b/>
                <w:color w:val="1F4E78"/>
                <w:sz w:val="16"/>
              </w:rPr>
              <w:t xml:space="preserve">Explanation: </w:t>
            </w:r>
            <w:r>
              <w:rPr>
                <w:rFonts w:ascii="Aptos" w:hAnsi="Aptos"/>
                <w:color w:val="374151"/>
                <w:sz w:val="16"/>
              </w:rPr>
              <w:t>Initializes storage for the most recent Ollama request error.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287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for attempt in range(retries + 1):</w:t>
            </w:r>
          </w:p>
          <w:p>
            <w:pPr>
              <w:spacing w:before="0" w:after="0"/>
            </w:pPr>
            <w:r>
              <w:rPr>
                <w:rFonts w:ascii="Aptos" w:hAnsi="Aptos"/>
                <w:b/>
                <w:color w:val="1F4E78"/>
                <w:sz w:val="16"/>
              </w:rPr>
              <w:t xml:space="preserve">Explanation: </w:t>
            </w:r>
            <w:r>
              <w:rPr>
                <w:rFonts w:ascii="Aptos" w:hAnsi="Aptos"/>
                <w:color w:val="374151"/>
                <w:sz w:val="16"/>
              </w:rPr>
              <w:t>Runs the initial request plus the configured number of retries.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288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try:</w:t>
            </w:r>
          </w:p>
          <w:p>
            <w:pPr>
              <w:spacing w:before="0" w:after="0"/>
            </w:pPr>
            <w:r>
              <w:rPr>
                <w:rFonts w:ascii="Aptos" w:hAnsi="Aptos"/>
                <w:b/>
                <w:color w:val="1F4E78"/>
                <w:sz w:val="16"/>
              </w:rPr>
              <w:t xml:space="preserve">Explanation: </w:t>
            </w:r>
            <w:r>
              <w:rPr>
                <w:rFonts w:ascii="Aptos" w:hAnsi="Aptos"/>
                <w:color w:val="374151"/>
                <w:sz w:val="16"/>
              </w:rPr>
              <w:t>Starts a try block in ask_ollama so failures can be handled.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289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response = requests.post(</w:t>
            </w:r>
          </w:p>
          <w:p>
            <w:pPr>
              <w:spacing w:before="0" w:after="0"/>
            </w:pPr>
            <w:r>
              <w:rPr>
                <w:rFonts w:ascii="Aptos" w:hAnsi="Aptos"/>
                <w:b/>
                <w:color w:val="1F4E78"/>
                <w:sz w:val="16"/>
              </w:rPr>
              <w:t xml:space="preserve">Explanation: </w:t>
            </w:r>
            <w:r>
              <w:rPr>
                <w:rFonts w:ascii="Aptos" w:hAnsi="Aptos"/>
                <w:color w:val="374151"/>
                <w:sz w:val="16"/>
              </w:rPr>
              <w:t>Begins the HTTP POST request to Ollama’s generation endpoint.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290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OLLAMA_GENERATE_URL,</w:t>
            </w:r>
          </w:p>
          <w:p>
            <w:pPr>
              <w:spacing w:before="0" w:after="0"/>
            </w:pPr>
            <w:r>
              <w:rPr>
                <w:rFonts w:ascii="Aptos" w:hAnsi="Aptos"/>
                <w:b/>
                <w:color w:val="1F4E78"/>
                <w:sz w:val="16"/>
              </w:rPr>
              <w:t xml:space="preserve">Explanation: </w:t>
            </w:r>
            <w:r>
              <w:rPr>
                <w:rFonts w:ascii="Aptos" w:hAnsi="Aptos"/>
                <w:color w:val="374151"/>
                <w:sz w:val="16"/>
              </w:rPr>
              <w:t>Specifies the local /api/generate URL.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json={</w:t>
            </w:r>
          </w:p>
          <w:p>
            <w:pPr>
              <w:spacing w:before="0" w:after="0"/>
            </w:pPr>
            <w:r>
              <w:rPr>
                <w:rFonts w:ascii="Aptos" w:hAnsi="Aptos"/>
                <w:b/>
                <w:color w:val="1F4E78"/>
                <w:sz w:val="16"/>
              </w:rPr>
              <w:t xml:space="preserve">Explanation: </w:t>
            </w:r>
            <w:r>
              <w:rPr>
                <w:rFonts w:ascii="Aptos" w:hAnsi="Aptos"/>
                <w:color w:val="374151"/>
                <w:sz w:val="16"/>
              </w:rPr>
              <w:t>Begins the JSON request payload.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292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"model": model_name,</w:t>
            </w:r>
          </w:p>
          <w:p>
            <w:pPr>
              <w:spacing w:before="0" w:after="0"/>
            </w:pPr>
            <w:r>
              <w:rPr>
                <w:rFonts w:ascii="Aptos" w:hAnsi="Aptos"/>
                <w:b/>
                <w:color w:val="1F4E78"/>
                <w:sz w:val="16"/>
              </w:rPr>
              <w:t xml:space="preserve">Explanation: </w:t>
            </w:r>
            <w:r>
              <w:rPr>
                <w:rFonts w:ascii="Aptos" w:hAnsi="Aptos"/>
                <w:color w:val="374151"/>
                <w:sz w:val="16"/>
              </w:rPr>
              <w:t>Selects the user-chosen Ollama model.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"prompt": prompt,</w:t>
            </w:r>
          </w:p>
          <w:p>
            <w:pPr>
              <w:spacing w:before="0" w:after="0"/>
            </w:pPr>
            <w:r>
              <w:rPr>
                <w:rFonts w:ascii="Aptos" w:hAnsi="Aptos"/>
                <w:b/>
                <w:color w:val="1F4E78"/>
                <w:sz w:val="16"/>
              </w:rPr>
              <w:t xml:space="preserve">Explanation: </w:t>
            </w:r>
            <w:r>
              <w:rPr>
                <w:rFonts w:ascii="Aptos" w:hAnsi="Aptos"/>
                <w:color w:val="374151"/>
                <w:sz w:val="16"/>
              </w:rPr>
              <w:t>Sends the complete grounded prompt.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294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"stream": False,</w:t>
            </w:r>
          </w:p>
          <w:p>
            <w:pPr>
              <w:spacing w:before="0" w:after="0"/>
            </w:pPr>
            <w:r>
              <w:rPr>
                <w:rFonts w:ascii="Aptos" w:hAnsi="Aptos"/>
                <w:b/>
                <w:color w:val="1F4E78"/>
                <w:sz w:val="16"/>
              </w:rPr>
              <w:t xml:space="preserve">Explanation: </w:t>
            </w:r>
            <w:r>
              <w:rPr>
                <w:rFonts w:ascii="Aptos" w:hAnsi="Aptos"/>
                <w:color w:val="374151"/>
                <w:sz w:val="16"/>
              </w:rPr>
              <w:t>Disables token streaming, so the full answer arrives in one response.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"options": {</w:t>
            </w:r>
          </w:p>
          <w:p>
            <w:pPr>
              <w:spacing w:before="0" w:after="0"/>
            </w:pPr>
            <w:r>
              <w:rPr>
                <w:rFonts w:ascii="Aptos" w:hAnsi="Aptos"/>
                <w:b/>
                <w:color w:val="1F4E78"/>
                <w:sz w:val="16"/>
              </w:rPr>
              <w:t xml:space="preserve">Explanation: </w:t>
            </w:r>
            <w:r>
              <w:rPr>
                <w:rFonts w:ascii="Aptos" w:hAnsi="Aptos"/>
                <w:color w:val="374151"/>
                <w:sz w:val="16"/>
              </w:rPr>
              <w:t>Begins the Ollama generation-options dictionary.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296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"temperature": temperature,</w:t>
            </w:r>
          </w:p>
          <w:p>
            <w:pPr>
              <w:spacing w:before="0" w:after="0"/>
            </w:pPr>
            <w:r>
              <w:rPr>
                <w:rFonts w:ascii="Aptos" w:hAnsi="Aptos"/>
                <w:b/>
                <w:color w:val="1F4E78"/>
                <w:sz w:val="16"/>
              </w:rPr>
              <w:t xml:space="preserve">Explanation: </w:t>
            </w:r>
            <w:r>
              <w:rPr>
                <w:rFonts w:ascii="Aptos" w:hAnsi="Aptos"/>
                <w:color w:val="374151"/>
                <w:sz w:val="16"/>
              </w:rPr>
              <w:t>Passes the selected temperature.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"num_predict": max_tokens,</w:t>
            </w:r>
          </w:p>
          <w:p>
            <w:pPr>
              <w:spacing w:before="0" w:after="0"/>
            </w:pPr>
            <w:r>
              <w:rPr>
                <w:rFonts w:ascii="Aptos" w:hAnsi="Aptos"/>
                <w:b/>
                <w:color w:val="1F4E78"/>
                <w:sz w:val="16"/>
              </w:rPr>
              <w:t xml:space="preserve">Explanation: </w:t>
            </w:r>
            <w:r>
              <w:rPr>
                <w:rFonts w:ascii="Aptos" w:hAnsi="Aptos"/>
                <w:color w:val="374151"/>
                <w:sz w:val="16"/>
              </w:rPr>
              <w:t>Sets Ollama’s maximum predicted-token count.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298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299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300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timeout=180,</w:t>
            </w:r>
          </w:p>
          <w:p>
            <w:pPr>
              <w:spacing w:before="0" w:after="0"/>
            </w:pPr>
            <w:r>
              <w:rPr>
                <w:rFonts w:ascii="Aptos" w:hAnsi="Aptos"/>
                <w:b/>
                <w:color w:val="1F4E78"/>
                <w:sz w:val="16"/>
              </w:rPr>
              <w:t xml:space="preserve">Explanation: </w:t>
            </w:r>
            <w:r>
              <w:rPr>
                <w:rFonts w:ascii="Aptos" w:hAnsi="Aptos"/>
                <w:color w:val="374151"/>
                <w:sz w:val="16"/>
              </w:rPr>
              <w:t>Allows up to 180 seconds for local model generation.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301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302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response.raise_for_status()</w:t>
            </w:r>
          </w:p>
          <w:p>
            <w:pPr>
              <w:spacing w:before="0" w:after="0"/>
            </w:pPr>
            <w:r>
              <w:rPr>
                <w:rFonts w:ascii="Aptos" w:hAnsi="Aptos"/>
                <w:b/>
                <w:color w:val="1F4E78"/>
                <w:sz w:val="16"/>
              </w:rPr>
              <w:t xml:space="preserve">Explanation: </w:t>
            </w:r>
            <w:r>
              <w:rPr>
                <w:rFonts w:ascii="Aptos" w:hAnsi="Aptos"/>
                <w:color w:val="374151"/>
                <w:sz w:val="16"/>
              </w:rPr>
              <w:t>Raises an exception for an unsuccessful HTTP status.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303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return response.json()["response"]</w:t>
            </w:r>
          </w:p>
          <w:p>
            <w:pPr>
              <w:spacing w:before="0" w:after="0"/>
            </w:pPr>
            <w:r>
              <w:rPr>
                <w:rFonts w:ascii="Aptos" w:hAnsi="Aptos"/>
                <w:b/>
                <w:color w:val="1F4E78"/>
                <w:sz w:val="16"/>
              </w:rPr>
              <w:t xml:space="preserve">Explanation: </w:t>
            </w:r>
            <w:r>
              <w:rPr>
                <w:rFonts w:ascii="Aptos" w:hAnsi="Aptos"/>
                <w:color w:val="374151"/>
                <w:sz w:val="16"/>
              </w:rPr>
              <w:t>Extracts and returns the generated response text from Ollama’s JSON response.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304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except Exception as error:</w:t>
            </w:r>
          </w:p>
          <w:p>
            <w:pPr>
              <w:spacing w:before="0" w:after="0"/>
            </w:pPr>
            <w:r>
              <w:rPr>
                <w:rFonts w:ascii="Aptos" w:hAnsi="Aptos"/>
                <w:b/>
                <w:color w:val="1F4E78"/>
                <w:sz w:val="16"/>
              </w:rPr>
              <w:t xml:space="preserve">Explanation: </w:t>
            </w:r>
            <w:r>
              <w:rPr>
                <w:rFonts w:ascii="Aptos" w:hAnsi="Aptos"/>
                <w:color w:val="374151"/>
                <w:sz w:val="16"/>
              </w:rPr>
              <w:t>Catches request, HTTP, timeout, or response errors.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305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last_error = error</w:t>
            </w:r>
          </w:p>
          <w:p>
            <w:pPr>
              <w:spacing w:before="0" w:after="0"/>
            </w:pPr>
            <w:r>
              <w:rPr>
                <w:rFonts w:ascii="Aptos" w:hAnsi="Aptos"/>
                <w:b/>
                <w:color w:val="1F4E78"/>
                <w:sz w:val="16"/>
              </w:rPr>
              <w:t xml:space="preserve">Explanation: </w:t>
            </w:r>
            <w:r>
              <w:rPr>
                <w:rFonts w:ascii="Aptos" w:hAnsi="Aptos"/>
                <w:color w:val="374151"/>
                <w:sz w:val="16"/>
              </w:rPr>
              <w:t>Remembers the latest error for the final failure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306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attempt &lt; retries:</w:t>
            </w:r>
          </w:p>
          <w:p>
            <w:pPr>
              <w:spacing w:before="0" w:after="0"/>
            </w:pPr>
            <w:r>
              <w:rPr>
                <w:rFonts w:ascii="Aptos" w:hAnsi="Aptos"/>
                <w:b/>
                <w:color w:val="1F4E78"/>
                <w:sz w:val="16"/>
              </w:rPr>
              <w:t xml:space="preserve">Explanation: </w:t>
            </w:r>
            <w:r>
              <w:rPr>
                <w:rFonts w:ascii="Aptos" w:hAnsi="Aptos"/>
                <w:color w:val="374151"/>
                <w:sz w:val="16"/>
              </w:rPr>
              <w:t>Checks whether another retry remains.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307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time.sleep(1.5 * (attempt + 1))</w:t>
            </w:r>
          </w:p>
          <w:p>
            <w:pPr>
              <w:spacing w:before="0" w:after="0"/>
            </w:pPr>
            <w:r>
              <w:rPr>
                <w:rFonts w:ascii="Aptos" w:hAnsi="Aptos"/>
                <w:b/>
                <w:color w:val="1F4E78"/>
                <w:sz w:val="16"/>
              </w:rPr>
              <w:t xml:space="preserve">Explanation: </w:t>
            </w:r>
            <w:r>
              <w:rPr>
                <w:rFonts w:ascii="Aptos" w:hAnsi="Aptos"/>
                <w:color w:val="374151"/>
                <w:sz w:val="16"/>
              </w:rPr>
              <w:t>Waits progressively longer before retrying: 1.5, 3.0, and so on seconds.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309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raise RuntimeError(f"Ollama request failed after {retries + 1} attempt(s): {last_error}")</w:t>
            </w:r>
          </w:p>
          <w:p>
            <w:pPr>
              <w:spacing w:before="0" w:after="0"/>
            </w:pPr>
            <w:r>
              <w:rPr>
                <w:rFonts w:ascii="Aptos" w:hAnsi="Aptos"/>
                <w:b/>
                <w:color w:val="1F4E78"/>
                <w:sz w:val="16"/>
              </w:rPr>
              <w:t xml:space="preserve">Explanation: </w:t>
            </w:r>
            <w:r>
              <w:rPr>
                <w:rFonts w:ascii="Aptos" w:hAnsi="Aptos"/>
                <w:color w:val="374151"/>
                <w:sz w:val="16"/>
              </w:rPr>
              <w:t>Raises a clear RuntimeError after every allowed attempt fails.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312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def pop_last_memory_turn(memory):</w:t>
            </w:r>
          </w:p>
          <w:p>
            <w:pPr>
              <w:spacing w:before="0" w:after="0"/>
            </w:pPr>
            <w:r>
              <w:rPr>
                <w:rFonts w:ascii="Aptos" w:hAnsi="Aptos"/>
                <w:b/>
                <w:color w:val="1F4E78"/>
                <w:sz w:val="16"/>
              </w:rPr>
              <w:t xml:space="preserve">Explanation: </w:t>
            </w:r>
            <w:r>
              <w:rPr>
                <w:rFonts w:ascii="Aptos" w:hAnsi="Aptos"/>
                <w:color w:val="374151"/>
                <w:sz w:val="16"/>
              </w:rPr>
              <w:t>Defines a helper that removes the most recently stored Q&amp;A turn.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313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"""Remove the most recently saved turn from the buffer, so regenerating</w:t>
            </w:r>
          </w:p>
          <w:p>
            <w:pPr>
              <w:spacing w:before="0" w:after="0"/>
            </w:pPr>
            <w:r>
              <w:rPr>
                <w:rFonts w:ascii="Aptos" w:hAnsi="Aptos"/>
                <w:b/>
                <w:color w:val="1F4E78"/>
                <w:sz w:val="16"/>
              </w:rPr>
              <w:t xml:space="preserve">Explanation: </w:t>
            </w:r>
            <w:r>
              <w:rPr>
                <w:rFonts w:ascii="Aptos" w:hAnsi="Aptos"/>
                <w:color w:val="374151"/>
                <w:sz w:val="16"/>
              </w:rPr>
              <w:t>Adds a string value to the surrounding list, dictionary, prompt, message, or widget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314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an answer doesn't leave the old (discarded) answer chained in context."""</w:t>
            </w:r>
          </w:p>
          <w:p>
            <w:pPr>
              <w:spacing w:before="0" w:after="0"/>
            </w:pPr>
            <w:r>
              <w:rPr>
                <w:rFonts w:ascii="Aptos" w:hAnsi="Aptos"/>
                <w:b/>
                <w:color w:val="1F4E78"/>
                <w:sz w:val="16"/>
              </w:rPr>
              <w:t xml:space="preserve">Explanation: </w:t>
            </w:r>
            <w:r>
              <w:rPr>
                <w:rFonts w:ascii="Aptos" w:hAnsi="Aptos"/>
                <w:color w:val="374151"/>
                <w:sz w:val="16"/>
              </w:rPr>
              <w:t>Continues the logic of pop_last_memory_turn with the statement shown.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315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chat_memory = getattr(memory, "chat_memory", None)</w:t>
            </w:r>
          </w:p>
          <w:p>
            <w:pPr>
              <w:spacing w:before="0" w:after="0"/>
            </w:pPr>
            <w:r>
              <w:rPr>
                <w:rFonts w:ascii="Aptos" w:hAnsi="Aptos"/>
                <w:b/>
                <w:color w:val="1F4E78"/>
                <w:sz w:val="16"/>
              </w:rPr>
              <w:t xml:space="preserve">Explanation: </w:t>
            </w:r>
            <w:r>
              <w:rPr>
                <w:rFonts w:ascii="Aptos" w:hAnsi="Aptos"/>
                <w:color w:val="374151"/>
                <w:sz w:val="16"/>
              </w:rPr>
              <w:t>Reads LangChain’s internal chat_memory attribute when it exists.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316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chat_memory is not None and getattr(chat_memory, "messages", None):</w:t>
            </w:r>
          </w:p>
          <w:p>
            <w:pPr>
              <w:spacing w:before="0" w:after="0"/>
            </w:pPr>
            <w:r>
              <w:rPr>
                <w:rFonts w:ascii="Aptos" w:hAnsi="Aptos"/>
                <w:b/>
                <w:color w:val="1F4E78"/>
                <w:sz w:val="16"/>
              </w:rPr>
              <w:t xml:space="preserve">Explanation: </w:t>
            </w:r>
            <w:r>
              <w:rPr>
                <w:rFonts w:ascii="Aptos" w:hAnsi="Aptos"/>
                <w:color w:val="374151"/>
                <w:sz w:val="16"/>
              </w:rPr>
              <w:t>Checks that real LangChain message storage is present and nonempty.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317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 LangChain stores turns as alternating Human/AI messages.</w:t>
            </w:r>
          </w:p>
          <w:p>
            <w:pPr>
              <w:spacing w:before="0" w:after="0"/>
            </w:pPr>
            <w:r>
              <w:rPr>
                <w:rFonts w:ascii="Aptos" w:hAnsi="Aptos"/>
                <w:b/>
                <w:color w:val="1F4E78"/>
                <w:sz w:val="16"/>
              </w:rPr>
              <w:t xml:space="preserve">Explanation: </w:t>
            </w:r>
            <w:r>
              <w:rPr>
                <w:rFonts w:ascii="Aptos" w:hAnsi="Aptos"/>
                <w:color w:val="374151"/>
                <w:sz w:val="16"/>
              </w:rPr>
              <w:t>Documents that one turn is stored as two messages: Human and AI.</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318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for _ in range(2):</w:t>
            </w:r>
          </w:p>
          <w:p>
            <w:pPr>
              <w:spacing w:before="0" w:after="0"/>
            </w:pPr>
            <w:r>
              <w:rPr>
                <w:rFonts w:ascii="Aptos" w:hAnsi="Aptos"/>
                <w:b/>
                <w:color w:val="1F4E78"/>
                <w:sz w:val="16"/>
              </w:rPr>
              <w:t xml:space="preserve">Explanation: </w:t>
            </w:r>
            <w:r>
              <w:rPr>
                <w:rFonts w:ascii="Aptos" w:hAnsi="Aptos"/>
                <w:color w:val="374151"/>
                <w:sz w:val="16"/>
              </w:rPr>
              <w:t>Loops twice so both the assistant and user messages are removed.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319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chat_memory.messages:</w:t>
            </w:r>
          </w:p>
          <w:p>
            <w:pPr>
              <w:spacing w:before="0" w:after="0"/>
            </w:pPr>
            <w:r>
              <w:rPr>
                <w:rFonts w:ascii="Aptos" w:hAnsi="Aptos"/>
                <w:b/>
                <w:color w:val="1F4E78"/>
                <w:sz w:val="16"/>
              </w:rPr>
              <w:t xml:space="preserve">Explanation: </w:t>
            </w:r>
            <w:r>
              <w:rPr>
                <w:rFonts w:ascii="Aptos" w:hAnsi="Aptos"/>
                <w:color w:val="374151"/>
                <w:sz w:val="16"/>
              </w:rPr>
              <w:t>Checks that a message still exists before each removal.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320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chat_memory.messages.pop()</w:t>
            </w:r>
          </w:p>
          <w:p>
            <w:pPr>
              <w:spacing w:before="0" w:after="0"/>
            </w:pPr>
            <w:r>
              <w:rPr>
                <w:rFonts w:ascii="Aptos" w:hAnsi="Aptos"/>
                <w:b/>
                <w:color w:val="1F4E78"/>
                <w:sz w:val="16"/>
              </w:rPr>
              <w:t xml:space="preserve">Explanation: </w:t>
            </w:r>
            <w:r>
              <w:rPr>
                <w:rFonts w:ascii="Aptos" w:hAnsi="Aptos"/>
                <w:color w:val="374151"/>
                <w:sz w:val="16"/>
              </w:rPr>
              <w:t>Removes the most recently stored LangChain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321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elif hasattr(memory, "_turns") and memory._turns:</w:t>
            </w:r>
          </w:p>
          <w:p>
            <w:pPr>
              <w:spacing w:before="0" w:after="0"/>
            </w:pPr>
            <w:r>
              <w:rPr>
                <w:rFonts w:ascii="Aptos" w:hAnsi="Aptos"/>
                <w:b/>
                <w:color w:val="1F4E78"/>
                <w:sz w:val="16"/>
              </w:rPr>
              <w:t xml:space="preserve">Explanation: </w:t>
            </w:r>
            <w:r>
              <w:rPr>
                <w:rFonts w:ascii="Aptos" w:hAnsi="Aptos"/>
                <w:color w:val="374151"/>
                <w:sz w:val="16"/>
              </w:rPr>
              <w:t>Falls back to the custom _turns list when the LangChain structure is unavailable.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322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memory._turns.pop()</w:t>
            </w:r>
          </w:p>
          <w:p>
            <w:pPr>
              <w:spacing w:before="0" w:after="0"/>
            </w:pPr>
            <w:r>
              <w:rPr>
                <w:rFonts w:ascii="Aptos" w:hAnsi="Aptos"/>
                <w:b/>
                <w:color w:val="1F4E78"/>
                <w:sz w:val="16"/>
              </w:rPr>
              <w:t xml:space="preserve">Explanation: </w:t>
            </w:r>
            <w:r>
              <w:rPr>
                <w:rFonts w:ascii="Aptos" w:hAnsi="Aptos"/>
                <w:color w:val="374151"/>
                <w:sz w:val="16"/>
              </w:rPr>
              <w:t>Removes the most recent tuple from the built-in fallback memory.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325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format_transcript(messages):</w:t>
            </w:r>
          </w:p>
          <w:p>
            <w:pPr>
              <w:spacing w:before="0" w:after="0"/>
            </w:pPr>
            <w:r>
              <w:rPr>
                <w:rFonts w:ascii="Aptos" w:hAnsi="Aptos"/>
                <w:b/>
                <w:color w:val="1F4E78"/>
                <w:sz w:val="16"/>
              </w:rPr>
              <w:t xml:space="preserve">Explanation: </w:t>
            </w:r>
            <w:r>
              <w:rPr>
                <w:rFonts w:ascii="Aptos" w:hAnsi="Aptos"/>
                <w:color w:val="374151"/>
                <w:sz w:val="16"/>
              </w:rPr>
              <w:t>Defines transcript formatting for the Export button.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326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lines = [f"# AAPL Research Assistant — Conversation Export", f"_Exported {datetime.now().strftime('%Y-%m-%d %H:%M')}_", ""]</w:t>
            </w:r>
          </w:p>
          <w:p>
            <w:pPr>
              <w:spacing w:before="0" w:after="0"/>
            </w:pPr>
            <w:r>
              <w:rPr>
                <w:rFonts w:ascii="Aptos" w:hAnsi="Aptos"/>
                <w:b/>
                <w:color w:val="1F4E78"/>
                <w:sz w:val="16"/>
              </w:rPr>
              <w:t xml:space="preserve">Explanation: </w:t>
            </w:r>
            <w:r>
              <w:rPr>
                <w:rFonts w:ascii="Aptos" w:hAnsi="Aptos"/>
                <w:color w:val="374151"/>
                <w:sz w:val="16"/>
              </w:rPr>
              <w:t>Creates the transcript title, timestamp, and initial blank line.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327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msg in messages:</w:t>
            </w:r>
          </w:p>
          <w:p>
            <w:pPr>
              <w:spacing w:before="0" w:after="0"/>
            </w:pPr>
            <w:r>
              <w:rPr>
                <w:rFonts w:ascii="Aptos" w:hAnsi="Aptos"/>
                <w:b/>
                <w:color w:val="1F4E78"/>
                <w:sz w:val="16"/>
              </w:rPr>
              <w:t xml:space="preserve">Explanation: </w:t>
            </w:r>
            <w:r>
              <w:rPr>
                <w:rFonts w:ascii="Aptos" w:hAnsi="Aptos"/>
                <w:color w:val="374151"/>
                <w:sz w:val="16"/>
              </w:rPr>
              <w:t>Loops through every stored chat message.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328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speaker = "**You**" if msg["role"] == "user" else "**Assistant**"</w:t>
            </w:r>
          </w:p>
          <w:p>
            <w:pPr>
              <w:spacing w:before="0" w:after="0"/>
            </w:pPr>
            <w:r>
              <w:rPr>
                <w:rFonts w:ascii="Aptos" w:hAnsi="Aptos"/>
                <w:b/>
                <w:color w:val="1F4E78"/>
                <w:sz w:val="16"/>
              </w:rPr>
              <w:t xml:space="preserve">Explanation: </w:t>
            </w:r>
            <w:r>
              <w:rPr>
                <w:rFonts w:ascii="Aptos" w:hAnsi="Aptos"/>
                <w:color w:val="374151"/>
                <w:sz w:val="16"/>
              </w:rPr>
              <w:t>Maps user messages to You and assistant messages to Assistant.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329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lines.append(f"{speaker}: {msg['content']}")</w:t>
            </w:r>
          </w:p>
          <w:p>
            <w:pPr>
              <w:spacing w:before="0" w:after="0"/>
            </w:pPr>
            <w:r>
              <w:rPr>
                <w:rFonts w:ascii="Aptos" w:hAnsi="Aptos"/>
                <w:b/>
                <w:color w:val="1F4E78"/>
                <w:sz w:val="16"/>
              </w:rPr>
              <w:t xml:space="preserve">Explanation: </w:t>
            </w:r>
            <w:r>
              <w:rPr>
                <w:rFonts w:ascii="Aptos" w:hAnsi="Aptos"/>
                <w:color w:val="374151"/>
                <w:sz w:val="16"/>
              </w:rPr>
              <w:t>Adds the speaker label and message content to the Markdown transcript.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330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lines.append("")</w:t>
            </w:r>
          </w:p>
          <w:p>
            <w:pPr>
              <w:spacing w:before="0" w:after="0"/>
            </w:pPr>
            <w:r>
              <w:rPr>
                <w:rFonts w:ascii="Aptos" w:hAnsi="Aptos"/>
                <w:b/>
                <w:color w:val="1F4E78"/>
                <w:sz w:val="16"/>
              </w:rPr>
              <w:t xml:space="preserve">Explanation: </w:t>
            </w:r>
            <w:r>
              <w:rPr>
                <w:rFonts w:ascii="Aptos" w:hAnsi="Aptos"/>
                <w:color w:val="374151"/>
                <w:sz w:val="16"/>
              </w:rPr>
              <w:t>Adds a blank line between transcript messages.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331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return "\n".join(lines)</w:t>
            </w:r>
          </w:p>
          <w:p>
            <w:pPr>
              <w:spacing w:before="0" w:after="0"/>
            </w:pPr>
            <w:r>
              <w:rPr>
                <w:rFonts w:ascii="Aptos" w:hAnsi="Aptos"/>
                <w:b/>
                <w:color w:val="1F4E78"/>
                <w:sz w:val="16"/>
              </w:rPr>
              <w:t xml:space="preserve">Explanation: </w:t>
            </w:r>
            <w:r>
              <w:rPr>
                <w:rFonts w:ascii="Aptos" w:hAnsi="Aptos"/>
                <w:color w:val="374151"/>
                <w:sz w:val="16"/>
              </w:rPr>
              <w:t>Joins all transcript lines with newline characters and returns the result.</w:t>
            </w:r>
          </w:p>
        </w:tc>
      </w:tr>
    </w:tbl>
    <w:p>
      <w:pPr>
        <w:spacing w:after="0"/>
      </w:pPr>
    </w:p>
    <w:p>
      <w:r>
        <w:br w:type="page"/>
      </w:r>
    </w:p>
    <w:p>
      <w:pPr>
        <w:pStyle w:val="Heading1"/>
        <w:keepNext/>
        <w:spacing w:before="180" w:after="80"/>
      </w:pPr>
      <w:r>
        <w:rPr>
          <w:color w:val="1F4E78"/>
        </w:rPr>
        <w:t>Line-by-Line Explanation: Sidebar Interface and Session Controls (Lines 334-496)</w:t>
      </w:r>
    </w:p>
    <w:p>
      <w:pPr>
        <w:spacing w:after="80"/>
      </w:pPr>
      <w:r>
        <w:rPr>
          <w:rFonts w:ascii="Aptos" w:hAnsi="Aptos"/>
          <w:i/>
          <w:color w:val="5B6573"/>
          <w:sz w:val="17"/>
        </w:rPr>
        <w:t>133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334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335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Sidebar</w:t>
            </w:r>
          </w:p>
          <w:p>
            <w:pPr>
              <w:spacing w:before="0" w:after="0"/>
            </w:pPr>
            <w:r>
              <w:rPr>
                <w:rFonts w:ascii="Aptos" w:hAnsi="Aptos"/>
                <w:b/>
                <w:color w:val="1F4E78"/>
                <w:sz w:val="16"/>
              </w:rPr>
              <w:t xml:space="preserve">Explanation: </w:t>
            </w:r>
            <w:r>
              <w:rPr>
                <w:rFonts w:ascii="Aptos" w:hAnsi="Aptos"/>
                <w:color w:val="374151"/>
                <w:sz w:val="16"/>
              </w:rPr>
              <w:t>Comment: Sidebar.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336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338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with st.sidebar:</w:t>
            </w:r>
          </w:p>
          <w:p>
            <w:pPr>
              <w:spacing w:before="0" w:after="0"/>
            </w:pPr>
            <w:r>
              <w:rPr>
                <w:rFonts w:ascii="Aptos" w:hAnsi="Aptos"/>
                <w:b/>
                <w:color w:val="1F4E78"/>
                <w:sz w:val="16"/>
              </w:rPr>
              <w:t xml:space="preserve">Explanation: </w:t>
            </w:r>
            <w:r>
              <w:rPr>
                <w:rFonts w:ascii="Aptos" w:hAnsi="Aptos"/>
                <w:color w:val="374151"/>
                <w:sz w:val="16"/>
              </w:rPr>
              <w:t>Opens the Streamlit sidebar context; indented UI elements are rendered in the sidebar.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339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header_col1, header_col2 = st.columns([4, 1])</w:t>
            </w:r>
          </w:p>
          <w:p>
            <w:pPr>
              <w:spacing w:before="0" w:after="0"/>
            </w:pPr>
            <w:r>
              <w:rPr>
                <w:rFonts w:ascii="Aptos" w:hAnsi="Aptos"/>
                <w:b/>
                <w:color w:val="1F4E78"/>
                <w:sz w:val="16"/>
              </w:rPr>
              <w:t xml:space="preserve">Explanation: </w:t>
            </w:r>
            <w:r>
              <w:rPr>
                <w:rFonts w:ascii="Aptos" w:hAnsi="Aptos"/>
                <w:color w:val="374151"/>
                <w:sz w:val="16"/>
              </w:rPr>
              <w:t>Creates a wide title column and a narrow theme-button column.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340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header_col1:</w:t>
            </w:r>
          </w:p>
          <w:p>
            <w:pPr>
              <w:spacing w:before="0" w:after="0"/>
            </w:pPr>
            <w:r>
              <w:rPr>
                <w:rFonts w:ascii="Aptos" w:hAnsi="Aptos"/>
                <w:b/>
                <w:color w:val="1F4E78"/>
                <w:sz w:val="16"/>
              </w:rPr>
              <w:t xml:space="preserve">Explanation: </w:t>
            </w:r>
            <w:r>
              <w:rPr>
                <w:rFonts w:ascii="Aptos" w:hAnsi="Aptos"/>
                <w:color w:val="374151"/>
                <w:sz w:val="16"/>
              </w:rPr>
              <w:t>Directs the following elements into the title column.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341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 \U0001F4CA AAPL IB Research Assistant")</w:t>
            </w:r>
          </w:p>
          <w:p>
            <w:pPr>
              <w:spacing w:before="0" w:after="0"/>
            </w:pPr>
            <w:r>
              <w:rPr>
                <w:rFonts w:ascii="Aptos" w:hAnsi="Aptos"/>
                <w:b/>
                <w:color w:val="1F4E78"/>
                <w:sz w:val="16"/>
              </w:rPr>
              <w:t xml:space="preserve">Explanation: </w:t>
            </w:r>
            <w:r>
              <w:rPr>
                <w:rFonts w:ascii="Aptos" w:hAnsi="Aptos"/>
                <w:color w:val="374151"/>
                <w:sz w:val="16"/>
              </w:rPr>
              <w:t>Displays the sidebar application heading.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342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st.caption("Retrieval-augmented analysis over AAPL's financial statements")</w:t>
            </w:r>
          </w:p>
          <w:p>
            <w:pPr>
              <w:spacing w:before="0" w:after="0"/>
            </w:pPr>
            <w:r>
              <w:rPr>
                <w:rFonts w:ascii="Aptos" w:hAnsi="Aptos"/>
                <w:b/>
                <w:color w:val="1F4E78"/>
                <w:sz w:val="16"/>
              </w:rPr>
              <w:t xml:space="preserve">Explanation: </w:t>
            </w:r>
            <w:r>
              <w:rPr>
                <w:rFonts w:ascii="Aptos" w:hAnsi="Aptos"/>
                <w:color w:val="374151"/>
                <w:sz w:val="16"/>
              </w:rPr>
              <w:t>Displays a short description of the RAG assistant.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343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with header_col2:</w:t>
            </w:r>
          </w:p>
          <w:p>
            <w:pPr>
              <w:spacing w:before="0" w:after="0"/>
            </w:pPr>
            <w:r>
              <w:rPr>
                <w:rFonts w:ascii="Aptos" w:hAnsi="Aptos"/>
                <w:b/>
                <w:color w:val="1F4E78"/>
                <w:sz w:val="16"/>
              </w:rPr>
              <w:t xml:space="preserve">Explanation: </w:t>
            </w:r>
            <w:r>
              <w:rPr>
                <w:rFonts w:ascii="Aptos" w:hAnsi="Aptos"/>
                <w:color w:val="374151"/>
                <w:sz w:val="16"/>
              </w:rPr>
              <w:t>Directs the following control into the narrow header column.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344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st.button("\U0001F319" if not st.session_state.dark_mode else "\u2600\uFE0F"):</w:t>
            </w:r>
          </w:p>
          <w:p>
            <w:pPr>
              <w:spacing w:before="0" w:after="0"/>
            </w:pPr>
            <w:r>
              <w:rPr>
                <w:rFonts w:ascii="Aptos" w:hAnsi="Aptos"/>
                <w:b/>
                <w:color w:val="1F4E78"/>
                <w:sz w:val="16"/>
              </w:rPr>
              <w:t xml:space="preserve">Explanation: </w:t>
            </w:r>
            <w:r>
              <w:rPr>
                <w:rFonts w:ascii="Aptos" w:hAnsi="Aptos"/>
                <w:color w:val="374151"/>
                <w:sz w:val="16"/>
              </w:rPr>
              <w:t>Displays a moon or sun button depending on the current theme.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345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st.session_state.dark_mode = not st.session_state.dark_mode</w:t>
            </w:r>
          </w:p>
          <w:p>
            <w:pPr>
              <w:spacing w:before="0" w:after="0"/>
            </w:pPr>
            <w:r>
              <w:rPr>
                <w:rFonts w:ascii="Aptos" w:hAnsi="Aptos"/>
                <w:b/>
                <w:color w:val="1F4E78"/>
                <w:sz w:val="16"/>
              </w:rPr>
              <w:t xml:space="preserve">Explanation: </w:t>
            </w:r>
            <w:r>
              <w:rPr>
                <w:rFonts w:ascii="Aptos" w:hAnsi="Aptos"/>
                <w:color w:val="374151"/>
                <w:sz w:val="16"/>
              </w:rPr>
              <w:t>Toggles the dark-mode session-state value when the button is clicked.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346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st.rerun()</w:t>
            </w:r>
          </w:p>
          <w:p>
            <w:pPr>
              <w:spacing w:before="0" w:after="0"/>
            </w:pPr>
            <w:r>
              <w:rPr>
                <w:rFonts w:ascii="Aptos" w:hAnsi="Aptos"/>
                <w:b/>
                <w:color w:val="1F4E78"/>
                <w:sz w:val="16"/>
              </w:rPr>
              <w:t xml:space="preserve">Explanation: </w:t>
            </w:r>
            <w:r>
              <w:rPr>
                <w:rFonts w:ascii="Aptos" w:hAnsi="Aptos"/>
                <w:color w:val="374151"/>
                <w:sz w:val="16"/>
              </w:rPr>
              <w:t>Reruns the Streamlit script immediately so the new theme is applied.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348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Draws a horizontal divider in the sidebar.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350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 Data Sources")</w:t>
            </w:r>
          </w:p>
          <w:p>
            <w:pPr>
              <w:spacing w:before="0" w:after="0"/>
            </w:pPr>
            <w:r>
              <w:rPr>
                <w:rFonts w:ascii="Aptos" w:hAnsi="Aptos"/>
                <w:b/>
                <w:color w:val="1F4E78"/>
                <w:sz w:val="16"/>
              </w:rPr>
              <w:t xml:space="preserve">Explanation: </w:t>
            </w:r>
            <w:r>
              <w:rPr>
                <w:rFonts w:ascii="Aptos" w:hAnsi="Aptos"/>
                <w:color w:val="374151"/>
                <w:sz w:val="16"/>
              </w:rPr>
              <w:t>Displays the Data Sources sidebar heading.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351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embedder = load_embedder()</w:t>
            </w:r>
          </w:p>
          <w:p>
            <w:pPr>
              <w:spacing w:before="0" w:after="0"/>
            </w:pPr>
            <w:r>
              <w:rPr>
                <w:rFonts w:ascii="Aptos" w:hAnsi="Aptos"/>
                <w:b/>
                <w:color w:val="1F4E78"/>
                <w:sz w:val="16"/>
              </w:rPr>
              <w:t xml:space="preserve">Explanation: </w:t>
            </w:r>
            <w:r>
              <w:rPr>
                <w:rFonts w:ascii="Aptos" w:hAnsi="Aptos"/>
                <w:color w:val="374151"/>
                <w:sz w:val="16"/>
              </w:rPr>
              <w:t>Loads or reuses the cached Sentence Transformer model.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352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loaded_dbs, db_errors = load_collections()</w:t>
            </w:r>
          </w:p>
          <w:p>
            <w:pPr>
              <w:spacing w:before="0" w:after="0"/>
            </w:pPr>
            <w:r>
              <w:rPr>
                <w:rFonts w:ascii="Aptos" w:hAnsi="Aptos"/>
                <w:b/>
                <w:color w:val="1F4E78"/>
                <w:sz w:val="16"/>
              </w:rPr>
              <w:t xml:space="preserve">Explanation: </w:t>
            </w:r>
            <w:r>
              <w:rPr>
                <w:rFonts w:ascii="Aptos" w:hAnsi="Aptos"/>
                <w:color w:val="374151"/>
                <w:sz w:val="16"/>
              </w:rPr>
              <w:t>Loads or reuses cached ChromaDB collections and their errors.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353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total_chunks = sum(info["count"] for info in loaded_dbs.values())</w:t>
            </w:r>
          </w:p>
          <w:p>
            <w:pPr>
              <w:spacing w:before="0" w:after="0"/>
            </w:pPr>
            <w:r>
              <w:rPr>
                <w:rFonts w:ascii="Aptos" w:hAnsi="Aptos"/>
                <w:b/>
                <w:color w:val="1F4E78"/>
                <w:sz w:val="16"/>
              </w:rPr>
              <w:t xml:space="preserve">Explanation: </w:t>
            </w:r>
            <w:r>
              <w:rPr>
                <w:rFonts w:ascii="Aptos" w:hAnsi="Aptos"/>
                <w:color w:val="374151"/>
                <w:sz w:val="16"/>
              </w:rPr>
              <w:t>Adds the document counts from all successfully loaded databases.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355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label in DB_CONFIG:</w:t>
            </w:r>
          </w:p>
          <w:p>
            <w:pPr>
              <w:spacing w:before="0" w:after="0"/>
            </w:pPr>
            <w:r>
              <w:rPr>
                <w:rFonts w:ascii="Aptos" w:hAnsi="Aptos"/>
                <w:b/>
                <w:color w:val="1F4E78"/>
                <w:sz w:val="16"/>
              </w:rPr>
              <w:t xml:space="preserve">Explanation: </w:t>
            </w:r>
            <w:r>
              <w:rPr>
                <w:rFonts w:ascii="Aptos" w:hAnsi="Aptos"/>
                <w:color w:val="374151"/>
                <w:sz w:val="16"/>
              </w:rPr>
              <w:t>Loops through all configured statement labels in display order.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356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icon = STATEMENT_ICONS.get(label, "")</w:t>
            </w:r>
          </w:p>
          <w:p>
            <w:pPr>
              <w:spacing w:before="0" w:after="0"/>
            </w:pPr>
            <w:r>
              <w:rPr>
                <w:rFonts w:ascii="Aptos" w:hAnsi="Aptos"/>
                <w:b/>
                <w:color w:val="1F4E78"/>
                <w:sz w:val="16"/>
              </w:rPr>
              <w:t xml:space="preserve">Explanation: </w:t>
            </w:r>
            <w:r>
              <w:rPr>
                <w:rFonts w:ascii="Aptos" w:hAnsi="Aptos"/>
                <w:color w:val="374151"/>
                <w:sz w:val="16"/>
              </w:rPr>
              <w:t>Gets the icon for the current statement label.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357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label in loaded_dbs:</w:t>
            </w:r>
          </w:p>
          <w:p>
            <w:pPr>
              <w:spacing w:before="0" w:after="0"/>
            </w:pPr>
            <w:r>
              <w:rPr>
                <w:rFonts w:ascii="Aptos" w:hAnsi="Aptos"/>
                <w:b/>
                <w:color w:val="1F4E78"/>
                <w:sz w:val="16"/>
              </w:rPr>
              <w:t xml:space="preserve">Explanation: </w:t>
            </w:r>
            <w:r>
              <w:rPr>
                <w:rFonts w:ascii="Aptos" w:hAnsi="Aptos"/>
                <w:color w:val="374151"/>
                <w:sz w:val="16"/>
              </w:rPr>
              <w:t>Checks whether the statement database loaded successfully.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358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info = loaded_dbs[label]</w:t>
            </w:r>
          </w:p>
          <w:p>
            <w:pPr>
              <w:spacing w:before="0" w:after="0"/>
            </w:pPr>
            <w:r>
              <w:rPr>
                <w:rFonts w:ascii="Aptos" w:hAnsi="Aptos"/>
                <w:b/>
                <w:color w:val="1F4E78"/>
                <w:sz w:val="16"/>
              </w:rPr>
              <w:t xml:space="preserve">Explanation: </w:t>
            </w:r>
            <w:r>
              <w:rPr>
                <w:rFonts w:ascii="Aptos" w:hAnsi="Aptos"/>
                <w:color w:val="374151"/>
                <w:sz w:val="16"/>
              </w:rPr>
              <w:t>Gets the collection information for the available database.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359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st.success(f"{icon} **{label}**  \n`{info['collection_name']}` · {info['count']} chunks", icon="✅")</w:t>
            </w:r>
          </w:p>
          <w:p>
            <w:pPr>
              <w:spacing w:before="0" w:after="0"/>
            </w:pPr>
            <w:r>
              <w:rPr>
                <w:rFonts w:ascii="Aptos" w:hAnsi="Aptos"/>
                <w:b/>
                <w:color w:val="1F4E78"/>
                <w:sz w:val="16"/>
              </w:rPr>
              <w:t xml:space="preserve">Explanation: </w:t>
            </w:r>
            <w:r>
              <w:rPr>
                <w:rFonts w:ascii="Aptos" w:hAnsi="Aptos"/>
                <w:color w:val="374151"/>
                <w:sz w:val="16"/>
              </w:rPr>
              <w:t>Shows a success card containing statement name, collection name, and chunk count.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360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else:</w:t>
            </w:r>
          </w:p>
          <w:p>
            <w:pPr>
              <w:spacing w:before="0" w:after="0"/>
            </w:pPr>
            <w:r>
              <w:rPr>
                <w:rFonts w:ascii="Aptos" w:hAnsi="Aptos"/>
                <w:b/>
                <w:color w:val="1F4E78"/>
                <w:sz w:val="16"/>
              </w:rPr>
              <w:t xml:space="preserve">Explanation: </w:t>
            </w:r>
            <w:r>
              <w:rPr>
                <w:rFonts w:ascii="Aptos" w:hAnsi="Aptos"/>
                <w:color w:val="374151"/>
                <w:sz w:val="16"/>
              </w:rPr>
              <w:t>Handles a statement database that could not be loaded.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361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st.error(f"{icon} **{label}**  \n{db_errors.get(label, 'Unavailable')}", icon="⚠️")</w:t>
            </w:r>
          </w:p>
          <w:p>
            <w:pPr>
              <w:spacing w:before="0" w:after="0"/>
            </w:pPr>
            <w:r>
              <w:rPr>
                <w:rFonts w:ascii="Aptos" w:hAnsi="Aptos"/>
                <w:b/>
                <w:color w:val="1F4E78"/>
                <w:sz w:val="16"/>
              </w:rPr>
              <w:t xml:space="preserve">Explanation: </w:t>
            </w:r>
            <w:r>
              <w:rPr>
                <w:rFonts w:ascii="Aptos" w:hAnsi="Aptos"/>
                <w:color w:val="374151"/>
                <w:sz w:val="16"/>
              </w:rPr>
              <w:t>Shows the database-specific error in the sidebar.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363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st.caption(f"Total indexed chunks across all statements: **{total_chunks}**")</w:t>
            </w:r>
          </w:p>
          <w:p>
            <w:pPr>
              <w:spacing w:before="0" w:after="0"/>
            </w:pPr>
            <w:r>
              <w:rPr>
                <w:rFonts w:ascii="Aptos" w:hAnsi="Aptos"/>
                <w:b/>
                <w:color w:val="1F4E78"/>
                <w:sz w:val="16"/>
              </w:rPr>
              <w:t xml:space="preserve">Explanation: </w:t>
            </w:r>
            <w:r>
              <w:rPr>
                <w:rFonts w:ascii="Aptos" w:hAnsi="Aptos"/>
                <w:color w:val="374151"/>
                <w:sz w:val="16"/>
              </w:rPr>
              <w:t>Displays the total indexed chunk count across available statements.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365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Calls Streamlit’s divider API to create or update part of the user interface.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367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 Retrieval Settings")</w:t>
            </w:r>
          </w:p>
          <w:p>
            <w:pPr>
              <w:spacing w:before="0" w:after="0"/>
            </w:pPr>
            <w:r>
              <w:rPr>
                <w:rFonts w:ascii="Aptos" w:hAnsi="Aptos"/>
                <w:b/>
                <w:color w:val="1F4E78"/>
                <w:sz w:val="16"/>
              </w:rPr>
              <w:t xml:space="preserve">Explanation: </w:t>
            </w:r>
            <w:r>
              <w:rPr>
                <w:rFonts w:ascii="Aptos" w:hAnsi="Aptos"/>
                <w:color w:val="374151"/>
                <w:sz w:val="16"/>
              </w:rPr>
              <w:t>Displays the Retrieval Settings heading.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368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st.caption("Statements to search")</w:t>
            </w:r>
          </w:p>
          <w:p>
            <w:pPr>
              <w:spacing w:before="0" w:after="0"/>
            </w:pPr>
            <w:r>
              <w:rPr>
                <w:rFonts w:ascii="Aptos" w:hAnsi="Aptos"/>
                <w:b/>
                <w:color w:val="1F4E78"/>
                <w:sz w:val="16"/>
              </w:rPr>
              <w:t xml:space="preserve">Explanation: </w:t>
            </w:r>
            <w:r>
              <w:rPr>
                <w:rFonts w:ascii="Aptos" w:hAnsi="Aptos"/>
                <w:color w:val="374151"/>
                <w:sz w:val="16"/>
              </w:rPr>
              <w:t>Prompts the user to select statement databases.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369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selected_labels = []</w:t>
            </w:r>
          </w:p>
          <w:p>
            <w:pPr>
              <w:spacing w:before="0" w:after="0"/>
            </w:pPr>
            <w:r>
              <w:rPr>
                <w:rFonts w:ascii="Aptos" w:hAnsi="Aptos"/>
                <w:b/>
                <w:color w:val="1F4E78"/>
                <w:sz w:val="16"/>
              </w:rPr>
              <w:t xml:space="preserve">Explanation: </w:t>
            </w:r>
            <w:r>
              <w:rPr>
                <w:rFonts w:ascii="Aptos" w:hAnsi="Aptos"/>
                <w:color w:val="374151"/>
                <w:sz w:val="16"/>
              </w:rPr>
              <w:t>Creates the list that will collect checked and available statement labels.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370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label in DB_CONFIG:</w:t>
            </w:r>
          </w:p>
          <w:p>
            <w:pPr>
              <w:spacing w:before="0" w:after="0"/>
            </w:pPr>
            <w:r>
              <w:rPr>
                <w:rFonts w:ascii="Aptos" w:hAnsi="Aptos"/>
                <w:b/>
                <w:color w:val="1F4E78"/>
                <w:sz w:val="16"/>
              </w:rPr>
              <w:t xml:space="preserve">Explanation: </w:t>
            </w:r>
            <w:r>
              <w:rPr>
                <w:rFonts w:ascii="Aptos" w:hAnsi="Aptos"/>
                <w:color w:val="374151"/>
                <w:sz w:val="16"/>
              </w:rPr>
              <w:t>Loops through all configured statements to build selection checkboxes.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icon = STATEMENT_ICONS.get(label, "")</w:t>
            </w:r>
          </w:p>
          <w:p>
            <w:pPr>
              <w:spacing w:before="0" w:after="0"/>
            </w:pPr>
            <w:r>
              <w:rPr>
                <w:rFonts w:ascii="Aptos" w:hAnsi="Aptos"/>
                <w:b/>
                <w:color w:val="1F4E78"/>
                <w:sz w:val="16"/>
              </w:rPr>
              <w:t xml:space="preserve">Explanation: </w:t>
            </w:r>
            <w:r>
              <w:rPr>
                <w:rFonts w:ascii="Aptos" w:hAnsi="Aptos"/>
                <w:color w:val="374151"/>
                <w:sz w:val="16"/>
              </w:rPr>
              <w:t>Gets the current statement icon.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372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is_available = label in loaded_dbs</w:t>
            </w:r>
          </w:p>
          <w:p>
            <w:pPr>
              <w:spacing w:before="0" w:after="0"/>
            </w:pPr>
            <w:r>
              <w:rPr>
                <w:rFonts w:ascii="Aptos" w:hAnsi="Aptos"/>
                <w:b/>
                <w:color w:val="1F4E78"/>
                <w:sz w:val="16"/>
              </w:rPr>
              <w:t xml:space="preserve">Explanation: </w:t>
            </w:r>
            <w:r>
              <w:rPr>
                <w:rFonts w:ascii="Aptos" w:hAnsi="Aptos"/>
                <w:color w:val="374151"/>
                <w:sz w:val="16"/>
              </w:rPr>
              <w:t>Records whether the corresponding database is available.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checked = st.checkbox(</w:t>
            </w:r>
          </w:p>
          <w:p>
            <w:pPr>
              <w:spacing w:before="0" w:after="0"/>
            </w:pPr>
            <w:r>
              <w:rPr>
                <w:rFonts w:ascii="Aptos" w:hAnsi="Aptos"/>
                <w:b/>
                <w:color w:val="1F4E78"/>
                <w:sz w:val="16"/>
              </w:rPr>
              <w:t xml:space="preserve">Explanation: </w:t>
            </w:r>
            <w:r>
              <w:rPr>
                <w:rFonts w:ascii="Aptos" w:hAnsi="Aptos"/>
                <w:color w:val="374151"/>
                <w:sz w:val="16"/>
              </w:rPr>
              <w:t>Begins the checkbox widget definition.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374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f"{icon} {label}",</w:t>
            </w:r>
          </w:p>
          <w:p>
            <w:pPr>
              <w:spacing w:before="0" w:after="0"/>
            </w:pPr>
            <w:r>
              <w:rPr>
                <w:rFonts w:ascii="Aptos" w:hAnsi="Aptos"/>
                <w:b/>
                <w:color w:val="1F4E78"/>
                <w:sz w:val="16"/>
              </w:rPr>
              <w:t xml:space="preserve">Explanation: </w:t>
            </w:r>
            <w:r>
              <w:rPr>
                <w:rFonts w:ascii="Aptos" w:hAnsi="Aptos"/>
                <w:color w:val="374151"/>
                <w:sz w:val="16"/>
              </w:rPr>
              <w:t>Uses the statement icon and label as checkbox text.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value=is_available,</w:t>
            </w:r>
          </w:p>
          <w:p>
            <w:pPr>
              <w:spacing w:before="0" w:after="0"/>
            </w:pPr>
            <w:r>
              <w:rPr>
                <w:rFonts w:ascii="Aptos" w:hAnsi="Aptos"/>
                <w:b/>
                <w:color w:val="1F4E78"/>
                <w:sz w:val="16"/>
              </w:rPr>
              <w:t xml:space="preserve">Explanation: </w:t>
            </w:r>
            <w:r>
              <w:rPr>
                <w:rFonts w:ascii="Aptos" w:hAnsi="Aptos"/>
                <w:color w:val="374151"/>
                <w:sz w:val="16"/>
              </w:rPr>
              <w:t>Checks available statements by default.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376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disabled=not is_available,</w:t>
            </w:r>
          </w:p>
          <w:p>
            <w:pPr>
              <w:spacing w:before="0" w:after="0"/>
            </w:pPr>
            <w:r>
              <w:rPr>
                <w:rFonts w:ascii="Aptos" w:hAnsi="Aptos"/>
                <w:b/>
                <w:color w:val="1F4E78"/>
                <w:sz w:val="16"/>
              </w:rPr>
              <w:t xml:space="preserve">Explanation: </w:t>
            </w:r>
            <w:r>
              <w:rPr>
                <w:rFonts w:ascii="Aptos" w:hAnsi="Aptos"/>
                <w:color w:val="374151"/>
                <w:sz w:val="16"/>
              </w:rPr>
              <w:t>Disables selection when the database is unavailable.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key=f"chk_{label}",</w:t>
            </w:r>
          </w:p>
          <w:p>
            <w:pPr>
              <w:spacing w:before="0" w:after="0"/>
            </w:pPr>
            <w:r>
              <w:rPr>
                <w:rFonts w:ascii="Aptos" w:hAnsi="Aptos"/>
                <w:b/>
                <w:color w:val="1F4E78"/>
                <w:sz w:val="16"/>
              </w:rPr>
              <w:t xml:space="preserve">Explanation: </w:t>
            </w:r>
            <w:r>
              <w:rPr>
                <w:rFonts w:ascii="Aptos" w:hAnsi="Aptos"/>
                <w:color w:val="374151"/>
                <w:sz w:val="16"/>
              </w:rPr>
              <w:t>Assigns a stable Streamlit widget key based on the label.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378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help=None if is_available else db_errors.get(label, "Unavailable"),</w:t>
            </w:r>
          </w:p>
          <w:p>
            <w:pPr>
              <w:spacing w:before="0" w:after="0"/>
            </w:pPr>
            <w:r>
              <w:rPr>
                <w:rFonts w:ascii="Aptos" w:hAnsi="Aptos"/>
                <w:b/>
                <w:color w:val="1F4E78"/>
                <w:sz w:val="16"/>
              </w:rPr>
              <w:t xml:space="preserve">Explanation: </w:t>
            </w:r>
            <w:r>
              <w:rPr>
                <w:rFonts w:ascii="Aptos" w:hAnsi="Aptos"/>
                <w:color w:val="374151"/>
                <w:sz w:val="16"/>
              </w:rPr>
              <w:t>Shows the database error as help text when unavailable.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379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380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checked and is_available:</w:t>
            </w:r>
          </w:p>
          <w:p>
            <w:pPr>
              <w:spacing w:before="0" w:after="0"/>
            </w:pPr>
            <w:r>
              <w:rPr>
                <w:rFonts w:ascii="Aptos" w:hAnsi="Aptos"/>
                <w:b/>
                <w:color w:val="1F4E78"/>
                <w:sz w:val="16"/>
              </w:rPr>
              <w:t xml:space="preserve">Explanation: </w:t>
            </w:r>
            <w:r>
              <w:rPr>
                <w:rFonts w:ascii="Aptos" w:hAnsi="Aptos"/>
                <w:color w:val="374151"/>
                <w:sz w:val="16"/>
              </w:rPr>
              <w:t>Checks whether the user selected an available statement.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381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selected_labels.append(label)</w:t>
            </w:r>
          </w:p>
          <w:p>
            <w:pPr>
              <w:spacing w:before="0" w:after="0"/>
            </w:pPr>
            <w:r>
              <w:rPr>
                <w:rFonts w:ascii="Aptos" w:hAnsi="Aptos"/>
                <w:b/>
                <w:color w:val="1F4E78"/>
                <w:sz w:val="16"/>
              </w:rPr>
              <w:t xml:space="preserve">Explanation: </w:t>
            </w:r>
            <w:r>
              <w:rPr>
                <w:rFonts w:ascii="Aptos" w:hAnsi="Aptos"/>
                <w:color w:val="374151"/>
                <w:sz w:val="16"/>
              </w:rPr>
              <w:t>Adds the selected label to the active retrieval list.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383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top_k = st.slider("Chunks per statement (Top K)", min_value=1, max_value=10, value=TOP_K_DEFAULT)</w:t>
            </w:r>
          </w:p>
          <w:p>
            <w:pPr>
              <w:spacing w:before="0" w:after="0"/>
            </w:pPr>
            <w:r>
              <w:rPr>
                <w:rFonts w:ascii="Aptos" w:hAnsi="Aptos"/>
                <w:b/>
                <w:color w:val="1F4E78"/>
                <w:sz w:val="16"/>
              </w:rPr>
              <w:t xml:space="preserve">Explanation: </w:t>
            </w:r>
            <w:r>
              <w:rPr>
                <w:rFonts w:ascii="Aptos" w:hAnsi="Aptos"/>
                <w:color w:val="374151"/>
                <w:sz w:val="16"/>
              </w:rPr>
              <w:t>Creates a slider controlling how many chunks are retrieved per selected statement.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385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with st.expander("Advanced generation settings"):</w:t>
            </w:r>
          </w:p>
          <w:p>
            <w:pPr>
              <w:spacing w:before="0" w:after="0"/>
            </w:pPr>
            <w:r>
              <w:rPr>
                <w:rFonts w:ascii="Aptos" w:hAnsi="Aptos"/>
                <w:b/>
                <w:color w:val="1F4E78"/>
                <w:sz w:val="16"/>
              </w:rPr>
              <w:t xml:space="preserve">Explanation: </w:t>
            </w:r>
            <w:r>
              <w:rPr>
                <w:rFonts w:ascii="Aptos" w:hAnsi="Aptos"/>
                <w:color w:val="374151"/>
                <w:sz w:val="16"/>
              </w:rPr>
              <w:t>Creates a collapsible panel for generation settings.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386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temperature = st.slider("Temperature", min_value=0.0, max_value=1.0, value=0.1, step=0.05,</w:t>
            </w:r>
          </w:p>
          <w:p>
            <w:pPr>
              <w:spacing w:before="0" w:after="0"/>
            </w:pPr>
            <w:r>
              <w:rPr>
                <w:rFonts w:ascii="Aptos" w:hAnsi="Aptos"/>
                <w:b/>
                <w:color w:val="1F4E78"/>
                <w:sz w:val="16"/>
              </w:rPr>
              <w:t xml:space="preserve">Explanation: </w:t>
            </w:r>
            <w:r>
              <w:rPr>
                <w:rFonts w:ascii="Aptos" w:hAnsi="Aptos"/>
                <w:color w:val="374151"/>
                <w:sz w:val="16"/>
              </w:rPr>
              <w:t>Creates the temperature slider with a precise default of 0.1.</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387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help="Lower = more precise and deterministic. Recommended for financial data.")</w:t>
            </w:r>
          </w:p>
          <w:p>
            <w:pPr>
              <w:spacing w:before="0" w:after="0"/>
            </w:pPr>
            <w:r>
              <w:rPr>
                <w:rFonts w:ascii="Aptos" w:hAnsi="Aptos"/>
                <w:b/>
                <w:color w:val="1F4E78"/>
                <w:sz w:val="16"/>
              </w:rPr>
              <w:t xml:space="preserve">Explanation: </w:t>
            </w:r>
            <w:r>
              <w:rPr>
                <w:rFonts w:ascii="Aptos" w:hAnsi="Aptos"/>
                <w:color w:val="374151"/>
                <w:sz w:val="16"/>
              </w:rPr>
              <w:t>Explains why lower temperature is preferred for financial answers.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388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max_tokens = st.slider("Max response length (tokens)", min_value=128, max_value=2048, value=512, step=128)</w:t>
            </w:r>
          </w:p>
          <w:p>
            <w:pPr>
              <w:spacing w:before="0" w:after="0"/>
            </w:pPr>
            <w:r>
              <w:rPr>
                <w:rFonts w:ascii="Aptos" w:hAnsi="Aptos"/>
                <w:b/>
                <w:color w:val="1F4E78"/>
                <w:sz w:val="16"/>
              </w:rPr>
              <w:t xml:space="preserve">Explanation: </w:t>
            </w:r>
            <w:r>
              <w:rPr>
                <w:rFonts w:ascii="Aptos" w:hAnsi="Aptos"/>
                <w:color w:val="374151"/>
                <w:sz w:val="16"/>
              </w:rPr>
              <w:t>Creates a slider for maximum generated response tokens.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390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Calls Streamlit’s divider API to create or update part of the user interface.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392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 Model")</w:t>
            </w:r>
          </w:p>
          <w:p>
            <w:pPr>
              <w:spacing w:before="0" w:after="0"/>
            </w:pPr>
            <w:r>
              <w:rPr>
                <w:rFonts w:ascii="Aptos" w:hAnsi="Aptos"/>
                <w:b/>
                <w:color w:val="1F4E78"/>
                <w:sz w:val="16"/>
              </w:rPr>
              <w:t xml:space="preserve">Explanation: </w:t>
            </w:r>
            <w:r>
              <w:rPr>
                <w:rFonts w:ascii="Aptos" w:hAnsi="Aptos"/>
                <w:color w:val="374151"/>
                <w:sz w:val="16"/>
              </w:rPr>
              <w:t>Displays the Model sidebar heading.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393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ollama_online, available_models = check_ollama_status()</w:t>
            </w:r>
          </w:p>
          <w:p>
            <w:pPr>
              <w:spacing w:before="0" w:after="0"/>
            </w:pPr>
            <w:r>
              <w:rPr>
                <w:rFonts w:ascii="Aptos" w:hAnsi="Aptos"/>
                <w:b/>
                <w:color w:val="1F4E78"/>
                <w:sz w:val="16"/>
              </w:rPr>
              <w:t xml:space="preserve">Explanation: </w:t>
            </w:r>
            <w:r>
              <w:rPr>
                <w:rFonts w:ascii="Aptos" w:hAnsi="Aptos"/>
                <w:color w:val="374151"/>
                <w:sz w:val="16"/>
              </w:rPr>
              <w:t>Checks Ollama availability and obtains the installed-model list.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395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ollama_online:</w:t>
            </w:r>
          </w:p>
          <w:p>
            <w:pPr>
              <w:spacing w:before="0" w:after="0"/>
            </w:pPr>
            <w:r>
              <w:rPr>
                <w:rFonts w:ascii="Aptos" w:hAnsi="Aptos"/>
                <w:b/>
                <w:color w:val="1F4E78"/>
                <w:sz w:val="16"/>
              </w:rPr>
              <w:t xml:space="preserve">Explanation: </w:t>
            </w:r>
            <w:r>
              <w:rPr>
                <w:rFonts w:ascii="Aptos" w:hAnsi="Aptos"/>
                <w:color w:val="374151"/>
                <w:sz w:val="16"/>
              </w:rPr>
              <w:t>Branches when the Ollama health check succeeds.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396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st.success("Ollama is running", icon="🟢")</w:t>
            </w:r>
          </w:p>
          <w:p>
            <w:pPr>
              <w:spacing w:before="0" w:after="0"/>
            </w:pPr>
            <w:r>
              <w:rPr>
                <w:rFonts w:ascii="Aptos" w:hAnsi="Aptos"/>
                <w:b/>
                <w:color w:val="1F4E78"/>
                <w:sz w:val="16"/>
              </w:rPr>
              <w:t xml:space="preserve">Explanation: </w:t>
            </w:r>
            <w:r>
              <w:rPr>
                <w:rFonts w:ascii="Aptos" w:hAnsi="Aptos"/>
                <w:color w:val="374151"/>
                <w:sz w:val="16"/>
              </w:rPr>
              <w:t>Shows an online status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397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else:</w:t>
            </w:r>
          </w:p>
          <w:p>
            <w:pPr>
              <w:spacing w:before="0" w:after="0"/>
            </w:pPr>
            <w:r>
              <w:rPr>
                <w:rFonts w:ascii="Aptos" w:hAnsi="Aptos"/>
                <w:b/>
                <w:color w:val="1F4E78"/>
                <w:sz w:val="16"/>
              </w:rPr>
              <w:t xml:space="preserve">Explanation: </w:t>
            </w:r>
            <w:r>
              <w:rPr>
                <w:rFonts w:ascii="Aptos" w:hAnsi="Aptos"/>
                <w:color w:val="374151"/>
                <w:sz w:val="16"/>
              </w:rPr>
              <w:t>Handles an unavailable Ollama service.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398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st.error("Ollama not reachable at localhost:11434", icon="🔴")</w:t>
            </w:r>
          </w:p>
          <w:p>
            <w:pPr>
              <w:spacing w:before="0" w:after="0"/>
            </w:pPr>
            <w:r>
              <w:rPr>
                <w:rFonts w:ascii="Aptos" w:hAnsi="Aptos"/>
                <w:b/>
                <w:color w:val="1F4E78"/>
                <w:sz w:val="16"/>
              </w:rPr>
              <w:t xml:space="preserve">Explanation: </w:t>
            </w:r>
            <w:r>
              <w:rPr>
                <w:rFonts w:ascii="Aptos" w:hAnsi="Aptos"/>
                <w:color w:val="374151"/>
                <w:sz w:val="16"/>
              </w:rPr>
              <w:t>Shows an offline status message with the expected local address.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399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st.caption("Run `ollama serve` in a terminal, then refresh this page.")</w:t>
            </w:r>
          </w:p>
          <w:p>
            <w:pPr>
              <w:spacing w:before="0" w:after="0"/>
            </w:pPr>
            <w:r>
              <w:rPr>
                <w:rFonts w:ascii="Aptos" w:hAnsi="Aptos"/>
                <w:b/>
                <w:color w:val="1F4E78"/>
                <w:sz w:val="16"/>
              </w:rPr>
              <w:t xml:space="preserve">Explanation: </w:t>
            </w:r>
            <w:r>
              <w:rPr>
                <w:rFonts w:ascii="Aptos" w:hAnsi="Aptos"/>
                <w:color w:val="374151"/>
                <w:sz w:val="16"/>
              </w:rPr>
              <w:t>Instructs the user to run ollama serve and refresh.</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401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 Only offer models that are actually pulled/installed locally, so the</w:t>
            </w:r>
          </w:p>
          <w:p>
            <w:pPr>
              <w:spacing w:before="0" w:after="0"/>
            </w:pPr>
            <w:r>
              <w:rPr>
                <w:rFonts w:ascii="Aptos" w:hAnsi="Aptos"/>
                <w:b/>
                <w:color w:val="1F4E78"/>
                <w:sz w:val="16"/>
              </w:rPr>
              <w:t xml:space="preserve">Explanation: </w:t>
            </w:r>
            <w:r>
              <w:rPr>
                <w:rFonts w:ascii="Aptos" w:hAnsi="Aptos"/>
                <w:color w:val="374151"/>
                <w:sz w:val="16"/>
              </w:rPr>
              <w:t>Explains that the dropdown should list only locally installed models.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402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 dropdown never lists something the user can't actually run yet.</w:t>
            </w:r>
          </w:p>
          <w:p>
            <w:pPr>
              <w:spacing w:before="0" w:after="0"/>
            </w:pPr>
            <w:r>
              <w:rPr>
                <w:rFonts w:ascii="Aptos" w:hAnsi="Aptos"/>
                <w:b/>
                <w:color w:val="1F4E78"/>
                <w:sz w:val="16"/>
              </w:rPr>
              <w:t xml:space="preserve">Explanation: </w:t>
            </w:r>
            <w:r>
              <w:rPr>
                <w:rFonts w:ascii="Aptos" w:hAnsi="Aptos"/>
                <w:color w:val="374151"/>
                <w:sz w:val="16"/>
              </w:rPr>
              <w:t>Continues the installed-model-only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403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pulled_set = set(available_models)</w:t>
            </w:r>
          </w:p>
          <w:p>
            <w:pPr>
              <w:spacing w:before="0" w:after="0"/>
            </w:pPr>
            <w:r>
              <w:rPr>
                <w:rFonts w:ascii="Aptos" w:hAnsi="Aptos"/>
                <w:b/>
                <w:color w:val="1F4E78"/>
                <w:sz w:val="16"/>
              </w:rPr>
              <w:t xml:space="preserve">Explanation: </w:t>
            </w:r>
            <w:r>
              <w:rPr>
                <w:rFonts w:ascii="Aptos" w:hAnsi="Aptos"/>
                <w:color w:val="374151"/>
                <w:sz w:val="16"/>
              </w:rPr>
              <w:t>Creates a set for fast membership checks against installed model names.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405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gemma_only = st.checkbox("Show Gemma models only", value=False)</w:t>
            </w:r>
          </w:p>
          <w:p>
            <w:pPr>
              <w:spacing w:before="0" w:after="0"/>
            </w:pPr>
            <w:r>
              <w:rPr>
                <w:rFonts w:ascii="Aptos" w:hAnsi="Aptos"/>
                <w:b/>
                <w:color w:val="1F4E78"/>
                <w:sz w:val="16"/>
              </w:rPr>
              <w:t xml:space="preserve">Explanation: </w:t>
            </w:r>
            <w:r>
              <w:rPr>
                <w:rFonts w:ascii="Aptos" w:hAnsi="Aptos"/>
                <w:color w:val="374151"/>
                <w:sz w:val="16"/>
              </w:rPr>
              <w:t>Adds a checkbox that can restrict the model list to Gemma models.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406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catalog = list(dict.fromkeys(available_models))  # dedupe, preserve order</w:t>
            </w:r>
          </w:p>
          <w:p>
            <w:pPr>
              <w:spacing w:before="0" w:after="0"/>
            </w:pPr>
            <w:r>
              <w:rPr>
                <w:rFonts w:ascii="Aptos" w:hAnsi="Aptos"/>
                <w:b/>
                <w:color w:val="1F4E78"/>
                <w:sz w:val="16"/>
              </w:rPr>
              <w:t xml:space="preserve">Explanation: </w:t>
            </w:r>
            <w:r>
              <w:rPr>
                <w:rFonts w:ascii="Aptos" w:hAnsi="Aptos"/>
                <w:color w:val="374151"/>
                <w:sz w:val="16"/>
              </w:rPr>
              <w:t>Deduplicates installed model names while preserving their original order.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407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gemma_only:</w:t>
            </w:r>
          </w:p>
          <w:p>
            <w:pPr>
              <w:spacing w:before="0" w:after="0"/>
            </w:pPr>
            <w:r>
              <w:rPr>
                <w:rFonts w:ascii="Aptos" w:hAnsi="Aptos"/>
                <w:b/>
                <w:color w:val="1F4E78"/>
                <w:sz w:val="16"/>
              </w:rPr>
              <w:t xml:space="preserve">Explanation: </w:t>
            </w:r>
            <w:r>
              <w:rPr>
                <w:rFonts w:ascii="Aptos" w:hAnsi="Aptos"/>
                <w:color w:val="374151"/>
                <w:sz w:val="16"/>
              </w:rPr>
              <w:t>Checks whether the Gemma-only filter is active.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408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catalog = [m for m in catalog if m in set(GEMMA_MODELS) or m.startswith("gemma")]</w:t>
            </w:r>
          </w:p>
          <w:p>
            <w:pPr>
              <w:spacing w:before="0" w:after="0"/>
            </w:pPr>
            <w:r>
              <w:rPr>
                <w:rFonts w:ascii="Aptos" w:hAnsi="Aptos"/>
                <w:b/>
                <w:color w:val="1F4E78"/>
                <w:sz w:val="16"/>
              </w:rPr>
              <w:t xml:space="preserve">Explanation: </w:t>
            </w:r>
            <w:r>
              <w:rPr>
                <w:rFonts w:ascii="Aptos" w:hAnsi="Aptos"/>
                <w:color w:val="374151"/>
                <w:sz w:val="16"/>
              </w:rPr>
              <w:t>Keeps configured Gemma names and any installed model whose name starts with gemma.</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410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not catalog:</w:t>
            </w:r>
          </w:p>
          <w:p>
            <w:pPr>
              <w:spacing w:before="0" w:after="0"/>
            </w:pPr>
            <w:r>
              <w:rPr>
                <w:rFonts w:ascii="Aptos" w:hAnsi="Aptos"/>
                <w:b/>
                <w:color w:val="1F4E78"/>
                <w:sz w:val="16"/>
              </w:rPr>
              <w:t xml:space="preserve">Explanation: </w:t>
            </w:r>
            <w:r>
              <w:rPr>
                <w:rFonts w:ascii="Aptos" w:hAnsi="Aptos"/>
                <w:color w:val="374151"/>
                <w:sz w:val="16"/>
              </w:rPr>
              <w:t>Checks whether no installed models remain after filtering.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411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st.warning(</w:t>
            </w:r>
          </w:p>
          <w:p>
            <w:pPr>
              <w:spacing w:before="0" w:after="0"/>
            </w:pPr>
            <w:r>
              <w:rPr>
                <w:rFonts w:ascii="Aptos" w:hAnsi="Aptos"/>
                <w:b/>
                <w:color w:val="1F4E78"/>
                <w:sz w:val="16"/>
              </w:rPr>
              <w:t xml:space="preserve">Explanation: </w:t>
            </w:r>
            <w:r>
              <w:rPr>
                <w:rFonts w:ascii="Aptos" w:hAnsi="Aptos"/>
                <w:color w:val="374151"/>
                <w:sz w:val="16"/>
              </w:rPr>
              <w:t>Begins a warning message for the empty-model condition.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412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"No installed Ollama models found. Run `ollama pull &lt;model&gt;` "</w:t>
            </w:r>
          </w:p>
          <w:p>
            <w:pPr>
              <w:spacing w:before="0" w:after="0"/>
            </w:pPr>
            <w:r>
              <w:rPr>
                <w:rFonts w:ascii="Aptos" w:hAnsi="Aptos"/>
                <w:b/>
                <w:color w:val="1F4E78"/>
                <w:sz w:val="16"/>
              </w:rPr>
              <w:t xml:space="preserve">Explanation: </w:t>
            </w:r>
            <w:r>
              <w:rPr>
                <w:rFonts w:ascii="Aptos" w:hAnsi="Aptos"/>
                <w:color w:val="374151"/>
                <w:sz w:val="16"/>
              </w:rPr>
              <w:t>Tells the user how to pull a local Ollama model.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413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"(e.g. `ollama pull gemma3`) then refresh this page."</w:t>
            </w:r>
          </w:p>
          <w:p>
            <w:pPr>
              <w:spacing w:before="0" w:after="0"/>
            </w:pPr>
            <w:r>
              <w:rPr>
                <w:rFonts w:ascii="Aptos" w:hAnsi="Aptos"/>
                <w:b/>
                <w:color w:val="1F4E78"/>
                <w:sz w:val="16"/>
              </w:rPr>
              <w:t xml:space="preserve">Explanation: </w:t>
            </w:r>
            <w:r>
              <w:rPr>
                <w:rFonts w:ascii="Aptos" w:hAnsi="Aptos"/>
                <w:color w:val="374151"/>
                <w:sz w:val="16"/>
              </w:rPr>
              <w:t>Provides gemma3 as a concrete pull example.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414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416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labeled_options = [f"{m}  ✅ pulled" for m in catalog]</w:t>
            </w:r>
          </w:p>
          <w:p>
            <w:pPr>
              <w:spacing w:before="0" w:after="0"/>
            </w:pPr>
            <w:r>
              <w:rPr>
                <w:rFonts w:ascii="Aptos" w:hAnsi="Aptos"/>
                <w:b/>
                <w:color w:val="1F4E78"/>
                <w:sz w:val="16"/>
              </w:rPr>
              <w:t xml:space="preserve">Explanation: </w:t>
            </w:r>
            <w:r>
              <w:rPr>
                <w:rFonts w:ascii="Aptos" w:hAnsi="Aptos"/>
                <w:color w:val="374151"/>
                <w:sz w:val="16"/>
              </w:rPr>
              <w:t>Builds user-friendly option labels for installed models.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417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labeled_options.append("✏️ Custom model name...")</w:t>
            </w:r>
          </w:p>
          <w:p>
            <w:pPr>
              <w:spacing w:before="0" w:after="0"/>
            </w:pPr>
            <w:r>
              <w:rPr>
                <w:rFonts w:ascii="Aptos" w:hAnsi="Aptos"/>
                <w:b/>
                <w:color w:val="1F4E78"/>
                <w:sz w:val="16"/>
              </w:rPr>
              <w:t xml:space="preserve">Explanation: </w:t>
            </w:r>
            <w:r>
              <w:rPr>
                <w:rFonts w:ascii="Aptos" w:hAnsi="Aptos"/>
                <w:color w:val="374151"/>
                <w:sz w:val="16"/>
              </w:rPr>
              <w:t>Adds an option that lets the user type a custom model name.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419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default_label = next(</w:t>
            </w:r>
          </w:p>
          <w:p>
            <w:pPr>
              <w:spacing w:before="0" w:after="0"/>
            </w:pPr>
            <w:r>
              <w:rPr>
                <w:rFonts w:ascii="Aptos" w:hAnsi="Aptos"/>
                <w:b/>
                <w:color w:val="1F4E78"/>
                <w:sz w:val="16"/>
              </w:rPr>
              <w:t xml:space="preserve">Explanation: </w:t>
            </w:r>
            <w:r>
              <w:rPr>
                <w:rFonts w:ascii="Aptos" w:hAnsi="Aptos"/>
                <w:color w:val="374151"/>
                <w:sz w:val="16"/>
              </w:rPr>
              <w:t>Begins selection of the default model option.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420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(lbl for lbl in labeled_options if lbl.startswith(OLLAMA_MODEL_DEFAULT + " ")),</w:t>
            </w:r>
          </w:p>
          <w:p>
            <w:pPr>
              <w:spacing w:before="0" w:after="0"/>
            </w:pPr>
            <w:r>
              <w:rPr>
                <w:rFonts w:ascii="Aptos" w:hAnsi="Aptos"/>
                <w:b/>
                <w:color w:val="1F4E78"/>
                <w:sz w:val="16"/>
              </w:rPr>
              <w:t xml:space="preserve">Explanation: </w:t>
            </w:r>
            <w:r>
              <w:rPr>
                <w:rFonts w:ascii="Aptos" w:hAnsi="Aptos"/>
                <w:color w:val="374151"/>
                <w:sz w:val="16"/>
              </w:rPr>
              <w:t>Looks for an installed option whose label starts with the configured default model.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421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labeled_options[0] if labeled_options else "✏️ Custom model name...",</w:t>
            </w:r>
          </w:p>
          <w:p>
            <w:pPr>
              <w:spacing w:before="0" w:after="0"/>
            </w:pPr>
            <w:r>
              <w:rPr>
                <w:rFonts w:ascii="Aptos" w:hAnsi="Aptos"/>
                <w:b/>
                <w:color w:val="1F4E78"/>
                <w:sz w:val="16"/>
              </w:rPr>
              <w:t xml:space="preserve">Explanation: </w:t>
            </w:r>
            <w:r>
              <w:rPr>
                <w:rFonts w:ascii="Aptos" w:hAnsi="Aptos"/>
                <w:color w:val="374151"/>
                <w:sz w:val="16"/>
              </w:rPr>
              <w:t>Falls back to the first option or the custom-name option.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422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423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default_index = labeled_options.index(default_label) if default_label in labeled_options else 0</w:t>
            </w:r>
          </w:p>
          <w:p>
            <w:pPr>
              <w:spacing w:before="0" w:after="0"/>
            </w:pPr>
            <w:r>
              <w:rPr>
                <w:rFonts w:ascii="Aptos" w:hAnsi="Aptos"/>
                <w:b/>
                <w:color w:val="1F4E78"/>
                <w:sz w:val="16"/>
              </w:rPr>
              <w:t xml:space="preserve">Explanation: </w:t>
            </w:r>
            <w:r>
              <w:rPr>
                <w:rFonts w:ascii="Aptos" w:hAnsi="Aptos"/>
                <w:color w:val="374151"/>
                <w:sz w:val="16"/>
              </w:rPr>
              <w:t>Converts the chosen default label into the numeric index expected by selectbox.</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425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selected_label = st.selectbox("Model", options=labeled_options, index=default_index)</w:t>
            </w:r>
          </w:p>
          <w:p>
            <w:pPr>
              <w:spacing w:before="0" w:after="0"/>
            </w:pPr>
            <w:r>
              <w:rPr>
                <w:rFonts w:ascii="Aptos" w:hAnsi="Aptos"/>
                <w:b/>
                <w:color w:val="1F4E78"/>
                <w:sz w:val="16"/>
              </w:rPr>
              <w:t xml:space="preserve">Explanation: </w:t>
            </w:r>
            <w:r>
              <w:rPr>
                <w:rFonts w:ascii="Aptos" w:hAnsi="Aptos"/>
                <w:color w:val="374151"/>
                <w:sz w:val="16"/>
              </w:rPr>
              <w:t>Displays the model selectbox using the calculated default index.</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427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selected_label == "✏️ Custom model name...":</w:t>
            </w:r>
          </w:p>
          <w:p>
            <w:pPr>
              <w:spacing w:before="0" w:after="0"/>
            </w:pPr>
            <w:r>
              <w:rPr>
                <w:rFonts w:ascii="Aptos" w:hAnsi="Aptos"/>
                <w:b/>
                <w:color w:val="1F4E78"/>
                <w:sz w:val="16"/>
              </w:rPr>
              <w:t xml:space="preserve">Explanation: </w:t>
            </w:r>
            <w:r>
              <w:rPr>
                <w:rFonts w:ascii="Aptos" w:hAnsi="Aptos"/>
                <w:color w:val="374151"/>
                <w:sz w:val="16"/>
              </w:rPr>
              <w:t>Checks whether the user selected the custom model-name option.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428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model_name = st.text_input("Enter Ollama model name", value=OLLAMA_MODEL_DEFAULT,</w:t>
            </w:r>
          </w:p>
          <w:p>
            <w:pPr>
              <w:spacing w:before="0" w:after="0"/>
            </w:pPr>
            <w:r>
              <w:rPr>
                <w:rFonts w:ascii="Aptos" w:hAnsi="Aptos"/>
                <w:b/>
                <w:color w:val="1F4E78"/>
                <w:sz w:val="16"/>
              </w:rPr>
              <w:t xml:space="preserve">Explanation: </w:t>
            </w:r>
            <w:r>
              <w:rPr>
                <w:rFonts w:ascii="Aptos" w:hAnsi="Aptos"/>
                <w:color w:val="374151"/>
                <w:sz w:val="16"/>
              </w:rPr>
              <w:t>Shows a text box initialized with the default model name.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429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help="Must already be pulled, e.g. via `ollama pull &lt;name&gt;`.")</w:t>
            </w:r>
          </w:p>
          <w:p>
            <w:pPr>
              <w:spacing w:before="0" w:after="0"/>
            </w:pPr>
            <w:r>
              <w:rPr>
                <w:rFonts w:ascii="Aptos" w:hAnsi="Aptos"/>
                <w:b/>
                <w:color w:val="1F4E78"/>
                <w:sz w:val="16"/>
              </w:rPr>
              <w:t xml:space="preserve">Explanation: </w:t>
            </w:r>
            <w:r>
              <w:rPr>
                <w:rFonts w:ascii="Aptos" w:hAnsi="Aptos"/>
                <w:color w:val="374151"/>
                <w:sz w:val="16"/>
              </w:rPr>
              <w:t>Explains that a custom model must already be installed with ollama pull.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430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model_name not in pulled_set:</w:t>
            </w:r>
          </w:p>
          <w:p>
            <w:pPr>
              <w:spacing w:before="0" w:after="0"/>
            </w:pPr>
            <w:r>
              <w:rPr>
                <w:rFonts w:ascii="Aptos" w:hAnsi="Aptos"/>
                <w:b/>
                <w:color w:val="1F4E78"/>
                <w:sz w:val="16"/>
              </w:rPr>
              <w:t xml:space="preserve">Explanation: </w:t>
            </w:r>
            <w:r>
              <w:rPr>
                <w:rFonts w:ascii="Aptos" w:hAnsi="Aptos"/>
                <w:color w:val="374151"/>
                <w:sz w:val="16"/>
              </w:rPr>
              <w:t>Checks whether the typed custom model is absent from the installed-model set.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431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st.caption(f"⬇️ `{model_name}` isn't pulled yet — run `ollama pull {model_name}` first.")</w:t>
            </w:r>
          </w:p>
          <w:p>
            <w:pPr>
              <w:spacing w:before="0" w:after="0"/>
            </w:pPr>
            <w:r>
              <w:rPr>
                <w:rFonts w:ascii="Aptos" w:hAnsi="Aptos"/>
                <w:b/>
                <w:color w:val="1F4E78"/>
                <w:sz w:val="16"/>
              </w:rPr>
              <w:t xml:space="preserve">Explanation: </w:t>
            </w:r>
            <w:r>
              <w:rPr>
                <w:rFonts w:ascii="Aptos" w:hAnsi="Aptos"/>
                <w:color w:val="374151"/>
                <w:sz w:val="16"/>
              </w:rPr>
              <w:t>Shows the exact pull command needed for the missing model.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432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else:</w:t>
            </w:r>
          </w:p>
          <w:p>
            <w:pPr>
              <w:spacing w:before="0" w:after="0"/>
            </w:pPr>
            <w:r>
              <w:rPr>
                <w:rFonts w:ascii="Aptos" w:hAnsi="Aptos"/>
                <w:b/>
                <w:color w:val="1F4E78"/>
                <w:sz w:val="16"/>
              </w:rPr>
              <w:t xml:space="preserve">Explanation: </w:t>
            </w:r>
            <w:r>
              <w:rPr>
                <w:rFonts w:ascii="Aptos" w:hAnsi="Aptos"/>
                <w:color w:val="374151"/>
                <w:sz w:val="16"/>
              </w:rPr>
              <w:t>Handles selection of a labeled installed-model option.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433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model_name = selected_label.split("  ")[0]</w:t>
            </w:r>
          </w:p>
          <w:p>
            <w:pPr>
              <w:spacing w:before="0" w:after="0"/>
            </w:pPr>
            <w:r>
              <w:rPr>
                <w:rFonts w:ascii="Aptos" w:hAnsi="Aptos"/>
                <w:b/>
                <w:color w:val="1F4E78"/>
                <w:sz w:val="16"/>
              </w:rPr>
              <w:t xml:space="preserve">Explanation: </w:t>
            </w:r>
            <w:r>
              <w:rPr>
                <w:rFonts w:ascii="Aptos" w:hAnsi="Aptos"/>
                <w:color w:val="374151"/>
                <w:sz w:val="16"/>
              </w:rPr>
              <w:t>Removes the display suffix and retains the actual Ollama model name.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435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Calls Streamlit’s divider API to create or update part of the user interface.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437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 Conversation Memory")</w:t>
            </w:r>
          </w:p>
          <w:p>
            <w:pPr>
              <w:spacing w:before="0" w:after="0"/>
            </w:pPr>
            <w:r>
              <w:rPr>
                <w:rFonts w:ascii="Aptos" w:hAnsi="Aptos"/>
                <w:b/>
                <w:color w:val="1F4E78"/>
                <w:sz w:val="16"/>
              </w:rPr>
              <w:t xml:space="preserve">Explanation: </w:t>
            </w:r>
            <w:r>
              <w:rPr>
                <w:rFonts w:ascii="Aptos" w:hAnsi="Aptos"/>
                <w:color w:val="374151"/>
                <w:sz w:val="16"/>
              </w:rPr>
              <w:t>Displays the Conversation Memory heading.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438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not LANGCHAIN_MEMORY_AVAILABLE:</w:t>
            </w:r>
          </w:p>
          <w:p>
            <w:pPr>
              <w:spacing w:before="0" w:after="0"/>
            </w:pPr>
            <w:r>
              <w:rPr>
                <w:rFonts w:ascii="Aptos" w:hAnsi="Aptos"/>
                <w:b/>
                <w:color w:val="1F4E78"/>
                <w:sz w:val="16"/>
              </w:rPr>
              <w:t xml:space="preserve">Explanation: </w:t>
            </w:r>
            <w:r>
              <w:rPr>
                <w:rFonts w:ascii="Aptos" w:hAnsi="Aptos"/>
                <w:color w:val="374151"/>
                <w:sz w:val="16"/>
              </w:rPr>
              <w:t>Checks whether the real LangChain memory class was unavailable.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439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st.caption("⚠️ `langchain.memory` not importable — using a built-in fallback buffer with the same behavior.")</w:t>
            </w:r>
          </w:p>
          <w:p>
            <w:pPr>
              <w:spacing w:before="0" w:after="0"/>
            </w:pPr>
            <w:r>
              <w:rPr>
                <w:rFonts w:ascii="Aptos" w:hAnsi="Aptos"/>
                <w:b/>
                <w:color w:val="1F4E78"/>
                <w:sz w:val="16"/>
              </w:rPr>
              <w:t xml:space="preserve">Explanation: </w:t>
            </w:r>
            <w:r>
              <w:rPr>
                <w:rFonts w:ascii="Aptos" w:hAnsi="Aptos"/>
                <w:color w:val="374151"/>
                <w:sz w:val="16"/>
              </w:rPr>
              <w:t>Explains that the app is using the built-in fallback buffer.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441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use_memory = st.checkbox(</w:t>
            </w:r>
          </w:p>
          <w:p>
            <w:pPr>
              <w:spacing w:before="0" w:after="0"/>
            </w:pPr>
            <w:r>
              <w:rPr>
                <w:rFonts w:ascii="Aptos" w:hAnsi="Aptos"/>
                <w:b/>
                <w:color w:val="1F4E78"/>
                <w:sz w:val="16"/>
              </w:rPr>
              <w:t xml:space="preserve">Explanation: </w:t>
            </w:r>
            <w:r>
              <w:rPr>
                <w:rFonts w:ascii="Aptos" w:hAnsi="Aptos"/>
                <w:color w:val="374151"/>
                <w:sz w:val="16"/>
              </w:rPr>
              <w:t>Begins the checkbox that enables or disables conversational memory.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442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"Remember conversation context",</w:t>
            </w:r>
          </w:p>
          <w:p>
            <w:pPr>
              <w:spacing w:before="0" w:after="0"/>
            </w:pPr>
            <w:r>
              <w:rPr>
                <w:rFonts w:ascii="Aptos" w:hAnsi="Aptos"/>
                <w:b/>
                <w:color w:val="1F4E78"/>
                <w:sz w:val="16"/>
              </w:rPr>
              <w:t xml:space="preserve">Explanation: </w:t>
            </w:r>
            <w:r>
              <w:rPr>
                <w:rFonts w:ascii="Aptos" w:hAnsi="Aptos"/>
                <w:color w:val="374151"/>
                <w:sz w:val="16"/>
              </w:rPr>
              <w:t>Sets the checkbox label.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443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value=True,</w:t>
            </w:r>
          </w:p>
          <w:p>
            <w:pPr>
              <w:spacing w:before="0" w:after="0"/>
            </w:pPr>
            <w:r>
              <w:rPr>
                <w:rFonts w:ascii="Aptos" w:hAnsi="Aptos"/>
                <w:b/>
                <w:color w:val="1F4E78"/>
                <w:sz w:val="16"/>
              </w:rPr>
              <w:t xml:space="preserve">Explanation: </w:t>
            </w:r>
            <w:r>
              <w:rPr>
                <w:rFonts w:ascii="Aptos" w:hAnsi="Aptos"/>
                <w:color w:val="374151"/>
                <w:sz w:val="16"/>
              </w:rPr>
              <w:t>Enables memory by default.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444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help="Feeds prior Q&amp;A turns to the model so follow-up questions "</w:t>
            </w:r>
          </w:p>
          <w:p>
            <w:pPr>
              <w:spacing w:before="0" w:after="0"/>
            </w:pPr>
            <w:r>
              <w:rPr>
                <w:rFonts w:ascii="Aptos" w:hAnsi="Aptos"/>
                <w:b/>
                <w:color w:val="1F4E78"/>
                <w:sz w:val="16"/>
              </w:rPr>
              <w:t xml:space="preserve">Explanation: </w:t>
            </w:r>
            <w:r>
              <w:rPr>
                <w:rFonts w:ascii="Aptos" w:hAnsi="Aptos"/>
                <w:color w:val="374151"/>
                <w:sz w:val="16"/>
              </w:rPr>
              <w:t>Starts help text explaining how memory resolves follow-up questions.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445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"(e.g. 'what about the year before?') resolve correctly.",</w:t>
            </w:r>
          </w:p>
          <w:p>
            <w:pPr>
              <w:spacing w:before="0" w:after="0"/>
            </w:pPr>
            <w:r>
              <w:rPr>
                <w:rFonts w:ascii="Aptos" w:hAnsi="Aptos"/>
                <w:b/>
                <w:color w:val="1F4E78"/>
                <w:sz w:val="16"/>
              </w:rPr>
              <w:t xml:space="preserve">Explanation: </w:t>
            </w:r>
            <w:r>
              <w:rPr>
                <w:rFonts w:ascii="Aptos" w:hAnsi="Aptos"/>
                <w:color w:val="374151"/>
                <w:sz w:val="16"/>
              </w:rPr>
              <w:t>Provides a follow-up question example.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446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448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memory_window = st.slider(</w:t>
            </w:r>
          </w:p>
          <w:p>
            <w:pPr>
              <w:spacing w:before="0" w:after="0"/>
            </w:pPr>
            <w:r>
              <w:rPr>
                <w:rFonts w:ascii="Aptos" w:hAnsi="Aptos"/>
                <w:b/>
                <w:color w:val="1F4E78"/>
                <w:sz w:val="16"/>
              </w:rPr>
              <w:t xml:space="preserve">Explanation: </w:t>
            </w:r>
            <w:r>
              <w:rPr>
                <w:rFonts w:ascii="Aptos" w:hAnsi="Aptos"/>
                <w:color w:val="374151"/>
                <w:sz w:val="16"/>
              </w:rPr>
              <w:t>Begins the slider controlling the memory-window size.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449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"Memory window (turns to remember)",</w:t>
            </w:r>
          </w:p>
          <w:p>
            <w:pPr>
              <w:spacing w:before="0" w:after="0"/>
            </w:pPr>
            <w:r>
              <w:rPr>
                <w:rFonts w:ascii="Aptos" w:hAnsi="Aptos"/>
                <w:b/>
                <w:color w:val="1F4E78"/>
                <w:sz w:val="16"/>
              </w:rPr>
              <w:t xml:space="preserve">Explanation: </w:t>
            </w:r>
            <w:r>
              <w:rPr>
                <w:rFonts w:ascii="Aptos" w:hAnsi="Aptos"/>
                <w:color w:val="374151"/>
                <w:sz w:val="16"/>
              </w:rPr>
              <w:t>Sets the memory-window slider label.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450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min_value=1,</w:t>
            </w:r>
          </w:p>
          <w:p>
            <w:pPr>
              <w:spacing w:before="0" w:after="0"/>
            </w:pPr>
            <w:r>
              <w:rPr>
                <w:rFonts w:ascii="Aptos" w:hAnsi="Aptos"/>
                <w:b/>
                <w:color w:val="1F4E78"/>
                <w:sz w:val="16"/>
              </w:rPr>
              <w:t xml:space="preserve">Explanation: </w:t>
            </w:r>
            <w:r>
              <w:rPr>
                <w:rFonts w:ascii="Aptos" w:hAnsi="Aptos"/>
                <w:color w:val="374151"/>
                <w:sz w:val="16"/>
              </w:rPr>
              <w:t>Sets the minimum retained-turn count to one.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451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max_value=15,</w:t>
            </w:r>
          </w:p>
          <w:p>
            <w:pPr>
              <w:spacing w:before="0" w:after="0"/>
            </w:pPr>
            <w:r>
              <w:rPr>
                <w:rFonts w:ascii="Aptos" w:hAnsi="Aptos"/>
                <w:b/>
                <w:color w:val="1F4E78"/>
                <w:sz w:val="16"/>
              </w:rPr>
              <w:t xml:space="preserve">Explanation: </w:t>
            </w:r>
            <w:r>
              <w:rPr>
                <w:rFonts w:ascii="Aptos" w:hAnsi="Aptos"/>
                <w:color w:val="374151"/>
                <w:sz w:val="16"/>
              </w:rPr>
              <w:t>Sets the maximum retained-turn count to fifteen.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452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value=MEMORY_WINDOW_DEFAULT,</w:t>
            </w:r>
          </w:p>
          <w:p>
            <w:pPr>
              <w:spacing w:before="0" w:after="0"/>
            </w:pPr>
            <w:r>
              <w:rPr>
                <w:rFonts w:ascii="Aptos" w:hAnsi="Aptos"/>
                <w:b/>
                <w:color w:val="1F4E78"/>
                <w:sz w:val="16"/>
              </w:rPr>
              <w:t xml:space="preserve">Explanation: </w:t>
            </w:r>
            <w:r>
              <w:rPr>
                <w:rFonts w:ascii="Aptos" w:hAnsi="Aptos"/>
                <w:color w:val="374151"/>
                <w:sz w:val="16"/>
              </w:rPr>
              <w:t>Uses the configured default window size.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453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disabled=not use_memory,</w:t>
            </w:r>
          </w:p>
          <w:p>
            <w:pPr>
              <w:spacing w:before="0" w:after="0"/>
            </w:pPr>
            <w:r>
              <w:rPr>
                <w:rFonts w:ascii="Aptos" w:hAnsi="Aptos"/>
                <w:b/>
                <w:color w:val="1F4E78"/>
                <w:sz w:val="16"/>
              </w:rPr>
              <w:t xml:space="preserve">Explanation: </w:t>
            </w:r>
            <w:r>
              <w:rPr>
                <w:rFonts w:ascii="Aptos" w:hAnsi="Aptos"/>
                <w:color w:val="374151"/>
                <w:sz w:val="16"/>
              </w:rPr>
              <w:t>Disables the slider when conversation memory is turned off.</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454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help="Number of most recent question/answer pairs kept in the buffer. "</w:t>
            </w:r>
          </w:p>
          <w:p>
            <w:pPr>
              <w:spacing w:before="0" w:after="0"/>
            </w:pPr>
            <w:r>
              <w:rPr>
                <w:rFonts w:ascii="Aptos" w:hAnsi="Aptos"/>
                <w:b/>
                <w:color w:val="1F4E78"/>
                <w:sz w:val="16"/>
              </w:rPr>
              <w:t xml:space="preserve">Explanation: </w:t>
            </w:r>
            <w:r>
              <w:rPr>
                <w:rFonts w:ascii="Aptos" w:hAnsi="Aptos"/>
                <w:color w:val="374151"/>
                <w:sz w:val="16"/>
              </w:rPr>
              <w:t>Starts help text describing the sliding buffer.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455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"Older turns are chained out automatically (sliding window).",</w:t>
            </w:r>
          </w:p>
          <w:p>
            <w:pPr>
              <w:spacing w:before="0" w:after="0"/>
            </w:pPr>
            <w:r>
              <w:rPr>
                <w:rFonts w:ascii="Aptos" w:hAnsi="Aptos"/>
                <w:b/>
                <w:color w:val="1F4E78"/>
                <w:sz w:val="16"/>
              </w:rPr>
              <w:t xml:space="preserve">Explanation: </w:t>
            </w:r>
            <w:r>
              <w:rPr>
                <w:rFonts w:ascii="Aptos" w:hAnsi="Aptos"/>
                <w:color w:val="374151"/>
                <w:sz w:val="16"/>
              </w:rPr>
              <w:t>Explains that older turns are automatically removed.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456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458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 (Re)initialize the LangChain buffer if window size changes or on first run.</w:t>
            </w:r>
          </w:p>
          <w:p>
            <w:pPr>
              <w:spacing w:before="0" w:after="0"/>
            </w:pPr>
            <w:r>
              <w:rPr>
                <w:rFonts w:ascii="Aptos" w:hAnsi="Aptos"/>
                <w:b/>
                <w:color w:val="1F4E78"/>
                <w:sz w:val="16"/>
              </w:rPr>
              <w:t xml:space="preserve">Explanation: </w:t>
            </w:r>
            <w:r>
              <w:rPr>
                <w:rFonts w:ascii="Aptos" w:hAnsi="Aptos"/>
                <w:color w:val="374151"/>
                <w:sz w:val="16"/>
              </w:rPr>
              <w:t>Explains when the memory object must be initialized or recreated.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459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"memory" not in st.session_state or st.session_state.get("memory_window") != memory_window:</w:t>
            </w:r>
          </w:p>
          <w:p>
            <w:pPr>
              <w:spacing w:before="0" w:after="0"/>
            </w:pPr>
            <w:r>
              <w:rPr>
                <w:rFonts w:ascii="Aptos" w:hAnsi="Aptos"/>
                <w:b/>
                <w:color w:val="1F4E78"/>
                <w:sz w:val="16"/>
              </w:rPr>
              <w:t xml:space="preserve">Explanation: </w:t>
            </w:r>
            <w:r>
              <w:rPr>
                <w:rFonts w:ascii="Aptos" w:hAnsi="Aptos"/>
                <w:color w:val="374151"/>
                <w:sz w:val="16"/>
              </w:rPr>
              <w:t>Checks for first use or a changed memory-window size.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460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st.session_state.memory = ConversationBufferWindowMemory(k=memory_window, memory_key="chat_history")</w:t>
            </w:r>
          </w:p>
          <w:p>
            <w:pPr>
              <w:spacing w:before="0" w:after="0"/>
            </w:pPr>
            <w:r>
              <w:rPr>
                <w:rFonts w:ascii="Aptos" w:hAnsi="Aptos"/>
                <w:b/>
                <w:color w:val="1F4E78"/>
                <w:sz w:val="16"/>
              </w:rPr>
              <w:t xml:space="preserve">Explanation: </w:t>
            </w:r>
            <w:r>
              <w:rPr>
                <w:rFonts w:ascii="Aptos" w:hAnsi="Aptos"/>
                <w:color w:val="374151"/>
                <w:sz w:val="16"/>
              </w:rPr>
              <w:t>Creates the conversation buffer with the selected number of turns.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461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st.session_state.memory_window = memory_window</w:t>
            </w:r>
          </w:p>
          <w:p>
            <w:pPr>
              <w:spacing w:before="0" w:after="0"/>
            </w:pPr>
            <w:r>
              <w:rPr>
                <w:rFonts w:ascii="Aptos" w:hAnsi="Aptos"/>
                <w:b/>
                <w:color w:val="1F4E78"/>
                <w:sz w:val="16"/>
              </w:rPr>
              <w:t xml:space="preserve">Explanation: </w:t>
            </w:r>
            <w:r>
              <w:rPr>
                <w:rFonts w:ascii="Aptos" w:hAnsi="Aptos"/>
                <w:color w:val="374151"/>
                <w:sz w:val="16"/>
              </w:rPr>
              <w:t>Stores the window size in session state for future change detection.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463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turns_in_buffer = len(getattr(st.session_state.memory, "_turns", getattr(st.session_state.memory, "buffer", [])) or [])</w:t>
            </w:r>
          </w:p>
          <w:p>
            <w:pPr>
              <w:spacing w:before="0" w:after="0"/>
            </w:pPr>
            <w:r>
              <w:rPr>
                <w:rFonts w:ascii="Aptos" w:hAnsi="Aptos"/>
                <w:b/>
                <w:color w:val="1F4E78"/>
                <w:sz w:val="16"/>
              </w:rPr>
              <w:t xml:space="preserve">Explanation: </w:t>
            </w:r>
            <w:r>
              <w:rPr>
                <w:rFonts w:ascii="Aptos" w:hAnsi="Aptos"/>
                <w:color w:val="374151"/>
                <w:sz w:val="16"/>
              </w:rPr>
              <w:t>Calculates a buffer-size value using either fallback _turns or a LangChain buffer; the result is not otherwise used.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464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st.caption(f"🧠 Buffer holds up to **{memory_window}** turn(s) · chaining {'enabled' if use_memory else 'disabled'}")</w:t>
            </w:r>
          </w:p>
          <w:p>
            <w:pPr>
              <w:spacing w:before="0" w:after="0"/>
            </w:pPr>
            <w:r>
              <w:rPr>
                <w:rFonts w:ascii="Aptos" w:hAnsi="Aptos"/>
                <w:b/>
                <w:color w:val="1F4E78"/>
                <w:sz w:val="16"/>
              </w:rPr>
              <w:t xml:space="preserve">Explanation: </w:t>
            </w:r>
            <w:r>
              <w:rPr>
                <w:rFonts w:ascii="Aptos" w:hAnsi="Aptos"/>
                <w:color w:val="374151"/>
                <w:sz w:val="16"/>
              </w:rPr>
              <w:t>Displays the configured memory capacity and whether chaining is enabled.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466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Calls Streamlit’s divider API to create or update part of the user interface.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468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 Session")</w:t>
            </w:r>
          </w:p>
          <w:p>
            <w:pPr>
              <w:spacing w:before="0" w:after="0"/>
            </w:pPr>
            <w:r>
              <w:rPr>
                <w:rFonts w:ascii="Aptos" w:hAnsi="Aptos"/>
                <w:b/>
                <w:color w:val="1F4E78"/>
                <w:sz w:val="16"/>
              </w:rPr>
              <w:t xml:space="preserve">Explanation: </w:t>
            </w:r>
            <w:r>
              <w:rPr>
                <w:rFonts w:ascii="Aptos" w:hAnsi="Aptos"/>
                <w:color w:val="374151"/>
                <w:sz w:val="16"/>
              </w:rPr>
              <w:t>Displays the Session sidebar heading.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469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"messages" not in st.session_state:</w:t>
            </w:r>
          </w:p>
          <w:p>
            <w:pPr>
              <w:spacing w:before="0" w:after="0"/>
            </w:pPr>
            <w:r>
              <w:rPr>
                <w:rFonts w:ascii="Aptos" w:hAnsi="Aptos"/>
                <w:b/>
                <w:color w:val="1F4E78"/>
                <w:sz w:val="16"/>
              </w:rPr>
              <w:t xml:space="preserve">Explanation: </w:t>
            </w:r>
            <w:r>
              <w:rPr>
                <w:rFonts w:ascii="Aptos" w:hAnsi="Aptos"/>
                <w:color w:val="374151"/>
                <w:sz w:val="16"/>
              </w:rPr>
              <w:t>Checks whether the session message list has been initialized.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470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st.session_state.messages = []</w:t>
            </w:r>
          </w:p>
          <w:p>
            <w:pPr>
              <w:spacing w:before="0" w:after="0"/>
            </w:pPr>
            <w:r>
              <w:rPr>
                <w:rFonts w:ascii="Aptos" w:hAnsi="Aptos"/>
                <w:b/>
                <w:color w:val="1F4E78"/>
                <w:sz w:val="16"/>
              </w:rPr>
              <w:t xml:space="preserve">Explanation: </w:t>
            </w:r>
            <w:r>
              <w:rPr>
                <w:rFonts w:ascii="Aptos" w:hAnsi="Aptos"/>
                <w:color w:val="374151"/>
                <w:sz w:val="16"/>
              </w:rPr>
              <w:t>Creates an empty chat-message list during the first run.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471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"query_count" not in st.session_state:</w:t>
            </w:r>
          </w:p>
          <w:p>
            <w:pPr>
              <w:spacing w:before="0" w:after="0"/>
            </w:pPr>
            <w:r>
              <w:rPr>
                <w:rFonts w:ascii="Aptos" w:hAnsi="Aptos"/>
                <w:b/>
                <w:color w:val="1F4E78"/>
                <w:sz w:val="16"/>
              </w:rPr>
              <w:t xml:space="preserve">Explanation: </w:t>
            </w:r>
            <w:r>
              <w:rPr>
                <w:rFonts w:ascii="Aptos" w:hAnsi="Aptos"/>
                <w:color w:val="374151"/>
                <w:sz w:val="16"/>
              </w:rPr>
              <w:t>Checks whether the session question counter has been initialized.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472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st.session_state.query_count = 0</w:t>
            </w:r>
          </w:p>
          <w:p>
            <w:pPr>
              <w:spacing w:before="0" w:after="0"/>
            </w:pPr>
            <w:r>
              <w:rPr>
                <w:rFonts w:ascii="Aptos" w:hAnsi="Aptos"/>
                <w:b/>
                <w:color w:val="1F4E78"/>
                <w:sz w:val="16"/>
              </w:rPr>
              <w:t xml:space="preserve">Explanation: </w:t>
            </w:r>
            <w:r>
              <w:rPr>
                <w:rFonts w:ascii="Aptos" w:hAnsi="Aptos"/>
                <w:color w:val="374151"/>
                <w:sz w:val="16"/>
              </w:rPr>
              <w:t>Initializes the question counter to zero.</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474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m1, m2 = st.columns(2)</w:t>
            </w:r>
          </w:p>
          <w:p>
            <w:pPr>
              <w:spacing w:before="0" w:after="0"/>
            </w:pPr>
            <w:r>
              <w:rPr>
                <w:rFonts w:ascii="Aptos" w:hAnsi="Aptos"/>
                <w:b/>
                <w:color w:val="1F4E78"/>
                <w:sz w:val="16"/>
              </w:rPr>
              <w:t xml:space="preserve">Explanation: </w:t>
            </w:r>
            <w:r>
              <w:rPr>
                <w:rFonts w:ascii="Aptos" w:hAnsi="Aptos"/>
                <w:color w:val="374151"/>
                <w:sz w:val="16"/>
              </w:rPr>
              <w:t>Creates two equal-width columns for session metrics.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475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m1.markdown(f"&lt;div class='metric-card'&gt;&lt;b&gt;{st.session_state.query_count}&lt;/b&gt;&lt;br&gt;&lt;span class='muted-text'&gt;Questions asked&lt;/span&gt;&lt;/div&gt;", unsafe_allow_html=True)</w:t>
            </w:r>
          </w:p>
          <w:p>
            <w:pPr>
              <w:spacing w:before="0" w:after="0"/>
            </w:pPr>
            <w:r>
              <w:rPr>
                <w:rFonts w:ascii="Aptos" w:hAnsi="Aptos"/>
                <w:b/>
                <w:color w:val="1F4E78"/>
                <w:sz w:val="16"/>
              </w:rPr>
              <w:t xml:space="preserve">Explanation: </w:t>
            </w:r>
            <w:r>
              <w:rPr>
                <w:rFonts w:ascii="Aptos" w:hAnsi="Aptos"/>
                <w:color w:val="374151"/>
                <w:sz w:val="16"/>
              </w:rPr>
              <w:t>Displays the number of questions asked in a custom HTML metric card.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476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m2.markdown(f"&lt;div class='metric-card'&gt;&lt;b&gt;{len(st.session_state.messages)}&lt;/b&gt;&lt;br&gt;&lt;span class='muted-text'&gt;Messages&lt;/span&gt;&lt;/div&gt;", unsafe_allow_html=True)</w:t>
            </w:r>
          </w:p>
          <w:p>
            <w:pPr>
              <w:spacing w:before="0" w:after="0"/>
            </w:pPr>
            <w:r>
              <w:rPr>
                <w:rFonts w:ascii="Aptos" w:hAnsi="Aptos"/>
                <w:b/>
                <w:color w:val="1F4E78"/>
                <w:sz w:val="16"/>
              </w:rPr>
              <w:t xml:space="preserve">Explanation: </w:t>
            </w:r>
            <w:r>
              <w:rPr>
                <w:rFonts w:ascii="Aptos" w:hAnsi="Aptos"/>
                <w:color w:val="374151"/>
                <w:sz w:val="16"/>
              </w:rPr>
              <w:t>Displays the total number of stored user and assistant messages.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478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st.write("")</w:t>
            </w:r>
          </w:p>
          <w:p>
            <w:pPr>
              <w:spacing w:before="0" w:after="0"/>
            </w:pPr>
            <w:r>
              <w:rPr>
                <w:rFonts w:ascii="Aptos" w:hAnsi="Aptos"/>
                <w:b/>
                <w:color w:val="1F4E78"/>
                <w:sz w:val="16"/>
              </w:rPr>
              <w:t xml:space="preserve">Explanation: </w:t>
            </w:r>
            <w:r>
              <w:rPr>
                <w:rFonts w:ascii="Aptos" w:hAnsi="Aptos"/>
                <w:color w:val="374151"/>
                <w:sz w:val="16"/>
              </w:rPr>
              <w:t>Adds a small vertical spacer.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480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col_clear, col_export = st.columns(2)</w:t>
            </w:r>
          </w:p>
          <w:p>
            <w:pPr>
              <w:spacing w:before="0" w:after="0"/>
            </w:pPr>
            <w:r>
              <w:rPr>
                <w:rFonts w:ascii="Aptos" w:hAnsi="Aptos"/>
                <w:b/>
                <w:color w:val="1F4E78"/>
                <w:sz w:val="16"/>
              </w:rPr>
              <w:t xml:space="preserve">Explanation: </w:t>
            </w:r>
            <w:r>
              <w:rPr>
                <w:rFonts w:ascii="Aptos" w:hAnsi="Aptos"/>
                <w:color w:val="374151"/>
                <w:sz w:val="16"/>
              </w:rPr>
              <w:t>Creates side-by-side Clear chat and Export button columns.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481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col_clear:</w:t>
            </w:r>
          </w:p>
          <w:p>
            <w:pPr>
              <w:spacing w:before="0" w:after="0"/>
            </w:pPr>
            <w:r>
              <w:rPr>
                <w:rFonts w:ascii="Aptos" w:hAnsi="Aptos"/>
                <w:b/>
                <w:color w:val="1F4E78"/>
                <w:sz w:val="16"/>
              </w:rPr>
              <w:t xml:space="preserve">Explanation: </w:t>
            </w:r>
            <w:r>
              <w:rPr>
                <w:rFonts w:ascii="Aptos" w:hAnsi="Aptos"/>
                <w:color w:val="374151"/>
                <w:sz w:val="16"/>
              </w:rPr>
              <w:t>Directs the next control into the clear-chat column.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482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st.button("🗑️ Clear chat", use_container_width=True):</w:t>
            </w:r>
          </w:p>
          <w:p>
            <w:pPr>
              <w:spacing w:before="0" w:after="0"/>
            </w:pPr>
            <w:r>
              <w:rPr>
                <w:rFonts w:ascii="Aptos" w:hAnsi="Aptos"/>
                <w:b/>
                <w:color w:val="1F4E78"/>
                <w:sz w:val="16"/>
              </w:rPr>
              <w:t xml:space="preserve">Explanation: </w:t>
            </w:r>
            <w:r>
              <w:rPr>
                <w:rFonts w:ascii="Aptos" w:hAnsi="Aptos"/>
                <w:color w:val="374151"/>
                <w:sz w:val="16"/>
              </w:rPr>
              <w:t>Displays a full-width Clear chat button and checks whether it was clicked.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483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st.session_state.messages = []</w:t>
            </w:r>
          </w:p>
          <w:p>
            <w:pPr>
              <w:spacing w:before="0" w:after="0"/>
            </w:pPr>
            <w:r>
              <w:rPr>
                <w:rFonts w:ascii="Aptos" w:hAnsi="Aptos"/>
                <w:b/>
                <w:color w:val="1F4E78"/>
                <w:sz w:val="16"/>
              </w:rPr>
              <w:t xml:space="preserve">Explanation: </w:t>
            </w:r>
            <w:r>
              <w:rPr>
                <w:rFonts w:ascii="Aptos" w:hAnsi="Aptos"/>
                <w:color w:val="374151"/>
                <w:sz w:val="16"/>
              </w:rPr>
              <w:t>Removes all stored chat messages.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484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st.session_state.query_count = 0</w:t>
            </w:r>
          </w:p>
          <w:p>
            <w:pPr>
              <w:spacing w:before="0" w:after="0"/>
            </w:pPr>
            <w:r>
              <w:rPr>
                <w:rFonts w:ascii="Aptos" w:hAnsi="Aptos"/>
                <w:b/>
                <w:color w:val="1F4E78"/>
                <w:sz w:val="16"/>
              </w:rPr>
              <w:t xml:space="preserve">Explanation: </w:t>
            </w:r>
            <w:r>
              <w:rPr>
                <w:rFonts w:ascii="Aptos" w:hAnsi="Aptos"/>
                <w:color w:val="374151"/>
                <w:sz w:val="16"/>
              </w:rPr>
              <w:t>Resets the question counter.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485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st.session_state.memory.clear()</w:t>
            </w:r>
          </w:p>
          <w:p>
            <w:pPr>
              <w:spacing w:before="0" w:after="0"/>
            </w:pPr>
            <w:r>
              <w:rPr>
                <w:rFonts w:ascii="Aptos" w:hAnsi="Aptos"/>
                <w:b/>
                <w:color w:val="1F4E78"/>
                <w:sz w:val="16"/>
              </w:rPr>
              <w:t xml:space="preserve">Explanation: </w:t>
            </w:r>
            <w:r>
              <w:rPr>
                <w:rFonts w:ascii="Aptos" w:hAnsi="Aptos"/>
                <w:color w:val="374151"/>
                <w:sz w:val="16"/>
              </w:rPr>
              <w:t>Clears LangChain or fallback conversation memory.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486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st.rerun()</w:t>
            </w:r>
          </w:p>
          <w:p>
            <w:pPr>
              <w:spacing w:before="0" w:after="0"/>
            </w:pPr>
            <w:r>
              <w:rPr>
                <w:rFonts w:ascii="Aptos" w:hAnsi="Aptos"/>
                <w:b/>
                <w:color w:val="1F4E78"/>
                <w:sz w:val="16"/>
              </w:rPr>
              <w:t xml:space="preserve">Explanation: </w:t>
            </w:r>
            <w:r>
              <w:rPr>
                <w:rFonts w:ascii="Aptos" w:hAnsi="Aptos"/>
                <w:color w:val="374151"/>
                <w:sz w:val="16"/>
              </w:rPr>
              <w:t>Reruns the app so the cleared state is displayed immediately.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487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col_export:</w:t>
            </w:r>
          </w:p>
          <w:p>
            <w:pPr>
              <w:spacing w:before="0" w:after="0"/>
            </w:pPr>
            <w:r>
              <w:rPr>
                <w:rFonts w:ascii="Aptos" w:hAnsi="Aptos"/>
                <w:b/>
                <w:color w:val="1F4E78"/>
                <w:sz w:val="16"/>
              </w:rPr>
              <w:t xml:space="preserve">Explanation: </w:t>
            </w:r>
            <w:r>
              <w:rPr>
                <w:rFonts w:ascii="Aptos" w:hAnsi="Aptos"/>
                <w:color w:val="374151"/>
                <w:sz w:val="16"/>
              </w:rPr>
              <w:t>Directs the following export controls into the export column.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488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transcript = format_transcript(st.session_state.messages) if st.session_state.messages else "No conversation yet."</w:t>
            </w:r>
          </w:p>
          <w:p>
            <w:pPr>
              <w:spacing w:before="0" w:after="0"/>
            </w:pPr>
            <w:r>
              <w:rPr>
                <w:rFonts w:ascii="Aptos" w:hAnsi="Aptos"/>
                <w:b/>
                <w:color w:val="1F4E78"/>
                <w:sz w:val="16"/>
              </w:rPr>
              <w:t xml:space="preserve">Explanation: </w:t>
            </w:r>
            <w:r>
              <w:rPr>
                <w:rFonts w:ascii="Aptos" w:hAnsi="Aptos"/>
                <w:color w:val="374151"/>
                <w:sz w:val="16"/>
              </w:rPr>
              <w:t>Builds a transcript when messages exist, otherwise uses a placeholder string.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489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st.download_button(</w:t>
            </w:r>
          </w:p>
          <w:p>
            <w:pPr>
              <w:spacing w:before="0" w:after="0"/>
            </w:pPr>
            <w:r>
              <w:rPr>
                <w:rFonts w:ascii="Aptos" w:hAnsi="Aptos"/>
                <w:b/>
                <w:color w:val="1F4E78"/>
                <w:sz w:val="16"/>
              </w:rPr>
              <w:t xml:space="preserve">Explanation: </w:t>
            </w:r>
            <w:r>
              <w:rPr>
                <w:rFonts w:ascii="Aptos" w:hAnsi="Aptos"/>
                <w:color w:val="374151"/>
                <w:sz w:val="16"/>
              </w:rPr>
              <w:t>Begins the Streamlit download-button definition.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490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 Export",</w:t>
            </w:r>
          </w:p>
          <w:p>
            <w:pPr>
              <w:spacing w:before="0" w:after="0"/>
            </w:pPr>
            <w:r>
              <w:rPr>
                <w:rFonts w:ascii="Aptos" w:hAnsi="Aptos"/>
                <w:b/>
                <w:color w:val="1F4E78"/>
                <w:sz w:val="16"/>
              </w:rPr>
              <w:t xml:space="preserve">Explanation: </w:t>
            </w:r>
            <w:r>
              <w:rPr>
                <w:rFonts w:ascii="Aptos" w:hAnsi="Aptos"/>
                <w:color w:val="374151"/>
                <w:sz w:val="16"/>
              </w:rPr>
              <w:t>Sets the visible button label.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491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data=transcript,</w:t>
            </w:r>
          </w:p>
          <w:p>
            <w:pPr>
              <w:spacing w:before="0" w:after="0"/>
            </w:pPr>
            <w:r>
              <w:rPr>
                <w:rFonts w:ascii="Aptos" w:hAnsi="Aptos"/>
                <w:b/>
                <w:color w:val="1F4E78"/>
                <w:sz w:val="16"/>
              </w:rPr>
              <w:t xml:space="preserve">Explanation: </w:t>
            </w:r>
            <w:r>
              <w:rPr>
                <w:rFonts w:ascii="Aptos" w:hAnsi="Aptos"/>
                <w:color w:val="374151"/>
                <w:sz w:val="16"/>
              </w:rPr>
              <w:t>Supplies the Markdown transcript as downloadable data.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492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file_name=f"aapl_chat_{datetime.now().strftime('%Y%m%d_%H%M')}.md",</w:t>
            </w:r>
          </w:p>
          <w:p>
            <w:pPr>
              <w:spacing w:before="0" w:after="0"/>
            </w:pPr>
            <w:r>
              <w:rPr>
                <w:rFonts w:ascii="Aptos" w:hAnsi="Aptos"/>
                <w:b/>
                <w:color w:val="1F4E78"/>
                <w:sz w:val="16"/>
              </w:rPr>
              <w:t xml:space="preserve">Explanation: </w:t>
            </w:r>
            <w:r>
              <w:rPr>
                <w:rFonts w:ascii="Aptos" w:hAnsi="Aptos"/>
                <w:color w:val="374151"/>
                <w:sz w:val="16"/>
              </w:rPr>
              <w:t>Builds a timestamped Markdown filename.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493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mime="text/markdown",</w:t>
            </w:r>
          </w:p>
          <w:p>
            <w:pPr>
              <w:spacing w:before="0" w:after="0"/>
            </w:pPr>
            <w:r>
              <w:rPr>
                <w:rFonts w:ascii="Aptos" w:hAnsi="Aptos"/>
                <w:b/>
                <w:color w:val="1F4E78"/>
                <w:sz w:val="16"/>
              </w:rPr>
              <w:t xml:space="preserve">Explanation: </w:t>
            </w:r>
            <w:r>
              <w:rPr>
                <w:rFonts w:ascii="Aptos" w:hAnsi="Aptos"/>
                <w:color w:val="374151"/>
                <w:sz w:val="16"/>
              </w:rPr>
              <w:t>Declares the downloaded content type as text/markdown.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494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use_container_width=True,</w:t>
            </w:r>
          </w:p>
          <w:p>
            <w:pPr>
              <w:spacing w:before="0" w:after="0"/>
            </w:pPr>
            <w:r>
              <w:rPr>
                <w:rFonts w:ascii="Aptos" w:hAnsi="Aptos"/>
                <w:b/>
                <w:color w:val="1F4E78"/>
                <w:sz w:val="16"/>
              </w:rPr>
              <w:t xml:space="preserve">Explanation: </w:t>
            </w:r>
            <w:r>
              <w:rPr>
                <w:rFonts w:ascii="Aptos" w:hAnsi="Aptos"/>
                <w:color w:val="374151"/>
                <w:sz w:val="16"/>
              </w:rPr>
              <w:t>Makes the button fill its column width.</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495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disabled=not st.session_state.messages,</w:t>
            </w:r>
          </w:p>
          <w:p>
            <w:pPr>
              <w:spacing w:before="0" w:after="0"/>
            </w:pPr>
            <w:r>
              <w:rPr>
                <w:rFonts w:ascii="Aptos" w:hAnsi="Aptos"/>
                <w:b/>
                <w:color w:val="1F4E78"/>
                <w:sz w:val="16"/>
              </w:rPr>
              <w:t xml:space="preserve">Explanation: </w:t>
            </w:r>
            <w:r>
              <w:rPr>
                <w:rFonts w:ascii="Aptos" w:hAnsi="Aptos"/>
                <w:color w:val="374151"/>
                <w:sz w:val="16"/>
              </w:rPr>
              <w:t>Disables export until at least one chat message exists.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496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bl>
    <w:p>
      <w:pPr>
        <w:spacing w:after="0"/>
      </w:pPr>
    </w:p>
    <w:p>
      <w:r>
        <w:br w:type="page"/>
      </w:r>
    </w:p>
    <w:p>
      <w:pPr>
        <w:pStyle w:val="Heading1"/>
        <w:keepNext/>
        <w:spacing w:before="180" w:after="80"/>
      </w:pPr>
      <w:r>
        <w:rPr>
          <w:color w:val="1F4E78"/>
        </w:rPr>
        <w:t>Line-by-Line Explanation: Main Chat Interface and Query Execution (Lines 498-623)</w:t>
      </w:r>
    </w:p>
    <w:p>
      <w:pPr>
        <w:spacing w:after="80"/>
      </w:pPr>
      <w:r>
        <w:rPr>
          <w:rFonts w:ascii="Aptos" w:hAnsi="Aptos"/>
          <w:i/>
          <w:color w:val="5B6573"/>
          <w:sz w:val="17"/>
        </w:rPr>
        <w:t>102 nonblank source lines in this section. Original line numbers are retained.</w:t>
      </w:r>
    </w:p>
    <w:tbl>
      <w:tblPr>
        <w:tblW w:type="auto" w:w="0"/>
        <w:jc w:val="center"/>
        <w:tblLayout w:type="fixed"/>
        <w:tblLook w:firstColumn="1" w:firstRow="1" w:lastColumn="0" w:lastRow="0" w:noHBand="0" w:noVBand="1" w:val="04A0"/>
        <w:tblBorders>
          <w:top w:val="single" w:sz="4" w:color="AAB8C5"/>
          <w:left w:val="single" w:sz="4" w:color="AAB8C5"/>
          <w:bottom w:val="single" w:sz="4" w:color="AAB8C5"/>
          <w:right w:val="single" w:sz="4" w:color="AAB8C5"/>
          <w:insideH w:val="single" w:sz="4" w:color="AAB8C5"/>
          <w:insideV w:val="single" w:sz="4" w:color="AAB8C5"/>
        </w:tblBorders>
      </w:tblPr>
      <w:tblGrid>
        <w:gridCol w:w="7128"/>
        <w:gridCol w:w="7128"/>
      </w:tblGrid>
      <w:tr>
        <w:trPr>
          <w:tblHeader w:val="true"/>
        </w:trPr>
        <w:tc>
          <w:tcPr>
            <w:tcW w:type="dxa" w:w="1007"/>
            <w:shd w:fill="1F4E78"/>
            <w:tcMar>
              <w:top w:w="80" w:type="dxa"/>
              <w:start w:w="80" w:type="dxa"/>
              <w:bottom w:w="80" w:type="dxa"/>
              <w:end w:w="80" w:type="dxa"/>
            </w:tcMar>
            <w:vAlign w:val="center"/>
          </w:tcPr>
          <w:p>
            <w:pPr>
              <w:spacing w:after="0"/>
              <w:jc w:val="center"/>
            </w:pPr>
            <w:r>
              <w:rPr>
                <w:rFonts w:ascii="Aptos" w:hAnsi="Aptos"/>
                <w:b/>
                <w:color w:val="FFFFFF"/>
                <w:sz w:val="17"/>
              </w:rPr>
              <w:t>Line</w:t>
            </w:r>
          </w:p>
        </w:tc>
        <w:tc>
          <w:tcPr>
            <w:tcW w:type="dxa" w:w="12384"/>
            <w:shd w:fill="1F4E78"/>
            <w:tcMar>
              <w:top w:w="80" w:type="dxa"/>
              <w:start w:w="80" w:type="dxa"/>
              <w:bottom w:w="80" w:type="dxa"/>
              <w:end w:w="80" w:type="dxa"/>
            </w:tcMar>
            <w:vAlign w:val="center"/>
          </w:tcPr>
          <w:p>
            <w:pPr>
              <w:spacing w:after="0"/>
              <w:jc w:val="center"/>
            </w:pPr>
            <w:r>
              <w:rPr>
                <w:rFonts w:ascii="Aptos" w:hAnsi="Aptos"/>
                <w:b/>
                <w:color w:val="FFFFFF"/>
                <w:sz w:val="17"/>
              </w:rPr>
              <w:t>Source code and explanation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498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499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Main Chat Area</w:t>
            </w:r>
          </w:p>
          <w:p>
            <w:pPr>
              <w:spacing w:before="0" w:after="0"/>
            </w:pPr>
            <w:r>
              <w:rPr>
                <w:rFonts w:ascii="Aptos" w:hAnsi="Aptos"/>
                <w:b/>
                <w:color w:val="1F4E78"/>
                <w:sz w:val="16"/>
              </w:rPr>
              <w:t xml:space="preserve">Explanation: </w:t>
            </w:r>
            <w:r>
              <w:rPr>
                <w:rFonts w:ascii="Aptos" w:hAnsi="Aptos"/>
                <w:color w:val="374151"/>
                <w:sz w:val="16"/>
              </w:rPr>
              <w:t>Comment: Main Chat Area.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500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w:t>
            </w:r>
          </w:p>
          <w:p>
            <w:pPr>
              <w:spacing w:before="0" w:after="0"/>
            </w:pPr>
            <w:r>
              <w:rPr>
                <w:rFonts w:ascii="Aptos" w:hAnsi="Aptos"/>
                <w:b/>
                <w:color w:val="1F4E78"/>
                <w:sz w:val="16"/>
              </w:rPr>
              <w:t xml:space="preserve">Explanation: </w:t>
            </w:r>
            <w:r>
              <w:rPr>
                <w:rFonts w:ascii="Aptos" w:hAnsi="Aptos"/>
                <w:color w:val="374151"/>
                <w:sz w:val="16"/>
              </w:rPr>
              <w:t>Provides a visual divider between major sections of the source file.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502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st.title("AAPL Financial Statement Assistant")</w:t>
            </w:r>
          </w:p>
          <w:p>
            <w:pPr>
              <w:spacing w:before="0" w:after="0"/>
            </w:pPr>
            <w:r>
              <w:rPr>
                <w:rFonts w:ascii="Aptos" w:hAnsi="Aptos"/>
                <w:b/>
                <w:color w:val="1F4E78"/>
                <w:sz w:val="16"/>
              </w:rPr>
              <w:t xml:space="preserve">Explanation: </w:t>
            </w:r>
            <w:r>
              <w:rPr>
                <w:rFonts w:ascii="Aptos" w:hAnsi="Aptos"/>
                <w:color w:val="374151"/>
                <w:sz w:val="16"/>
              </w:rPr>
              <w:t>Displays the main page title.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503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st.caption("Ask questions about AAPL's Balance Sheet, Cash Flow, and Income Statement. Answers are grounded strictly in retrieved filings data.")</w:t>
            </w:r>
          </w:p>
          <w:p>
            <w:pPr>
              <w:spacing w:before="0" w:after="0"/>
            </w:pPr>
            <w:r>
              <w:rPr>
                <w:rFonts w:ascii="Aptos" w:hAnsi="Aptos"/>
                <w:b/>
                <w:color w:val="1F4E78"/>
                <w:sz w:val="16"/>
              </w:rPr>
              <w:t xml:space="preserve">Explanation: </w:t>
            </w:r>
            <w:r>
              <w:rPr>
                <w:rFonts w:ascii="Aptos" w:hAnsi="Aptos"/>
                <w:color w:val="374151"/>
                <w:sz w:val="16"/>
              </w:rPr>
              <w:t>Displays a caption explaining supported statements and grounding behavior.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505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Suggested starter questions</w:t>
            </w:r>
          </w:p>
          <w:p>
            <w:pPr>
              <w:spacing w:before="0" w:after="0"/>
            </w:pPr>
            <w:r>
              <w:rPr>
                <w:rFonts w:ascii="Aptos" w:hAnsi="Aptos"/>
                <w:b/>
                <w:color w:val="1F4E78"/>
                <w:sz w:val="16"/>
              </w:rPr>
              <w:t xml:space="preserve">Explanation: </w:t>
            </w:r>
            <w:r>
              <w:rPr>
                <w:rFonts w:ascii="Aptos" w:hAnsi="Aptos"/>
                <w:color w:val="374151"/>
                <w:sz w:val="16"/>
              </w:rPr>
              <w:t>Introduces the starter-question section.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506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if not st.session_state.messages:</w:t>
            </w:r>
          </w:p>
          <w:p>
            <w:pPr>
              <w:spacing w:before="0" w:after="0"/>
            </w:pPr>
            <w:r>
              <w:rPr>
                <w:rFonts w:ascii="Aptos" w:hAnsi="Aptos"/>
                <w:b/>
                <w:color w:val="1F4E78"/>
                <w:sz w:val="16"/>
              </w:rPr>
              <w:t xml:space="preserve">Explanation: </w:t>
            </w:r>
            <w:r>
              <w:rPr>
                <w:rFonts w:ascii="Aptos" w:hAnsi="Aptos"/>
                <w:color w:val="374151"/>
                <w:sz w:val="16"/>
              </w:rPr>
              <w:t>Shows starter questions only before the first message is stored.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507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st.markdown("**Try asking:**")</w:t>
            </w:r>
          </w:p>
          <w:p>
            <w:pPr>
              <w:spacing w:before="0" w:after="0"/>
            </w:pPr>
            <w:r>
              <w:rPr>
                <w:rFonts w:ascii="Aptos" w:hAnsi="Aptos"/>
                <w:b/>
                <w:color w:val="1F4E78"/>
                <w:sz w:val="16"/>
              </w:rPr>
              <w:t xml:space="preserve">Explanation: </w:t>
            </w:r>
            <w:r>
              <w:rPr>
                <w:rFonts w:ascii="Aptos" w:hAnsi="Aptos"/>
                <w:color w:val="374151"/>
                <w:sz w:val="16"/>
              </w:rPr>
              <w:t>Displays the Try asking label.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508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example_cols = st.columns(3)</w:t>
            </w:r>
          </w:p>
          <w:p>
            <w:pPr>
              <w:spacing w:before="0" w:after="0"/>
            </w:pPr>
            <w:r>
              <w:rPr>
                <w:rFonts w:ascii="Aptos" w:hAnsi="Aptos"/>
                <w:b/>
                <w:color w:val="1F4E78"/>
                <w:sz w:val="16"/>
              </w:rPr>
              <w:t xml:space="preserve">Explanation: </w:t>
            </w:r>
            <w:r>
              <w:rPr>
                <w:rFonts w:ascii="Aptos" w:hAnsi="Aptos"/>
                <w:color w:val="374151"/>
                <w:sz w:val="16"/>
              </w:rPr>
              <w:t>Creates three columns for example-question buttons.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509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examples = [</w:t>
            </w:r>
          </w:p>
          <w:p>
            <w:pPr>
              <w:spacing w:before="0" w:after="0"/>
            </w:pPr>
            <w:r>
              <w:rPr>
                <w:rFonts w:ascii="Aptos" w:hAnsi="Aptos"/>
                <w:b/>
                <w:color w:val="1F4E78"/>
                <w:sz w:val="16"/>
              </w:rPr>
              <w:t xml:space="preserve">Explanation: </w:t>
            </w:r>
            <w:r>
              <w:rPr>
                <w:rFonts w:ascii="Aptos" w:hAnsi="Aptos"/>
                <w:color w:val="374151"/>
                <w:sz w:val="16"/>
              </w:rPr>
              <w:t>Begins the list of suggested financial questions.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510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"What was AAPL's revenue and net income for FY2025?",</w:t>
            </w:r>
          </w:p>
          <w:p>
            <w:pPr>
              <w:spacing w:before="0" w:after="0"/>
            </w:pPr>
            <w:r>
              <w:rPr>
                <w:rFonts w:ascii="Aptos" w:hAnsi="Aptos"/>
                <w:b/>
                <w:color w:val="1F4E78"/>
                <w:sz w:val="16"/>
              </w:rPr>
              <w:t xml:space="preserve">Explanation: </w:t>
            </w:r>
            <w:r>
              <w:rPr>
                <w:rFonts w:ascii="Aptos" w:hAnsi="Aptos"/>
                <w:color w:val="374151"/>
                <w:sz w:val="16"/>
              </w:rPr>
              <w:t>Adds an annual revenue and net-income example.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511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"How did R&amp;D expense change from FY2024 to FY2025?",</w:t>
            </w:r>
          </w:p>
          <w:p>
            <w:pPr>
              <w:spacing w:before="0" w:after="0"/>
            </w:pPr>
            <w:r>
              <w:rPr>
                <w:rFonts w:ascii="Aptos" w:hAnsi="Aptos"/>
                <w:b/>
                <w:color w:val="1F4E78"/>
                <w:sz w:val="16"/>
              </w:rPr>
              <w:t xml:space="preserve">Explanation: </w:t>
            </w:r>
            <w:r>
              <w:rPr>
                <w:rFonts w:ascii="Aptos" w:hAnsi="Aptos"/>
                <w:color w:val="374151"/>
                <w:sz w:val="16"/>
              </w:rPr>
              <w:t>Adds a year-over-year research-and-development expense example.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512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"What was AAPL's diluted EPS in the latest quarter?",</w:t>
            </w:r>
          </w:p>
          <w:p>
            <w:pPr>
              <w:spacing w:before="0" w:after="0"/>
            </w:pPr>
            <w:r>
              <w:rPr>
                <w:rFonts w:ascii="Aptos" w:hAnsi="Aptos"/>
                <w:b/>
                <w:color w:val="1F4E78"/>
                <w:sz w:val="16"/>
              </w:rPr>
              <w:t xml:space="preserve">Explanation: </w:t>
            </w:r>
            <w:r>
              <w:rPr>
                <w:rFonts w:ascii="Aptos" w:hAnsi="Aptos"/>
                <w:color w:val="374151"/>
                <w:sz w:val="16"/>
              </w:rPr>
              <w:t>Adds a latest-quarter diluted-EPS example.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513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514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for col, example in zip(example_cols, examples):</w:t>
            </w:r>
          </w:p>
          <w:p>
            <w:pPr>
              <w:spacing w:before="0" w:after="0"/>
            </w:pPr>
            <w:r>
              <w:rPr>
                <w:rFonts w:ascii="Aptos" w:hAnsi="Aptos"/>
                <w:b/>
                <w:color w:val="1F4E78"/>
                <w:sz w:val="16"/>
              </w:rPr>
              <w:t xml:space="preserve">Explanation: </w:t>
            </w:r>
            <w:r>
              <w:rPr>
                <w:rFonts w:ascii="Aptos" w:hAnsi="Aptos"/>
                <w:color w:val="374151"/>
                <w:sz w:val="16"/>
              </w:rPr>
              <w:t>Pairs each example question with one of the three columns.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515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col.button(example, use_container_width=True):</w:t>
            </w:r>
          </w:p>
          <w:p>
            <w:pPr>
              <w:spacing w:before="0" w:after="0"/>
            </w:pPr>
            <w:r>
              <w:rPr>
                <w:rFonts w:ascii="Aptos" w:hAnsi="Aptos"/>
                <w:b/>
                <w:color w:val="1F4E78"/>
                <w:sz w:val="16"/>
              </w:rPr>
              <w:t xml:space="preserve">Explanation: </w:t>
            </w:r>
            <w:r>
              <w:rPr>
                <w:rFonts w:ascii="Aptos" w:hAnsi="Aptos"/>
                <w:color w:val="374151"/>
                <w:sz w:val="16"/>
              </w:rPr>
              <w:t>Displays each example as a full-width button and checks for a click.</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516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st.session_state.pending_question = example</w:t>
            </w:r>
          </w:p>
          <w:p>
            <w:pPr>
              <w:spacing w:before="0" w:after="0"/>
            </w:pPr>
            <w:r>
              <w:rPr>
                <w:rFonts w:ascii="Aptos" w:hAnsi="Aptos"/>
                <w:b/>
                <w:color w:val="1F4E78"/>
                <w:sz w:val="16"/>
              </w:rPr>
              <w:t xml:space="preserve">Explanation: </w:t>
            </w:r>
            <w:r>
              <w:rPr>
                <w:rFonts w:ascii="Aptos" w:hAnsi="Aptos"/>
                <w:color w:val="374151"/>
                <w:sz w:val="16"/>
              </w:rPr>
              <w:t>Stores the clicked example in session state so it can be processed as the next question.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519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def render_sources(sources, key_prefix=""):</w:t>
            </w:r>
          </w:p>
          <w:p>
            <w:pPr>
              <w:spacing w:before="0" w:after="0"/>
            </w:pPr>
            <w:r>
              <w:rPr>
                <w:rFonts w:ascii="Aptos" w:hAnsi="Aptos"/>
                <w:b/>
                <w:color w:val="1F4E78"/>
                <w:sz w:val="16"/>
              </w:rPr>
              <w:t xml:space="preserve">Explanation: </w:t>
            </w:r>
            <w:r>
              <w:rPr>
                <w:rFonts w:ascii="Aptos" w:hAnsi="Aptos"/>
                <w:color w:val="374151"/>
                <w:sz w:val="16"/>
              </w:rPr>
              <w:t>Defines the source-rendering helper; key_prefix is accepted but not used inside the function.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with st.expander(f"📎 {len(sources)} sources used"):</w:t>
            </w:r>
          </w:p>
          <w:p>
            <w:pPr>
              <w:spacing w:before="0" w:after="0"/>
            </w:pPr>
            <w:r>
              <w:rPr>
                <w:rFonts w:ascii="Aptos" w:hAnsi="Aptos"/>
                <w:b/>
                <w:color w:val="1F4E78"/>
                <w:sz w:val="16"/>
              </w:rPr>
              <w:t xml:space="preserve">Explanation: </w:t>
            </w:r>
            <w:r>
              <w:rPr>
                <w:rFonts w:ascii="Aptos" w:hAnsi="Aptos"/>
                <w:color w:val="374151"/>
                <w:sz w:val="16"/>
              </w:rPr>
              <w:t>Creates an expandable panel showing how many sources supported the answer.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521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w:t>
            </w:r>
          </w:p>
          <w:p>
            <w:pPr>
              <w:spacing w:before="0" w:after="0"/>
            </w:pPr>
            <w:r>
              <w:rPr>
                <w:rFonts w:ascii="Aptos" w:hAnsi="Aptos"/>
                <w:b/>
                <w:color w:val="1F4E78"/>
                <w:sz w:val="16"/>
              </w:rPr>
              <w:t xml:space="preserve">Explanation: </w:t>
            </w:r>
            <w:r>
              <w:rPr>
                <w:rFonts w:ascii="Aptos" w:hAnsi="Aptos"/>
                <w:color w:val="374151"/>
                <w:sz w:val="16"/>
              </w:rPr>
              <w:t>Begins a Markdown table for source summary fields.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 Statement | Fiscal Year | Period | Section | Similarity |\n"</w:t>
            </w:r>
          </w:p>
          <w:p>
            <w:pPr>
              <w:spacing w:before="0" w:after="0"/>
            </w:pPr>
            <w:r>
              <w:rPr>
                <w:rFonts w:ascii="Aptos" w:hAnsi="Aptos"/>
                <w:b/>
                <w:color w:val="1F4E78"/>
                <w:sz w:val="16"/>
              </w:rPr>
              <w:t xml:space="preserve">Explanation: </w:t>
            </w:r>
            <w:r>
              <w:rPr>
                <w:rFonts w:ascii="Aptos" w:hAnsi="Aptos"/>
                <w:color w:val="374151"/>
                <w:sz w:val="16"/>
              </w:rPr>
              <w:t>Defines the source table’s column headings.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523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Defines the Markdown alignment/separator row.</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525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src in sources:</w:t>
            </w:r>
          </w:p>
          <w:p>
            <w:pPr>
              <w:spacing w:before="0" w:after="0"/>
            </w:pPr>
            <w:r>
              <w:rPr>
                <w:rFonts w:ascii="Aptos" w:hAnsi="Aptos"/>
                <w:b/>
                <w:color w:val="1F4E78"/>
                <w:sz w:val="16"/>
              </w:rPr>
              <w:t xml:space="preserve">Explanation: </w:t>
            </w:r>
            <w:r>
              <w:rPr>
                <w:rFonts w:ascii="Aptos" w:hAnsi="Aptos"/>
                <w:color w:val="374151"/>
                <w:sz w:val="16"/>
              </w:rPr>
              <w:t>Loops through retrieved source records.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w:t>
            </w:r>
          </w:p>
          <w:p>
            <w:pPr>
              <w:spacing w:before="0" w:after="0"/>
            </w:pPr>
            <w:r>
              <w:rPr>
                <w:rFonts w:ascii="Aptos" w:hAnsi="Aptos"/>
                <w:b/>
                <w:color w:val="1F4E78"/>
                <w:sz w:val="16"/>
              </w:rPr>
              <w:t xml:space="preserve">Explanation: </w:t>
            </w:r>
            <w:r>
              <w:rPr>
                <w:rFonts w:ascii="Aptos" w:hAnsi="Aptos"/>
                <w:color w:val="374151"/>
                <w:sz w:val="16"/>
              </w:rPr>
              <w:t>Begins the Markdown row for one source.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527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 {STATEMENT_ICONS.get(src['statement'], '')} {src['statement']} "</w:t>
            </w:r>
          </w:p>
          <w:p>
            <w:pPr>
              <w:spacing w:before="0" w:after="0"/>
            </w:pPr>
            <w:r>
              <w:rPr>
                <w:rFonts w:ascii="Aptos" w:hAnsi="Aptos"/>
                <w:b/>
                <w:color w:val="1F4E78"/>
                <w:sz w:val="16"/>
              </w:rPr>
              <w:t xml:space="preserve">Explanation: </w:t>
            </w:r>
            <w:r>
              <w:rPr>
                <w:rFonts w:ascii="Aptos" w:hAnsi="Aptos"/>
                <w:color w:val="374151"/>
                <w:sz w:val="16"/>
              </w:rPr>
              <w:t>Adds statement icon and statement name.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528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 {src['fiscal_year']} | {src['period']} | {src['section']} | {src['similarity']} |"</w:t>
            </w:r>
          </w:p>
          <w:p>
            <w:pPr>
              <w:spacing w:before="0" w:after="0"/>
            </w:pPr>
            <w:r>
              <w:rPr>
                <w:rFonts w:ascii="Aptos" w:hAnsi="Aptos"/>
                <w:b/>
                <w:color w:val="1F4E78"/>
                <w:sz w:val="16"/>
              </w:rPr>
              <w:t xml:space="preserve">Explanation: </w:t>
            </w:r>
            <w:r>
              <w:rPr>
                <w:rFonts w:ascii="Aptos" w:hAnsi="Aptos"/>
                <w:color w:val="374151"/>
                <w:sz w:val="16"/>
              </w:rPr>
              <w:t>Adds fiscal year, period, section, and similarity values.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529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530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st.write("")</w:t>
            </w:r>
          </w:p>
          <w:p>
            <w:pPr>
              <w:spacing w:before="0" w:after="0"/>
            </w:pPr>
            <w:r>
              <w:rPr>
                <w:rFonts w:ascii="Aptos" w:hAnsi="Aptos"/>
                <w:b/>
                <w:color w:val="1F4E78"/>
                <w:sz w:val="16"/>
              </w:rPr>
              <w:t xml:space="preserve">Explanation: </w:t>
            </w:r>
            <w:r>
              <w:rPr>
                <w:rFonts w:ascii="Aptos" w:hAnsi="Aptos"/>
                <w:color w:val="374151"/>
                <w:sz w:val="16"/>
              </w:rPr>
              <w:t>Adds spacing between the source summary table and source previews.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for i, src in enumerate(sources):</w:t>
            </w:r>
          </w:p>
          <w:p>
            <w:pPr>
              <w:spacing w:before="0" w:after="0"/>
            </w:pPr>
            <w:r>
              <w:rPr>
                <w:rFonts w:ascii="Aptos" w:hAnsi="Aptos"/>
                <w:b/>
                <w:color w:val="1F4E78"/>
                <w:sz w:val="16"/>
              </w:rPr>
              <w:t xml:space="preserve">Explanation: </w:t>
            </w:r>
            <w:r>
              <w:rPr>
                <w:rFonts w:ascii="Aptos" w:hAnsi="Aptos"/>
                <w:color w:val="374151"/>
                <w:sz w:val="16"/>
              </w:rPr>
              <w:t>Loops through sources again with their numeric positions.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532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w:t>
            </w:r>
          </w:p>
          <w:p>
            <w:pPr>
              <w:spacing w:before="0" w:after="0"/>
            </w:pPr>
            <w:r>
              <w:rPr>
                <w:rFonts w:ascii="Aptos" w:hAnsi="Aptos"/>
                <w:b/>
                <w:color w:val="1F4E78"/>
                <w:sz w:val="16"/>
              </w:rPr>
              <w:t xml:space="preserve">Explanation: </w:t>
            </w:r>
            <w:r>
              <w:rPr>
                <w:rFonts w:ascii="Aptos" w:hAnsi="Aptos"/>
                <w:color w:val="374151"/>
                <w:sz w:val="16"/>
              </w:rPr>
              <w:t>Begins rendering the source chips.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f"&lt;span class='source-chip'&gt;{src['statement']}&lt;/span&gt;"</w:t>
            </w:r>
          </w:p>
          <w:p>
            <w:pPr>
              <w:spacing w:before="0" w:after="0"/>
            </w:pPr>
            <w:r>
              <w:rPr>
                <w:rFonts w:ascii="Aptos" w:hAnsi="Aptos"/>
                <w:b/>
                <w:color w:val="1F4E78"/>
                <w:sz w:val="16"/>
              </w:rPr>
              <w:t xml:space="preserve">Explanation: </w:t>
            </w:r>
            <w:r>
              <w:rPr>
                <w:rFonts w:ascii="Aptos" w:hAnsi="Aptos"/>
                <w:color w:val="374151"/>
                <w:sz w:val="16"/>
              </w:rPr>
              <w:t>Creates a chip containing the statement name.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534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f"&lt;span class='source-chip'&gt;Similarity: {src['similarity']}&lt;/span&gt;",</w:t>
            </w:r>
          </w:p>
          <w:p>
            <w:pPr>
              <w:spacing w:before="0" w:after="0"/>
            </w:pPr>
            <w:r>
              <w:rPr>
                <w:rFonts w:ascii="Aptos" w:hAnsi="Aptos"/>
                <w:b/>
                <w:color w:val="1F4E78"/>
                <w:sz w:val="16"/>
              </w:rPr>
              <w:t xml:space="preserve">Explanation: </w:t>
            </w:r>
            <w:r>
              <w:rPr>
                <w:rFonts w:ascii="Aptos" w:hAnsi="Aptos"/>
                <w:color w:val="374151"/>
                <w:sz w:val="16"/>
              </w:rPr>
              <w:t>Creates a chip containing the similarity score.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unsafe_allow_html=True,</w:t>
            </w:r>
          </w:p>
          <w:p>
            <w:pPr>
              <w:spacing w:before="0" w:after="0"/>
            </w:pPr>
            <w:r>
              <w:rPr>
                <w:rFonts w:ascii="Aptos" w:hAnsi="Aptos"/>
                <w:b/>
                <w:color w:val="1F4E78"/>
                <w:sz w:val="16"/>
              </w:rPr>
              <w:t xml:space="preserve">Explanation: </w:t>
            </w:r>
            <w:r>
              <w:rPr>
                <w:rFonts w:ascii="Aptos" w:hAnsi="Aptos"/>
                <w:color w:val="374151"/>
                <w:sz w:val="16"/>
              </w:rPr>
              <w:t>Allows the custom chip HTML to render.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536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st.caption(src["preview"])</w:t>
            </w:r>
          </w:p>
          <w:p>
            <w:pPr>
              <w:spacing w:before="0" w:after="0"/>
            </w:pPr>
            <w:r>
              <w:rPr>
                <w:rFonts w:ascii="Aptos" w:hAnsi="Aptos"/>
                <w:b/>
                <w:color w:val="1F4E78"/>
                <w:sz w:val="16"/>
              </w:rPr>
              <w:t xml:space="preserve">Explanation: </w:t>
            </w:r>
            <w:r>
              <w:rPr>
                <w:rFonts w:ascii="Aptos" w:hAnsi="Aptos"/>
                <w:color w:val="374151"/>
                <w:sz w:val="16"/>
              </w:rPr>
              <w:t>Displays the retrieved document preview as caption text.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538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i &lt; len(sources) - 1:</w:t>
            </w:r>
          </w:p>
          <w:p>
            <w:pPr>
              <w:spacing w:before="0" w:after="0"/>
            </w:pPr>
            <w:r>
              <w:rPr>
                <w:rFonts w:ascii="Aptos" w:hAnsi="Aptos"/>
                <w:b/>
                <w:color w:val="1F4E78"/>
                <w:sz w:val="16"/>
              </w:rPr>
              <w:t xml:space="preserve">Explanation: </w:t>
            </w:r>
            <w:r>
              <w:rPr>
                <w:rFonts w:ascii="Aptos" w:hAnsi="Aptos"/>
                <w:color w:val="374151"/>
                <w:sz w:val="16"/>
              </w:rPr>
              <w:t>Checks whether the current source is not the final source.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539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st.divider()</w:t>
            </w:r>
          </w:p>
          <w:p>
            <w:pPr>
              <w:spacing w:before="0" w:after="0"/>
            </w:pPr>
            <w:r>
              <w:rPr>
                <w:rFonts w:ascii="Aptos" w:hAnsi="Aptos"/>
                <w:b/>
                <w:color w:val="1F4E78"/>
                <w:sz w:val="16"/>
              </w:rPr>
              <w:t xml:space="preserve">Explanation: </w:t>
            </w:r>
            <w:r>
              <w:rPr>
                <w:rFonts w:ascii="Aptos" w:hAnsi="Aptos"/>
                <w:color w:val="374151"/>
                <w:sz w:val="16"/>
              </w:rPr>
              <w:t>Adds a divider between source previews.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542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Render chat history</w:t>
            </w:r>
          </w:p>
          <w:p>
            <w:pPr>
              <w:spacing w:before="0" w:after="0"/>
            </w:pPr>
            <w:r>
              <w:rPr>
                <w:rFonts w:ascii="Aptos" w:hAnsi="Aptos"/>
                <w:b/>
                <w:color w:val="1F4E78"/>
                <w:sz w:val="16"/>
              </w:rPr>
              <w:t xml:space="preserve">Explanation: </w:t>
            </w:r>
            <w:r>
              <w:rPr>
                <w:rFonts w:ascii="Aptos" w:hAnsi="Aptos"/>
                <w:color w:val="374151"/>
                <w:sz w:val="16"/>
              </w:rPr>
              <w:t>Introduces rendering of previously stored chat messages.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543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for idx, message in enumerate(st.session_state.messages):</w:t>
            </w:r>
          </w:p>
          <w:p>
            <w:pPr>
              <w:spacing w:before="0" w:after="0"/>
            </w:pPr>
            <w:r>
              <w:rPr>
                <w:rFonts w:ascii="Aptos" w:hAnsi="Aptos"/>
                <w:b/>
                <w:color w:val="1F4E78"/>
                <w:sz w:val="16"/>
              </w:rPr>
              <w:t xml:space="preserve">Explanation: </w:t>
            </w:r>
            <w:r>
              <w:rPr>
                <w:rFonts w:ascii="Aptos" w:hAnsi="Aptos"/>
                <w:color w:val="374151"/>
                <w:sz w:val="16"/>
              </w:rPr>
              <w:t>Loops through chat history with both index and message data.</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544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with st.chat_message(message["role"]):</w:t>
            </w:r>
          </w:p>
          <w:p>
            <w:pPr>
              <w:spacing w:before="0" w:after="0"/>
            </w:pPr>
            <w:r>
              <w:rPr>
                <w:rFonts w:ascii="Aptos" w:hAnsi="Aptos"/>
                <w:b/>
                <w:color w:val="1F4E78"/>
                <w:sz w:val="16"/>
              </w:rPr>
              <w:t xml:space="preserve">Explanation: </w:t>
            </w:r>
            <w:r>
              <w:rPr>
                <w:rFonts w:ascii="Aptos" w:hAnsi="Aptos"/>
                <w:color w:val="374151"/>
                <w:sz w:val="16"/>
              </w:rPr>
              <w:t>Creates a Streamlit chat bubble using the stored role.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545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st.markdown(message["content"])</w:t>
            </w:r>
          </w:p>
          <w:p>
            <w:pPr>
              <w:spacing w:before="0" w:after="0"/>
            </w:pPr>
            <w:r>
              <w:rPr>
                <w:rFonts w:ascii="Aptos" w:hAnsi="Aptos"/>
                <w:b/>
                <w:color w:val="1F4E78"/>
                <w:sz w:val="16"/>
              </w:rPr>
              <w:t xml:space="preserve">Explanation: </w:t>
            </w:r>
            <w:r>
              <w:rPr>
                <w:rFonts w:ascii="Aptos" w:hAnsi="Aptos"/>
                <w:color w:val="374151"/>
                <w:sz w:val="16"/>
              </w:rPr>
              <w:t>Renders the stored message content as Markdown.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546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message.get("latency"):</w:t>
            </w:r>
          </w:p>
          <w:p>
            <w:pPr>
              <w:spacing w:before="0" w:after="0"/>
            </w:pPr>
            <w:r>
              <w:rPr>
                <w:rFonts w:ascii="Aptos" w:hAnsi="Aptos"/>
                <w:b/>
                <w:color w:val="1F4E78"/>
                <w:sz w:val="16"/>
              </w:rPr>
              <w:t xml:space="preserve">Explanation: </w:t>
            </w:r>
            <w:r>
              <w:rPr>
                <w:rFonts w:ascii="Aptos" w:hAnsi="Aptos"/>
                <w:color w:val="374151"/>
                <w:sz w:val="16"/>
              </w:rPr>
              <w:t>Checks whether latency was stored for this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547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st.caption(f"⏱️ {message['latency']:.1f}s")</w:t>
            </w:r>
          </w:p>
          <w:p>
            <w:pPr>
              <w:spacing w:before="0" w:after="0"/>
            </w:pPr>
            <w:r>
              <w:rPr>
                <w:rFonts w:ascii="Aptos" w:hAnsi="Aptos"/>
                <w:b/>
                <w:color w:val="1F4E78"/>
                <w:sz w:val="16"/>
              </w:rPr>
              <w:t xml:space="preserve">Explanation: </w:t>
            </w:r>
            <w:r>
              <w:rPr>
                <w:rFonts w:ascii="Aptos" w:hAnsi="Aptos"/>
                <w:color w:val="374151"/>
                <w:sz w:val="16"/>
              </w:rPr>
              <w:t>Displays the generation time for an assistant response.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548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message.get("sources"):</w:t>
            </w:r>
          </w:p>
          <w:p>
            <w:pPr>
              <w:spacing w:before="0" w:after="0"/>
            </w:pPr>
            <w:r>
              <w:rPr>
                <w:rFonts w:ascii="Aptos" w:hAnsi="Aptos"/>
                <w:b/>
                <w:color w:val="1F4E78"/>
                <w:sz w:val="16"/>
              </w:rPr>
              <w:t xml:space="preserve">Explanation: </w:t>
            </w:r>
            <w:r>
              <w:rPr>
                <w:rFonts w:ascii="Aptos" w:hAnsi="Aptos"/>
                <w:color w:val="374151"/>
                <w:sz w:val="16"/>
              </w:rPr>
              <w:t>Checks whether source records were stored with this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549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render_sources(message["sources"], key_prefix=f"hist_{idx}")</w:t>
            </w:r>
          </w:p>
          <w:p>
            <w:pPr>
              <w:spacing w:before="0" w:after="0"/>
            </w:pPr>
            <w:r>
              <w:rPr>
                <w:rFonts w:ascii="Aptos" w:hAnsi="Aptos"/>
                <w:b/>
                <w:color w:val="1F4E78"/>
                <w:sz w:val="16"/>
              </w:rPr>
              <w:t xml:space="preserve">Explanation: </w:t>
            </w:r>
            <w:r>
              <w:rPr>
                <w:rFonts w:ascii="Aptos" w:hAnsi="Aptos"/>
                <w:color w:val="374151"/>
                <w:sz w:val="16"/>
              </w:rPr>
              <w:t>Renders historical sources; the prefix argument does not currently affect widget keys.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551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Chat input</w:t>
            </w:r>
          </w:p>
          <w:p>
            <w:pPr>
              <w:spacing w:before="0" w:after="0"/>
            </w:pPr>
            <w:r>
              <w:rPr>
                <w:rFonts w:ascii="Aptos" w:hAnsi="Aptos"/>
                <w:b/>
                <w:color w:val="1F4E78"/>
                <w:sz w:val="16"/>
              </w:rPr>
              <w:t xml:space="preserve">Explanation: </w:t>
            </w:r>
            <w:r>
              <w:rPr>
                <w:rFonts w:ascii="Aptos" w:hAnsi="Aptos"/>
                <w:color w:val="374151"/>
                <w:sz w:val="16"/>
              </w:rPr>
              <w:t>Introduces the chat-input control.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552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question = st.chat_input("Ask about AAPL's financials...")</w:t>
            </w:r>
          </w:p>
          <w:p>
            <w:pPr>
              <w:spacing w:before="0" w:after="0"/>
            </w:pPr>
            <w:r>
              <w:rPr>
                <w:rFonts w:ascii="Aptos" w:hAnsi="Aptos"/>
                <w:b/>
                <w:color w:val="1F4E78"/>
                <w:sz w:val="16"/>
              </w:rPr>
              <w:t xml:space="preserve">Explanation: </w:t>
            </w:r>
            <w:r>
              <w:rPr>
                <w:rFonts w:ascii="Aptos" w:hAnsi="Aptos"/>
                <w:color w:val="374151"/>
                <w:sz w:val="16"/>
              </w:rPr>
              <w:t>Displays the main chat input box and stores submitted text in question.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554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if "pending_question" in st.session_state:</w:t>
            </w:r>
          </w:p>
          <w:p>
            <w:pPr>
              <w:spacing w:before="0" w:after="0"/>
            </w:pPr>
            <w:r>
              <w:rPr>
                <w:rFonts w:ascii="Aptos" w:hAnsi="Aptos"/>
                <w:b/>
                <w:color w:val="1F4E78"/>
                <w:sz w:val="16"/>
              </w:rPr>
              <w:t xml:space="preserve">Explanation: </w:t>
            </w:r>
            <w:r>
              <w:rPr>
                <w:rFonts w:ascii="Aptos" w:hAnsi="Aptos"/>
                <w:color w:val="374151"/>
                <w:sz w:val="16"/>
              </w:rPr>
              <w:t>Checks whether a starter-question button placed a pending question in session state.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555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question = st.session_state.pop("pending_question")</w:t>
            </w:r>
          </w:p>
          <w:p>
            <w:pPr>
              <w:spacing w:before="0" w:after="0"/>
            </w:pPr>
            <w:r>
              <w:rPr>
                <w:rFonts w:ascii="Aptos" w:hAnsi="Aptos"/>
                <w:b/>
                <w:color w:val="1F4E78"/>
                <w:sz w:val="16"/>
              </w:rPr>
              <w:t xml:space="preserve">Explanation: </w:t>
            </w:r>
            <w:r>
              <w:rPr>
                <w:rFonts w:ascii="Aptos" w:hAnsi="Aptos"/>
                <w:color w:val="374151"/>
                <w:sz w:val="16"/>
              </w:rPr>
              <w:t>Removes and retrieves that pending question so it is processed once.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558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def run_query(question_text):</w:t>
            </w:r>
          </w:p>
          <w:p>
            <w:pPr>
              <w:spacing w:before="0" w:after="0"/>
            </w:pPr>
            <w:r>
              <w:rPr>
                <w:rFonts w:ascii="Aptos" w:hAnsi="Aptos"/>
                <w:b/>
                <w:color w:val="1F4E78"/>
                <w:sz w:val="16"/>
              </w:rPr>
              <w:t xml:space="preserve">Explanation: </w:t>
            </w:r>
            <w:r>
              <w:rPr>
                <w:rFonts w:ascii="Aptos" w:hAnsi="Aptos"/>
                <w:color w:val="374151"/>
                <w:sz w:val="16"/>
              </w:rPr>
              <w:t>Defines the full query-execution workflow.</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559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st.session_state.messages.append({"role": "user", "content": question_text, "sources": None})</w:t>
            </w:r>
          </w:p>
          <w:p>
            <w:pPr>
              <w:spacing w:before="0" w:after="0"/>
            </w:pPr>
            <w:r>
              <w:rPr>
                <w:rFonts w:ascii="Aptos" w:hAnsi="Aptos"/>
                <w:b/>
                <w:color w:val="1F4E78"/>
                <w:sz w:val="16"/>
              </w:rPr>
              <w:t xml:space="preserve">Explanation: </w:t>
            </w:r>
            <w:r>
              <w:rPr>
                <w:rFonts w:ascii="Aptos" w:hAnsi="Aptos"/>
                <w:color w:val="374151"/>
                <w:sz w:val="16"/>
              </w:rPr>
              <w:t>Immediately appends the user message to session history.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560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st.session_state.query_count += 1</w:t>
            </w:r>
          </w:p>
          <w:p>
            <w:pPr>
              <w:spacing w:before="0" w:after="0"/>
            </w:pPr>
            <w:r>
              <w:rPr>
                <w:rFonts w:ascii="Aptos" w:hAnsi="Aptos"/>
                <w:b/>
                <w:color w:val="1F4E78"/>
                <w:sz w:val="16"/>
              </w:rPr>
              <w:t xml:space="preserve">Explanation: </w:t>
            </w:r>
            <w:r>
              <w:rPr>
                <w:rFonts w:ascii="Aptos" w:hAnsi="Aptos"/>
                <w:color w:val="374151"/>
                <w:sz w:val="16"/>
              </w:rPr>
              <w:t>Increments the session question counter.</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562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st.chat_message("user"):</w:t>
            </w:r>
          </w:p>
          <w:p>
            <w:pPr>
              <w:spacing w:before="0" w:after="0"/>
            </w:pPr>
            <w:r>
              <w:rPr>
                <w:rFonts w:ascii="Aptos" w:hAnsi="Aptos"/>
                <w:b/>
                <w:color w:val="1F4E78"/>
                <w:sz w:val="16"/>
              </w:rPr>
              <w:t xml:space="preserve">Explanation: </w:t>
            </w:r>
            <w:r>
              <w:rPr>
                <w:rFonts w:ascii="Aptos" w:hAnsi="Aptos"/>
                <w:color w:val="374151"/>
                <w:sz w:val="16"/>
              </w:rPr>
              <w:t>Creates the visible user chat bubble.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563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st.markdown(question_text)</w:t>
            </w:r>
          </w:p>
          <w:p>
            <w:pPr>
              <w:spacing w:before="0" w:after="0"/>
            </w:pPr>
            <w:r>
              <w:rPr>
                <w:rFonts w:ascii="Aptos" w:hAnsi="Aptos"/>
                <w:b/>
                <w:color w:val="1F4E78"/>
                <w:sz w:val="16"/>
              </w:rPr>
              <w:t xml:space="preserve">Explanation: </w:t>
            </w:r>
            <w:r>
              <w:rPr>
                <w:rFonts w:ascii="Aptos" w:hAnsi="Aptos"/>
                <w:color w:val="374151"/>
                <w:sz w:val="16"/>
              </w:rPr>
              <w:t>Displays the submitted question.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565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st.chat_message("assistant"):</w:t>
            </w:r>
          </w:p>
          <w:p>
            <w:pPr>
              <w:spacing w:before="0" w:after="0"/>
            </w:pPr>
            <w:r>
              <w:rPr>
                <w:rFonts w:ascii="Aptos" w:hAnsi="Aptos"/>
                <w:b/>
                <w:color w:val="1F4E78"/>
                <w:sz w:val="16"/>
              </w:rPr>
              <w:t xml:space="preserve">Explanation: </w:t>
            </w:r>
            <w:r>
              <w:rPr>
                <w:rFonts w:ascii="Aptos" w:hAnsi="Aptos"/>
                <w:color w:val="374151"/>
                <w:sz w:val="16"/>
              </w:rPr>
              <w:t>Creates the visible assistant chat bubble.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566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start_time = time.time()</w:t>
            </w:r>
          </w:p>
          <w:p>
            <w:pPr>
              <w:spacing w:before="0" w:after="0"/>
            </w:pPr>
            <w:r>
              <w:rPr>
                <w:rFonts w:ascii="Aptos" w:hAnsi="Aptos"/>
                <w:b/>
                <w:color w:val="1F4E78"/>
                <w:sz w:val="16"/>
              </w:rPr>
              <w:t xml:space="preserve">Explanation: </w:t>
            </w:r>
            <w:r>
              <w:rPr>
                <w:rFonts w:ascii="Aptos" w:hAnsi="Aptos"/>
                <w:color w:val="374151"/>
                <w:sz w:val="16"/>
              </w:rPr>
              <w:t>Records the start time for latency measurement.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568</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not selected_labels:</w:t>
            </w:r>
          </w:p>
          <w:p>
            <w:pPr>
              <w:spacing w:before="0" w:after="0"/>
            </w:pPr>
            <w:r>
              <w:rPr>
                <w:rFonts w:ascii="Aptos" w:hAnsi="Aptos"/>
                <w:b/>
                <w:color w:val="1F4E78"/>
                <w:sz w:val="16"/>
              </w:rPr>
              <w:t xml:space="preserve">Explanation: </w:t>
            </w:r>
            <w:r>
              <w:rPr>
                <w:rFonts w:ascii="Aptos" w:hAnsi="Aptos"/>
                <w:color w:val="374151"/>
                <w:sz w:val="16"/>
              </w:rPr>
              <w:t>Checks whether the user selected at least one statement database.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569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answer = "Please select at least one financial statement in the sidebar to search."</w:t>
            </w:r>
          </w:p>
          <w:p>
            <w:pPr>
              <w:spacing w:before="0" w:after="0"/>
            </w:pPr>
            <w:r>
              <w:rPr>
                <w:rFonts w:ascii="Aptos" w:hAnsi="Aptos"/>
                <w:b/>
                <w:color w:val="1F4E78"/>
                <w:sz w:val="16"/>
              </w:rPr>
              <w:t xml:space="preserve">Explanation: </w:t>
            </w:r>
            <w:r>
              <w:rPr>
                <w:rFonts w:ascii="Aptos" w:hAnsi="Aptos"/>
                <w:color w:val="374151"/>
                <w:sz w:val="16"/>
              </w:rPr>
              <w:t>Creates a guidance message when no statement is selected.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570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sources = []</w:t>
            </w:r>
          </w:p>
          <w:p>
            <w:pPr>
              <w:spacing w:before="0" w:after="0"/>
            </w:pPr>
            <w:r>
              <w:rPr>
                <w:rFonts w:ascii="Aptos" w:hAnsi="Aptos"/>
                <w:b/>
                <w:color w:val="1F4E78"/>
                <w:sz w:val="16"/>
              </w:rPr>
              <w:t xml:space="preserve">Explanation: </w:t>
            </w:r>
            <w:r>
              <w:rPr>
                <w:rFonts w:ascii="Aptos" w:hAnsi="Aptos"/>
                <w:color w:val="374151"/>
                <w:sz w:val="16"/>
              </w:rPr>
              <w:t>Uses an empty source list for this validation response.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571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st.warning(answer)</w:t>
            </w:r>
          </w:p>
          <w:p>
            <w:pPr>
              <w:spacing w:before="0" w:after="0"/>
            </w:pPr>
            <w:r>
              <w:rPr>
                <w:rFonts w:ascii="Aptos" w:hAnsi="Aptos"/>
                <w:b/>
                <w:color w:val="1F4E78"/>
                <w:sz w:val="16"/>
              </w:rPr>
              <w:t xml:space="preserve">Explanation: </w:t>
            </w:r>
            <w:r>
              <w:rPr>
                <w:rFonts w:ascii="Aptos" w:hAnsi="Aptos"/>
                <w:color w:val="374151"/>
                <w:sz w:val="16"/>
              </w:rPr>
              <w:t>Displays the guidance as a warning.</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572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else:</w:t>
            </w:r>
          </w:p>
          <w:p>
            <w:pPr>
              <w:spacing w:before="0" w:after="0"/>
            </w:pPr>
            <w:r>
              <w:rPr>
                <w:rFonts w:ascii="Aptos" w:hAnsi="Aptos"/>
                <w:b/>
                <w:color w:val="1F4E78"/>
                <w:sz w:val="16"/>
              </w:rPr>
              <w:t xml:space="preserve">Explanation: </w:t>
            </w:r>
            <w:r>
              <w:rPr>
                <w:rFonts w:ascii="Aptos" w:hAnsi="Aptos"/>
                <w:color w:val="374151"/>
                <w:sz w:val="16"/>
              </w:rPr>
              <w:t>Handles the normal path when at least one data source is selected.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573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try:</w:t>
            </w:r>
          </w:p>
          <w:p>
            <w:pPr>
              <w:spacing w:before="0" w:after="0"/>
            </w:pPr>
            <w:r>
              <w:rPr>
                <w:rFonts w:ascii="Aptos" w:hAnsi="Aptos"/>
                <w:b/>
                <w:color w:val="1F4E78"/>
                <w:sz w:val="16"/>
              </w:rPr>
              <w:t xml:space="preserve">Explanation: </w:t>
            </w:r>
            <w:r>
              <w:rPr>
                <w:rFonts w:ascii="Aptos" w:hAnsi="Aptos"/>
                <w:color w:val="374151"/>
                <w:sz w:val="16"/>
              </w:rPr>
              <w:t>Starts protected retrieval and generation so errors can be shown in the UI.</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574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with st.spinner("Retrieving relevant filings data..."):</w:t>
            </w:r>
          </w:p>
          <w:p>
            <w:pPr>
              <w:spacing w:before="0" w:after="0"/>
            </w:pPr>
            <w:r>
              <w:rPr>
                <w:rFonts w:ascii="Aptos" w:hAnsi="Aptos"/>
                <w:b/>
                <w:color w:val="1F4E78"/>
                <w:sz w:val="16"/>
              </w:rPr>
              <w:t xml:space="preserve">Explanation: </w:t>
            </w:r>
            <w:r>
              <w:rPr>
                <w:rFonts w:ascii="Aptos" w:hAnsi="Aptos"/>
                <w:color w:val="374151"/>
                <w:sz w:val="16"/>
              </w:rPr>
              <w:t>Shows a spinner while retrieving relevant financial chunks.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575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context, sources = build_context_and_sources(</w:t>
            </w:r>
          </w:p>
          <w:p>
            <w:pPr>
              <w:spacing w:before="0" w:after="0"/>
            </w:pPr>
            <w:r>
              <w:rPr>
                <w:rFonts w:ascii="Aptos" w:hAnsi="Aptos"/>
                <w:b/>
                <w:color w:val="1F4E78"/>
                <w:sz w:val="16"/>
              </w:rPr>
              <w:t xml:space="preserve">Explanation: </w:t>
            </w:r>
            <w:r>
              <w:rPr>
                <w:rFonts w:ascii="Aptos" w:hAnsi="Aptos"/>
                <w:color w:val="374151"/>
                <w:sz w:val="16"/>
              </w:rPr>
              <w:t>Begins the multi-database context-building call.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576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question_text, embedder, loaded_dbs, selected_labels, top_k</w:t>
            </w:r>
          </w:p>
          <w:p>
            <w:pPr>
              <w:spacing w:before="0" w:after="0"/>
            </w:pPr>
            <w:r>
              <w:rPr>
                <w:rFonts w:ascii="Aptos" w:hAnsi="Aptos"/>
                <w:b/>
                <w:color w:val="1F4E78"/>
                <w:sz w:val="16"/>
              </w:rPr>
              <w:t xml:space="preserve">Explanation: </w:t>
            </w:r>
            <w:r>
              <w:rPr>
                <w:rFonts w:ascii="Aptos" w:hAnsi="Aptos"/>
                <w:color w:val="374151"/>
                <w:sz w:val="16"/>
              </w:rPr>
              <w:t>Passes the question, embedder, loaded databases, selected labels, and top-k setting.</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577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579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chat_history = ""</w:t>
            </w:r>
          </w:p>
          <w:p>
            <w:pPr>
              <w:spacing w:before="0" w:after="0"/>
            </w:pPr>
            <w:r>
              <w:rPr>
                <w:rFonts w:ascii="Aptos" w:hAnsi="Aptos"/>
                <w:b/>
                <w:color w:val="1F4E78"/>
                <w:sz w:val="16"/>
              </w:rPr>
              <w:t xml:space="preserve">Explanation: </w:t>
            </w:r>
            <w:r>
              <w:rPr>
                <w:rFonts w:ascii="Aptos" w:hAnsi="Aptos"/>
                <w:color w:val="374151"/>
                <w:sz w:val="16"/>
              </w:rPr>
              <w:t>Initializes conversation history as empty.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580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use_memory:</w:t>
            </w:r>
          </w:p>
          <w:p>
            <w:pPr>
              <w:spacing w:before="0" w:after="0"/>
            </w:pPr>
            <w:r>
              <w:rPr>
                <w:rFonts w:ascii="Aptos" w:hAnsi="Aptos"/>
                <w:b/>
                <w:color w:val="1F4E78"/>
                <w:sz w:val="16"/>
              </w:rPr>
              <w:t xml:space="preserve">Explanation: </w:t>
            </w:r>
            <w:r>
              <w:rPr>
                <w:rFonts w:ascii="Aptos" w:hAnsi="Aptos"/>
                <w:color w:val="374151"/>
                <w:sz w:val="16"/>
              </w:rPr>
              <w:t>Checks whether conversational memory is enabled.</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581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chat_history = st.session_state.memory.load_memory_variables({}).get("chat_history", "")</w:t>
            </w:r>
          </w:p>
          <w:p>
            <w:pPr>
              <w:spacing w:before="0" w:after="0"/>
            </w:pPr>
            <w:r>
              <w:rPr>
                <w:rFonts w:ascii="Aptos" w:hAnsi="Aptos"/>
                <w:b/>
                <w:color w:val="1F4E78"/>
                <w:sz w:val="16"/>
              </w:rPr>
              <w:t xml:space="preserve">Explanation: </w:t>
            </w:r>
            <w:r>
              <w:rPr>
                <w:rFonts w:ascii="Aptos" w:hAnsi="Aptos"/>
                <w:color w:val="374151"/>
                <w:sz w:val="16"/>
              </w:rPr>
              <w:t>Loads the formatted chat_history string from the memory object.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583</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with st.spinner(f"Asking {model_name}..."):</w:t>
            </w:r>
          </w:p>
          <w:p>
            <w:pPr>
              <w:spacing w:before="0" w:after="0"/>
            </w:pPr>
            <w:r>
              <w:rPr>
                <w:rFonts w:ascii="Aptos" w:hAnsi="Aptos"/>
                <w:b/>
                <w:color w:val="1F4E78"/>
                <w:sz w:val="16"/>
              </w:rPr>
              <w:t xml:space="preserve">Explanation: </w:t>
            </w:r>
            <w:r>
              <w:rPr>
                <w:rFonts w:ascii="Aptos" w:hAnsi="Aptos"/>
                <w:color w:val="374151"/>
                <w:sz w:val="16"/>
              </w:rPr>
              <w:t>Shows a spinner naming the selected Ollama model.</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584</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answer = ask_ollama(</w:t>
            </w:r>
          </w:p>
          <w:p>
            <w:pPr>
              <w:spacing w:before="0" w:after="0"/>
            </w:pPr>
            <w:r>
              <w:rPr>
                <w:rFonts w:ascii="Aptos" w:hAnsi="Aptos"/>
                <w:b/>
                <w:color w:val="1F4E78"/>
                <w:sz w:val="16"/>
              </w:rPr>
              <w:t xml:space="preserve">Explanation: </w:t>
            </w:r>
            <w:r>
              <w:rPr>
                <w:rFonts w:ascii="Aptos" w:hAnsi="Aptos"/>
                <w:color w:val="374151"/>
                <w:sz w:val="16"/>
              </w:rPr>
              <w:t>Begins the Ollama generation call.</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585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question_text, context, model_name, temperature, max_tokens,</w:t>
            </w:r>
          </w:p>
          <w:p>
            <w:pPr>
              <w:spacing w:before="0" w:after="0"/>
            </w:pPr>
            <w:r>
              <w:rPr>
                <w:rFonts w:ascii="Aptos" w:hAnsi="Aptos"/>
                <w:b/>
                <w:color w:val="1F4E78"/>
                <w:sz w:val="16"/>
              </w:rPr>
              <w:t xml:space="preserve">Explanation: </w:t>
            </w:r>
            <w:r>
              <w:rPr>
                <w:rFonts w:ascii="Aptos" w:hAnsi="Aptos"/>
                <w:color w:val="374151"/>
                <w:sz w:val="16"/>
              </w:rPr>
              <w:t>Passes question, retrieved context, model, temperature, and token limit.</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586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chat_history=chat_history,</w:t>
            </w:r>
          </w:p>
          <w:p>
            <w:pPr>
              <w:spacing w:before="0" w:after="0"/>
            </w:pPr>
            <w:r>
              <w:rPr>
                <w:rFonts w:ascii="Aptos" w:hAnsi="Aptos"/>
                <w:b/>
                <w:color w:val="1F4E78"/>
                <w:sz w:val="16"/>
              </w:rPr>
              <w:t xml:space="preserve">Explanation: </w:t>
            </w:r>
            <w:r>
              <w:rPr>
                <w:rFonts w:ascii="Aptos" w:hAnsi="Aptos"/>
                <w:color w:val="374151"/>
                <w:sz w:val="16"/>
              </w:rPr>
              <w:t>Passes the optional conversation history.</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587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589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st.markdown(answer)</w:t>
            </w:r>
          </w:p>
          <w:p>
            <w:pPr>
              <w:spacing w:before="0" w:after="0"/>
            </w:pPr>
            <w:r>
              <w:rPr>
                <w:rFonts w:ascii="Aptos" w:hAnsi="Aptos"/>
                <w:b/>
                <w:color w:val="1F4E78"/>
                <w:sz w:val="16"/>
              </w:rPr>
              <w:t xml:space="preserve">Explanation: </w:t>
            </w:r>
            <w:r>
              <w:rPr>
                <w:rFonts w:ascii="Aptos" w:hAnsi="Aptos"/>
                <w:color w:val="374151"/>
                <w:sz w:val="16"/>
              </w:rPr>
              <w:t>Displays the generated answer as Markdown.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591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use_memory:</w:t>
            </w:r>
          </w:p>
          <w:p>
            <w:pPr>
              <w:spacing w:before="0" w:after="0"/>
            </w:pPr>
            <w:r>
              <w:rPr>
                <w:rFonts w:ascii="Aptos" w:hAnsi="Aptos"/>
                <w:b/>
                <w:color w:val="1F4E78"/>
                <w:sz w:val="16"/>
              </w:rPr>
              <w:t xml:space="preserve">Explanation: </w:t>
            </w:r>
            <w:r>
              <w:rPr>
                <w:rFonts w:ascii="Aptos" w:hAnsi="Aptos"/>
                <w:color w:val="374151"/>
                <w:sz w:val="16"/>
              </w:rPr>
              <w:t>Checks whether the successful turn should be added to conversation memory.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592</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st.session_state.memory.save_context({"input": question_text}, {"output": answer})</w:t>
            </w:r>
          </w:p>
          <w:p>
            <w:pPr>
              <w:spacing w:before="0" w:after="0"/>
            </w:pPr>
            <w:r>
              <w:rPr>
                <w:rFonts w:ascii="Aptos" w:hAnsi="Aptos"/>
                <w:b/>
                <w:color w:val="1F4E78"/>
                <w:sz w:val="16"/>
              </w:rPr>
              <w:t xml:space="preserve">Explanation: </w:t>
            </w:r>
            <w:r>
              <w:rPr>
                <w:rFonts w:ascii="Aptos" w:hAnsi="Aptos"/>
                <w:color w:val="374151"/>
                <w:sz w:val="16"/>
              </w:rPr>
              <w:t>Saves the question and generated answer as one memory turn.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594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except Exception as error:</w:t>
            </w:r>
          </w:p>
          <w:p>
            <w:pPr>
              <w:spacing w:before="0" w:after="0"/>
            </w:pPr>
            <w:r>
              <w:rPr>
                <w:rFonts w:ascii="Aptos" w:hAnsi="Aptos"/>
                <w:b/>
                <w:color w:val="1F4E78"/>
                <w:sz w:val="16"/>
              </w:rPr>
              <w:t xml:space="preserve">Explanation: </w:t>
            </w:r>
            <w:r>
              <w:rPr>
                <w:rFonts w:ascii="Aptos" w:hAnsi="Aptos"/>
                <w:color w:val="374151"/>
                <w:sz w:val="16"/>
              </w:rPr>
              <w:t>Catches retrieval, embedding, database, network, Ollama, or rendering errors.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595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answer = f"⚠️ Something went wrong: {error}"</w:t>
            </w:r>
          </w:p>
          <w:p>
            <w:pPr>
              <w:spacing w:before="0" w:after="0"/>
            </w:pPr>
            <w:r>
              <w:rPr>
                <w:rFonts w:ascii="Aptos" w:hAnsi="Aptos"/>
                <w:b/>
                <w:color w:val="1F4E78"/>
                <w:sz w:val="16"/>
              </w:rPr>
              <w:t xml:space="preserve">Explanation: </w:t>
            </w:r>
            <w:r>
              <w:rPr>
                <w:rFonts w:ascii="Aptos" w:hAnsi="Aptos"/>
                <w:color w:val="374151"/>
                <w:sz w:val="16"/>
              </w:rPr>
              <w:t>Builds a user-visible error message containing the exception text.</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596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sources = []</w:t>
            </w:r>
          </w:p>
          <w:p>
            <w:pPr>
              <w:spacing w:before="0" w:after="0"/>
            </w:pPr>
            <w:r>
              <w:rPr>
                <w:rFonts w:ascii="Aptos" w:hAnsi="Aptos"/>
                <w:b/>
                <w:color w:val="1F4E78"/>
                <w:sz w:val="16"/>
              </w:rPr>
              <w:t xml:space="preserve">Explanation: </w:t>
            </w:r>
            <w:r>
              <w:rPr>
                <w:rFonts w:ascii="Aptos" w:hAnsi="Aptos"/>
                <w:color w:val="374151"/>
                <w:sz w:val="16"/>
              </w:rPr>
              <w:t>Clears sources because the query did not complete successfully.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597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st.error(answer)</w:t>
            </w:r>
          </w:p>
          <w:p>
            <w:pPr>
              <w:spacing w:before="0" w:after="0"/>
            </w:pPr>
            <w:r>
              <w:rPr>
                <w:rFonts w:ascii="Aptos" w:hAnsi="Aptos"/>
                <w:b/>
                <w:color w:val="1F4E78"/>
                <w:sz w:val="16"/>
              </w:rPr>
              <w:t xml:space="preserve">Explanation: </w:t>
            </w:r>
            <w:r>
              <w:rPr>
                <w:rFonts w:ascii="Aptos" w:hAnsi="Aptos"/>
                <w:color w:val="374151"/>
                <w:sz w:val="16"/>
              </w:rPr>
              <w:t>Displays the failure message as a Streamlit error.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599</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latency = time.time() - start_time</w:t>
            </w:r>
          </w:p>
          <w:p>
            <w:pPr>
              <w:spacing w:before="0" w:after="0"/>
            </w:pPr>
            <w:r>
              <w:rPr>
                <w:rFonts w:ascii="Aptos" w:hAnsi="Aptos"/>
                <w:b/>
                <w:color w:val="1F4E78"/>
                <w:sz w:val="16"/>
              </w:rPr>
              <w:t xml:space="preserve">Explanation: </w:t>
            </w:r>
            <w:r>
              <w:rPr>
                <w:rFonts w:ascii="Aptos" w:hAnsi="Aptos"/>
                <w:color w:val="374151"/>
                <w:sz w:val="16"/>
              </w:rPr>
              <w:t>Calculates elapsed time for the entire answer workflow.</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600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st.caption(f"⏱️ {latency:.1f}s · {model_name} · {len(sources)} chunks retrieved")</w:t>
            </w:r>
          </w:p>
          <w:p>
            <w:pPr>
              <w:spacing w:before="0" w:after="0"/>
            </w:pPr>
            <w:r>
              <w:rPr>
                <w:rFonts w:ascii="Aptos" w:hAnsi="Aptos"/>
                <w:b/>
                <w:color w:val="1F4E78"/>
                <w:sz w:val="16"/>
              </w:rPr>
              <w:t xml:space="preserve">Explanation: </w:t>
            </w:r>
            <w:r>
              <w:rPr>
                <w:rFonts w:ascii="Aptos" w:hAnsi="Aptos"/>
                <w:color w:val="374151"/>
                <w:sz w:val="16"/>
              </w:rPr>
              <w:t>Displays latency, selected model, and number of retrieved chunks.</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602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if sources:</w:t>
            </w:r>
          </w:p>
          <w:p>
            <w:pPr>
              <w:spacing w:before="0" w:after="0"/>
            </w:pPr>
            <w:r>
              <w:rPr>
                <w:rFonts w:ascii="Aptos" w:hAnsi="Aptos"/>
                <w:b/>
                <w:color w:val="1F4E78"/>
                <w:sz w:val="16"/>
              </w:rPr>
              <w:t xml:space="preserve">Explanation: </w:t>
            </w:r>
            <w:r>
              <w:rPr>
                <w:rFonts w:ascii="Aptos" w:hAnsi="Aptos"/>
                <w:color w:val="374151"/>
                <w:sz w:val="16"/>
              </w:rPr>
              <w:t>Checks whether any source records are available.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603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render_sources(sources, key_prefix="live")</w:t>
            </w:r>
          </w:p>
          <w:p>
            <w:pPr>
              <w:spacing w:before="0" w:after="0"/>
            </w:pPr>
            <w:r>
              <w:rPr>
                <w:rFonts w:ascii="Aptos" w:hAnsi="Aptos"/>
                <w:b/>
                <w:color w:val="1F4E78"/>
                <w:sz w:val="16"/>
              </w:rPr>
              <w:t xml:space="preserve">Explanation: </w:t>
            </w:r>
            <w:r>
              <w:rPr>
                <w:rFonts w:ascii="Aptos" w:hAnsi="Aptos"/>
                <w:color w:val="374151"/>
                <w:sz w:val="16"/>
              </w:rPr>
              <w:t>Displays the source panel below the live answer.</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605</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st.session_state.messages.append(</w:t>
            </w:r>
          </w:p>
          <w:p>
            <w:pPr>
              <w:spacing w:before="0" w:after="0"/>
            </w:pPr>
            <w:r>
              <w:rPr>
                <w:rFonts w:ascii="Aptos" w:hAnsi="Aptos"/>
                <w:b/>
                <w:color w:val="1F4E78"/>
                <w:sz w:val="16"/>
              </w:rPr>
              <w:t xml:space="preserve">Explanation: </w:t>
            </w:r>
            <w:r>
              <w:rPr>
                <w:rFonts w:ascii="Aptos" w:hAnsi="Aptos"/>
                <w:color w:val="374151"/>
                <w:sz w:val="16"/>
              </w:rPr>
              <w:t>Begins appending the completed assistant response to session history.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606</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{"role": "assistant", "content": answer, "sources": sources, "latency": latency}</w:t>
            </w:r>
          </w:p>
          <w:p>
            <w:pPr>
              <w:spacing w:before="0" w:after="0"/>
            </w:pPr>
            <w:r>
              <w:rPr>
                <w:rFonts w:ascii="Aptos" w:hAnsi="Aptos"/>
                <w:b/>
                <w:color w:val="1F4E78"/>
                <w:sz w:val="16"/>
              </w:rPr>
              <w:t xml:space="preserve">Explanation: </w:t>
            </w:r>
            <w:r>
              <w:rPr>
                <w:rFonts w:ascii="Aptos" w:hAnsi="Aptos"/>
                <w:color w:val="374151"/>
                <w:sz w:val="16"/>
              </w:rPr>
              <w:t>Stores answer text, supporting sources, and latency with the assistant role.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607</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610</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if question:</w:t>
            </w:r>
          </w:p>
          <w:p>
            <w:pPr>
              <w:spacing w:before="0" w:after="0"/>
            </w:pPr>
            <w:r>
              <w:rPr>
                <w:rFonts w:ascii="Aptos" w:hAnsi="Aptos"/>
                <w:b/>
                <w:color w:val="1F4E78"/>
                <w:sz w:val="16"/>
              </w:rPr>
              <w:t xml:space="preserve">Explanation: </w:t>
            </w:r>
            <w:r>
              <w:rPr>
                <w:rFonts w:ascii="Aptos" w:hAnsi="Aptos"/>
                <w:color w:val="374151"/>
                <w:sz w:val="16"/>
              </w:rPr>
              <w:t>Checks whether chat input or a starter button supplied a question.</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611</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run_query(question)</w:t>
            </w:r>
          </w:p>
          <w:p>
            <w:pPr>
              <w:spacing w:before="0" w:after="0"/>
            </w:pPr>
            <w:r>
              <w:rPr>
                <w:rFonts w:ascii="Aptos" w:hAnsi="Aptos"/>
                <w:b/>
                <w:color w:val="1F4E78"/>
                <w:sz w:val="16"/>
              </w:rPr>
              <w:t xml:space="preserve">Explanation: </w:t>
            </w:r>
            <w:r>
              <w:rPr>
                <w:rFonts w:ascii="Aptos" w:hAnsi="Aptos"/>
                <w:color w:val="374151"/>
                <w:sz w:val="16"/>
              </w:rPr>
              <w:t>Runs the complete query workflow for that question.</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Regenerate last answer</w:t>
            </w:r>
          </w:p>
          <w:p>
            <w:pPr>
              <w:spacing w:before="0" w:after="0"/>
            </w:pPr>
            <w:r>
              <w:rPr>
                <w:rFonts w:ascii="Aptos" w:hAnsi="Aptos"/>
                <w:b/>
                <w:color w:val="1F4E78"/>
                <w:sz w:val="16"/>
              </w:rPr>
              <w:t xml:space="preserve">Explanation: </w:t>
            </w:r>
            <w:r>
              <w:rPr>
                <w:rFonts w:ascii="Aptos" w:hAnsi="Aptos"/>
                <w:color w:val="374151"/>
                <w:sz w:val="16"/>
              </w:rPr>
              <w:t>Introduces the regenerate-last-answer feature.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614</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if st.session_state.messages and st.session_state.messages[-1]["role"] == "assistant":</w:t>
            </w:r>
          </w:p>
          <w:p>
            <w:pPr>
              <w:spacing w:before="0" w:after="0"/>
            </w:pPr>
            <w:r>
              <w:rPr>
                <w:rFonts w:ascii="Aptos" w:hAnsi="Aptos"/>
                <w:b/>
                <w:color w:val="1F4E78"/>
                <w:sz w:val="16"/>
              </w:rPr>
              <w:t xml:space="preserve">Explanation: </w:t>
            </w:r>
            <w:r>
              <w:rPr>
                <w:rFonts w:ascii="Aptos" w:hAnsi="Aptos"/>
                <w:color w:val="374151"/>
                <w:sz w:val="16"/>
              </w:rPr>
              <w:t>Shows regeneration only when the latest stored message is an assistant response.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615</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st.button("🔄 Regenerate last answer"):</w:t>
            </w:r>
          </w:p>
          <w:p>
            <w:pPr>
              <w:spacing w:before="0" w:after="0"/>
            </w:pPr>
            <w:r>
              <w:rPr>
                <w:rFonts w:ascii="Aptos" w:hAnsi="Aptos"/>
                <w:b/>
                <w:color w:val="1F4E78"/>
                <w:sz w:val="16"/>
              </w:rPr>
              <w:t xml:space="preserve">Explanation: </w:t>
            </w:r>
            <w:r>
              <w:rPr>
                <w:rFonts w:ascii="Aptos" w:hAnsi="Aptos"/>
                <w:color w:val="374151"/>
                <w:sz w:val="16"/>
              </w:rPr>
              <w:t>Displays the Regenerate last answer button and checks for a click.</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616</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last_user_msg = next(</w:t>
            </w:r>
          </w:p>
          <w:p>
            <w:pPr>
              <w:spacing w:before="0" w:after="0"/>
            </w:pPr>
            <w:r>
              <w:rPr>
                <w:rFonts w:ascii="Aptos" w:hAnsi="Aptos"/>
                <w:b/>
                <w:color w:val="1F4E78"/>
                <w:sz w:val="16"/>
              </w:rPr>
              <w:t xml:space="preserve">Explanation: </w:t>
            </w:r>
            <w:r>
              <w:rPr>
                <w:rFonts w:ascii="Aptos" w:hAnsi="Aptos"/>
                <w:color w:val="374151"/>
                <w:sz w:val="16"/>
              </w:rPr>
              <w:t>Begins searching backward for the most recent user message.</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617</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(m["content"] for m in reversed(st.session_state.messages) if m["role"] == "user"), None</w:t>
            </w:r>
          </w:p>
          <w:p>
            <w:pPr>
              <w:spacing w:before="0" w:after="0"/>
            </w:pPr>
            <w:r>
              <w:rPr>
                <w:rFonts w:ascii="Aptos" w:hAnsi="Aptos"/>
                <w:b/>
                <w:color w:val="1F4E78"/>
                <w:sz w:val="16"/>
              </w:rPr>
              <w:t xml:space="preserve">Explanation: </w:t>
            </w:r>
            <w:r>
              <w:rPr>
                <w:rFonts w:ascii="Aptos" w:hAnsi="Aptos"/>
                <w:color w:val="374151"/>
                <w:sz w:val="16"/>
              </w:rPr>
              <w:t>Returns the first user-message content found in reverse order, or None.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618</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w:t>
            </w:r>
          </w:p>
          <w:p>
            <w:pPr>
              <w:spacing w:before="0" w:after="0"/>
            </w:pPr>
            <w:r>
              <w:rPr>
                <w:rFonts w:ascii="Aptos" w:hAnsi="Aptos"/>
                <w:b/>
                <w:color w:val="1F4E78"/>
                <w:sz w:val="16"/>
              </w:rPr>
              <w:t xml:space="preserve">Explanation: </w:t>
            </w:r>
            <w:r>
              <w:rPr>
                <w:rFonts w:ascii="Aptos" w:hAnsi="Aptos"/>
                <w:color w:val="374151"/>
                <w:sz w:val="16"/>
              </w:rPr>
              <w:t>Closes the multiline function call or data structure started on earlier lines.</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619</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last_user_msg:</w:t>
            </w:r>
          </w:p>
          <w:p>
            <w:pPr>
              <w:spacing w:before="0" w:after="0"/>
            </w:pPr>
            <w:r>
              <w:rPr>
                <w:rFonts w:ascii="Aptos" w:hAnsi="Aptos"/>
                <w:b/>
                <w:color w:val="1F4E78"/>
                <w:sz w:val="16"/>
              </w:rPr>
              <w:t xml:space="preserve">Explanation: </w:t>
            </w:r>
            <w:r>
              <w:rPr>
                <w:rFonts w:ascii="Aptos" w:hAnsi="Aptos"/>
                <w:color w:val="374151"/>
                <w:sz w:val="16"/>
              </w:rPr>
              <w:t>Checks that a prior user question was found.</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620</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st.session_state.messages = st.session_state.messages[:-1]</w:t>
            </w:r>
          </w:p>
          <w:p>
            <w:pPr>
              <w:spacing w:before="0" w:after="0"/>
            </w:pPr>
            <w:r>
              <w:rPr>
                <w:rFonts w:ascii="Aptos" w:hAnsi="Aptos"/>
                <w:b/>
                <w:color w:val="1F4E78"/>
                <w:sz w:val="16"/>
              </w:rPr>
              <w:t xml:space="preserve">Explanation: </w:t>
            </w:r>
            <w:r>
              <w:rPr>
                <w:rFonts w:ascii="Aptos" w:hAnsi="Aptos"/>
                <w:color w:val="374151"/>
                <w:sz w:val="16"/>
              </w:rPr>
              <w:t>Removes the most recent assistant response from displayed session history.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621</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if use_memory:</w:t>
            </w:r>
          </w:p>
          <w:p>
            <w:pPr>
              <w:spacing w:before="0" w:after="0"/>
            </w:pPr>
            <w:r>
              <w:rPr>
                <w:rFonts w:ascii="Aptos" w:hAnsi="Aptos"/>
                <w:b/>
                <w:color w:val="1F4E78"/>
                <w:sz w:val="16"/>
              </w:rPr>
              <w:t xml:space="preserve">Explanation: </w:t>
            </w:r>
            <w:r>
              <w:rPr>
                <w:rFonts w:ascii="Aptos" w:hAnsi="Aptos"/>
                <w:color w:val="374151"/>
                <w:sz w:val="16"/>
              </w:rPr>
              <w:t>Checks whether conversation memory is active.</w:t>
            </w:r>
          </w:p>
        </w:tc>
      </w:tr>
      <w:tr>
        <w:trPr>
          <w:cantSplit/>
        </w:trPr>
        <w:tc>
          <w:tcPr>
            <w:tcW w:type="dxa" w:w="1007"/>
            <w:tcMar>
              <w:top w:w="45" w:type="dxa"/>
              <w:start w:w="70" w:type="dxa"/>
              <w:bottom w:w="45" w:type="dxa"/>
              <w:end w:w="70" w:type="dxa"/>
            </w:tcMar>
            <w:vAlign w:val="top"/>
            <w:shd w:fill="EFF6FB"/>
          </w:tcPr>
          <w:p>
            <w:pPr>
              <w:spacing w:after="0"/>
              <w:jc w:val="center"/>
            </w:pPr>
            <w:r>
              <w:rPr>
                <w:rFonts w:ascii="Aptos" w:hAnsi="Aptos"/>
                <w:b/>
                <w:color w:val="1F4E78"/>
                <w:sz w:val="16"/>
              </w:rPr>
              <w:t>622</w:t>
            </w:r>
          </w:p>
        </w:tc>
        <w:tc>
          <w:tcPr>
            <w:tcW w:type="dxa" w:w="12384"/>
            <w:tcMar>
              <w:top w:w="45" w:type="dxa"/>
              <w:start w:w="70" w:type="dxa"/>
              <w:bottom w:w="45" w:type="dxa"/>
              <w:end w:w="70" w:type="dxa"/>
            </w:tcMar>
            <w:vAlign w:val="top"/>
            <w:shd w:fill="FFFFFF"/>
          </w:tcPr>
          <w:p>
            <w:pPr>
              <w:keepNext/>
              <w:spacing w:after="40"/>
            </w:pPr>
            <w:r>
              <w:rPr>
                <w:rFonts w:ascii="Consolas" w:hAnsi="Consolas" w:eastAsia="Consolas"/>
                <w:color w:val="1F2937"/>
                <w:sz w:val="15"/>
              </w:rPr>
              <w:t xml:space="preserve">                pop_last_memory_turn(st.session_state.memory)</w:t>
            </w:r>
          </w:p>
          <w:p>
            <w:pPr>
              <w:spacing w:before="0" w:after="0"/>
            </w:pPr>
            <w:r>
              <w:rPr>
                <w:rFonts w:ascii="Aptos" w:hAnsi="Aptos"/>
                <w:b/>
                <w:color w:val="1F4E78"/>
                <w:sz w:val="16"/>
              </w:rPr>
              <w:t xml:space="preserve">Explanation: </w:t>
            </w:r>
            <w:r>
              <w:rPr>
                <w:rFonts w:ascii="Aptos" w:hAnsi="Aptos"/>
                <w:color w:val="374151"/>
                <w:sz w:val="16"/>
              </w:rPr>
              <w:t>Removes the discarded Q&amp;A turn from LangChain or fallback memory.</w:t>
            </w:r>
          </w:p>
        </w:tc>
      </w:tr>
      <w:tr>
        <w:trPr>
          <w:cantSplit/>
        </w:trPr>
        <w:tc>
          <w:tcPr>
            <w:tcW w:type="dxa" w:w="1007"/>
            <w:tcMar>
              <w:top w:w="45" w:type="dxa"/>
              <w:start w:w="70" w:type="dxa"/>
              <w:bottom w:w="45" w:type="dxa"/>
              <w:end w:w="70" w:type="dxa"/>
            </w:tcMar>
            <w:vAlign w:val="top"/>
            <w:shd w:fill="F5F8FA"/>
          </w:tcPr>
          <w:p>
            <w:pPr>
              <w:spacing w:after="0"/>
              <w:jc w:val="center"/>
            </w:pPr>
            <w:r>
              <w:rPr>
                <w:rFonts w:ascii="Aptos" w:hAnsi="Aptos"/>
                <w:b/>
                <w:color w:val="1F4E78"/>
                <w:sz w:val="16"/>
              </w:rPr>
              <w:t>623</w:t>
            </w:r>
          </w:p>
        </w:tc>
        <w:tc>
          <w:tcPr>
            <w:tcW w:type="dxa" w:w="12384"/>
            <w:tcMar>
              <w:top w:w="45" w:type="dxa"/>
              <w:start w:w="70" w:type="dxa"/>
              <w:bottom w:w="45" w:type="dxa"/>
              <w:end w:w="70" w:type="dxa"/>
            </w:tcMar>
            <w:vAlign w:val="top"/>
            <w:shd w:fill="FBFCFD"/>
          </w:tcPr>
          <w:p>
            <w:pPr>
              <w:keepNext/>
              <w:spacing w:after="40"/>
            </w:pPr>
            <w:r>
              <w:rPr>
                <w:rFonts w:ascii="Consolas" w:hAnsi="Consolas" w:eastAsia="Consolas"/>
                <w:color w:val="1F2937"/>
                <w:sz w:val="15"/>
              </w:rPr>
              <w:t xml:space="preserve">            run_query(last_user_msg)</w:t>
            </w:r>
          </w:p>
          <w:p>
            <w:pPr>
              <w:spacing w:before="0" w:after="0"/>
            </w:pPr>
            <w:r>
              <w:rPr>
                <w:rFonts w:ascii="Aptos" w:hAnsi="Aptos"/>
                <w:b/>
                <w:color w:val="1F4E78"/>
                <w:sz w:val="16"/>
              </w:rPr>
              <w:t xml:space="preserve">Explanation: </w:t>
            </w:r>
            <w:r>
              <w:rPr>
                <w:rFonts w:ascii="Aptos" w:hAnsi="Aptos"/>
                <w:color w:val="374151"/>
                <w:sz w:val="16"/>
              </w:rPr>
              <w:t>Reruns retrieval and generation for the last user question.</w:t>
            </w:r>
          </w:p>
        </w:tc>
      </w:tr>
    </w:tbl>
    <w:p>
      <w:pPr>
        <w:spacing w:after="0"/>
      </w:pPr>
    </w:p>
    <w:p>
      <w:pPr>
        <w:pStyle w:val="Heading1"/>
        <w:keepNext/>
        <w:spacing w:before="180" w:after="80"/>
      </w:pPr>
      <w:r>
        <w:rPr>
          <w:color w:val="1F4E78"/>
        </w:rPr>
        <w:t>Glossary</w:t>
      </w:r>
    </w:p>
    <w:tbl>
      <w:tblPr>
        <w:tblW w:type="auto" w:w="0"/>
        <w:jc w:val="center"/>
        <w:tblLayout w:type="fixed"/>
        <w:tblLook w:firstColumn="1" w:firstRow="1" w:lastColumn="0" w:lastRow="0" w:noHBand="0" w:noVBand="1" w:val="04A0"/>
        <w:tblBorders>
          <w:top w:val="single" w:sz="4" w:color="B8C4D0"/>
          <w:left w:val="single" w:sz="4" w:color="B8C4D0"/>
          <w:bottom w:val="single" w:sz="4" w:color="B8C4D0"/>
          <w:right w:val="single" w:sz="4" w:color="B8C4D0"/>
          <w:insideH w:val="single" w:sz="4" w:color="B8C4D0"/>
          <w:insideV w:val="single" w:sz="4" w:color="B8C4D0"/>
        </w:tblBorders>
      </w:tblPr>
      <w:tblGrid>
        <w:gridCol w:w="7128"/>
        <w:gridCol w:w="7128"/>
      </w:tblGrid>
      <w:tr>
        <w:trPr>
          <w:tblHeader w:val="true"/>
        </w:trPr>
        <w:tc>
          <w:tcPr>
            <w:tcW w:type="dxa" w:w="2592"/>
            <w:shd w:fill="1F4E78"/>
          </w:tcPr>
          <w:p>
            <w:pPr>
              <w:jc w:val="center"/>
            </w:pPr>
            <w:r>
              <w:rPr>
                <w:rFonts w:ascii="Aptos" w:hAnsi="Aptos"/>
                <w:b/>
                <w:color w:val="FFFFFF"/>
                <w:sz w:val="18"/>
              </w:rPr>
              <w:t>Term</w:t>
            </w:r>
          </w:p>
        </w:tc>
        <w:tc>
          <w:tcPr>
            <w:tcW w:type="dxa" w:w="10800"/>
            <w:shd w:fill="1F4E78"/>
          </w:tcPr>
          <w:p>
            <w:pPr>
              <w:jc w:val="center"/>
            </w:pPr>
            <w:r>
              <w:rPr>
                <w:rFonts w:ascii="Aptos" w:hAnsi="Aptos"/>
                <w:b/>
                <w:color w:val="FFFFFF"/>
                <w:sz w:val="18"/>
              </w:rPr>
              <w:t>Meaning in this script</w:t>
            </w:r>
          </w:p>
        </w:tc>
      </w:tr>
      <w:tr>
        <w:tc>
          <w:tcPr>
            <w:tcW w:type="dxa" w:w="2592"/>
            <w:tcMar>
              <w:top w:w="75" w:type="dxa"/>
              <w:start w:w="85" w:type="dxa"/>
              <w:bottom w:w="75" w:type="dxa"/>
              <w:end w:w="85" w:type="dxa"/>
            </w:tcMar>
          </w:tcPr>
          <w:p>
            <w:r>
              <w:rPr>
                <w:rFonts w:ascii="Aptos" w:hAnsi="Aptos"/>
                <w:b/>
                <w:sz w:val="17"/>
              </w:rPr>
              <w:t>RAG</w:t>
            </w:r>
          </w:p>
        </w:tc>
        <w:tc>
          <w:tcPr>
            <w:tcW w:type="dxa" w:w="10800"/>
            <w:tcMar>
              <w:top w:w="75" w:type="dxa"/>
              <w:start w:w="85" w:type="dxa"/>
              <w:bottom w:w="75" w:type="dxa"/>
              <w:end w:w="85" w:type="dxa"/>
            </w:tcMar>
          </w:tcPr>
          <w:p>
            <w:r>
              <w:rPr>
                <w:rFonts w:ascii="Aptos" w:hAnsi="Aptos"/>
                <w:sz w:val="17"/>
              </w:rPr>
              <w:t>Retrieval-Augmented Generation: retrieve relevant source text first, then provide it to an LLM as grounded context.</w:t>
            </w:r>
          </w:p>
        </w:tc>
      </w:tr>
      <w:tr>
        <w:tc>
          <w:tcPr>
            <w:tcW w:type="dxa" w:w="2592"/>
            <w:tcMar>
              <w:top w:w="75" w:type="dxa"/>
              <w:start w:w="85" w:type="dxa"/>
              <w:bottom w:w="75" w:type="dxa"/>
              <w:end w:w="85" w:type="dxa"/>
            </w:tcMar>
          </w:tcPr>
          <w:p>
            <w:r>
              <w:rPr>
                <w:rFonts w:ascii="Aptos" w:hAnsi="Aptos"/>
                <w:b/>
                <w:sz w:val="17"/>
              </w:rPr>
              <w:t>Embedding</w:t>
            </w:r>
          </w:p>
        </w:tc>
        <w:tc>
          <w:tcPr>
            <w:tcW w:type="dxa" w:w="10800"/>
            <w:tcMar>
              <w:top w:w="75" w:type="dxa"/>
              <w:start w:w="85" w:type="dxa"/>
              <w:bottom w:w="75" w:type="dxa"/>
              <w:end w:w="85" w:type="dxa"/>
            </w:tcMar>
          </w:tcPr>
          <w:p>
            <w:r>
              <w:rPr>
                <w:rFonts w:ascii="Aptos" w:hAnsi="Aptos"/>
                <w:sz w:val="17"/>
              </w:rPr>
              <w:t>A numeric vector representing the semantic meaning of text.</w:t>
            </w:r>
          </w:p>
        </w:tc>
      </w:tr>
      <w:tr>
        <w:tc>
          <w:tcPr>
            <w:tcW w:type="dxa" w:w="2592"/>
            <w:tcMar>
              <w:top w:w="75" w:type="dxa"/>
              <w:start w:w="85" w:type="dxa"/>
              <w:bottom w:w="75" w:type="dxa"/>
              <w:end w:w="85" w:type="dxa"/>
            </w:tcMar>
          </w:tcPr>
          <w:p>
            <w:r>
              <w:rPr>
                <w:rFonts w:ascii="Aptos" w:hAnsi="Aptos"/>
                <w:b/>
                <w:sz w:val="17"/>
              </w:rPr>
              <w:t>ChromaDB distance</w:t>
            </w:r>
          </w:p>
        </w:tc>
        <w:tc>
          <w:tcPr>
            <w:tcW w:type="dxa" w:w="10800"/>
            <w:tcMar>
              <w:top w:w="75" w:type="dxa"/>
              <w:start w:w="85" w:type="dxa"/>
              <w:bottom w:w="75" w:type="dxa"/>
              <w:end w:w="85" w:type="dxa"/>
            </w:tcMar>
          </w:tcPr>
          <w:p>
            <w:r>
              <w:rPr>
                <w:rFonts w:ascii="Aptos" w:hAnsi="Aptos"/>
                <w:sz w:val="17"/>
              </w:rPr>
              <w:t>A vector-distance value returned by ChromaDB; this script presents 1 - distance as a similarity-style score.</w:t>
            </w:r>
          </w:p>
        </w:tc>
      </w:tr>
      <w:tr>
        <w:tc>
          <w:tcPr>
            <w:tcW w:type="dxa" w:w="2592"/>
            <w:tcMar>
              <w:top w:w="75" w:type="dxa"/>
              <w:start w:w="85" w:type="dxa"/>
              <w:bottom w:w="75" w:type="dxa"/>
              <w:end w:w="85" w:type="dxa"/>
            </w:tcMar>
          </w:tcPr>
          <w:p>
            <w:r>
              <w:rPr>
                <w:rFonts w:ascii="Aptos" w:hAnsi="Aptos"/>
                <w:b/>
                <w:sz w:val="17"/>
              </w:rPr>
              <w:t>Top K</w:t>
            </w:r>
          </w:p>
        </w:tc>
        <w:tc>
          <w:tcPr>
            <w:tcW w:type="dxa" w:w="10800"/>
            <w:tcMar>
              <w:top w:w="75" w:type="dxa"/>
              <w:start w:w="85" w:type="dxa"/>
              <w:bottom w:w="75" w:type="dxa"/>
              <w:end w:w="85" w:type="dxa"/>
            </w:tcMar>
          </w:tcPr>
          <w:p>
            <w:r>
              <w:rPr>
                <w:rFonts w:ascii="Aptos" w:hAnsi="Aptos"/>
                <w:sz w:val="17"/>
              </w:rPr>
              <w:t>The maximum number of nearest chunks requested from each selected statement database.</w:t>
            </w:r>
          </w:p>
        </w:tc>
      </w:tr>
      <w:tr>
        <w:tc>
          <w:tcPr>
            <w:tcW w:type="dxa" w:w="2592"/>
            <w:tcMar>
              <w:top w:w="75" w:type="dxa"/>
              <w:start w:w="85" w:type="dxa"/>
              <w:bottom w:w="75" w:type="dxa"/>
              <w:end w:w="85" w:type="dxa"/>
            </w:tcMar>
          </w:tcPr>
          <w:p>
            <w:r>
              <w:rPr>
                <w:rFonts w:ascii="Aptos" w:hAnsi="Aptos"/>
                <w:b/>
                <w:sz w:val="17"/>
              </w:rPr>
              <w:t>Ollama</w:t>
            </w:r>
          </w:p>
        </w:tc>
        <w:tc>
          <w:tcPr>
            <w:tcW w:type="dxa" w:w="10800"/>
            <w:tcMar>
              <w:top w:w="75" w:type="dxa"/>
              <w:start w:w="85" w:type="dxa"/>
              <w:bottom w:w="75" w:type="dxa"/>
              <w:end w:w="85" w:type="dxa"/>
            </w:tcMar>
          </w:tcPr>
          <w:p>
            <w:r>
              <w:rPr>
                <w:rFonts w:ascii="Aptos" w:hAnsi="Aptos"/>
                <w:sz w:val="17"/>
              </w:rPr>
              <w:t>A local service for running supported large language models through an HTTP API.</w:t>
            </w:r>
          </w:p>
        </w:tc>
      </w:tr>
      <w:tr>
        <w:tc>
          <w:tcPr>
            <w:tcW w:type="dxa" w:w="2592"/>
            <w:tcMar>
              <w:top w:w="75" w:type="dxa"/>
              <w:start w:w="85" w:type="dxa"/>
              <w:bottom w:w="75" w:type="dxa"/>
              <w:end w:w="85" w:type="dxa"/>
            </w:tcMar>
          </w:tcPr>
          <w:p>
            <w:r>
              <w:rPr>
                <w:rFonts w:ascii="Aptos" w:hAnsi="Aptos"/>
                <w:b/>
                <w:sz w:val="17"/>
              </w:rPr>
              <w:t>Streamlit rerun</w:t>
            </w:r>
          </w:p>
        </w:tc>
        <w:tc>
          <w:tcPr>
            <w:tcW w:type="dxa" w:w="10800"/>
            <w:tcMar>
              <w:top w:w="75" w:type="dxa"/>
              <w:start w:w="85" w:type="dxa"/>
              <w:bottom w:w="75" w:type="dxa"/>
              <w:end w:w="85" w:type="dxa"/>
            </w:tcMar>
          </w:tcPr>
          <w:p>
            <w:r>
              <w:rPr>
                <w:rFonts w:ascii="Aptos" w:hAnsi="Aptos"/>
                <w:sz w:val="17"/>
              </w:rPr>
              <w:t>Streamlit executes the script from top to bottom after most widget interactions while session state preserves selected values and messages.</w:t>
            </w:r>
          </w:p>
        </w:tc>
      </w:tr>
      <w:tr>
        <w:tc>
          <w:tcPr>
            <w:tcW w:type="dxa" w:w="2592"/>
            <w:tcMar>
              <w:top w:w="75" w:type="dxa"/>
              <w:start w:w="85" w:type="dxa"/>
              <w:bottom w:w="75" w:type="dxa"/>
              <w:end w:w="85" w:type="dxa"/>
            </w:tcMar>
          </w:tcPr>
          <w:p>
            <w:r>
              <w:rPr>
                <w:rFonts w:ascii="Aptos" w:hAnsi="Aptos"/>
                <w:b/>
                <w:sz w:val="17"/>
              </w:rPr>
              <w:t>cache_resource</w:t>
            </w:r>
          </w:p>
        </w:tc>
        <w:tc>
          <w:tcPr>
            <w:tcW w:type="dxa" w:w="10800"/>
            <w:tcMar>
              <w:top w:w="75" w:type="dxa"/>
              <w:start w:w="85" w:type="dxa"/>
              <w:bottom w:w="75" w:type="dxa"/>
              <w:end w:w="85" w:type="dxa"/>
            </w:tcMar>
          </w:tcPr>
          <w:p>
            <w:r>
              <w:rPr>
                <w:rFonts w:ascii="Aptos" w:hAnsi="Aptos"/>
                <w:sz w:val="17"/>
              </w:rPr>
              <w:t>A Streamlit cache intended for long-lived objects such as ML models and database clients.</w:t>
            </w:r>
          </w:p>
        </w:tc>
      </w:tr>
      <w:tr>
        <w:tc>
          <w:tcPr>
            <w:tcW w:type="dxa" w:w="2592"/>
            <w:tcMar>
              <w:top w:w="75" w:type="dxa"/>
              <w:start w:w="85" w:type="dxa"/>
              <w:bottom w:w="75" w:type="dxa"/>
              <w:end w:w="85" w:type="dxa"/>
            </w:tcMar>
          </w:tcPr>
          <w:p>
            <w:r>
              <w:rPr>
                <w:rFonts w:ascii="Aptos" w:hAnsi="Aptos"/>
                <w:b/>
                <w:sz w:val="17"/>
              </w:rPr>
              <w:t>Conversation window</w:t>
            </w:r>
          </w:p>
        </w:tc>
        <w:tc>
          <w:tcPr>
            <w:tcW w:type="dxa" w:w="10800"/>
            <w:tcMar>
              <w:top w:w="75" w:type="dxa"/>
              <w:start w:w="85" w:type="dxa"/>
              <w:bottom w:w="75" w:type="dxa"/>
              <w:end w:w="85" w:type="dxa"/>
            </w:tcMar>
          </w:tcPr>
          <w:p>
            <w:r>
              <w:rPr>
                <w:rFonts w:ascii="Aptos" w:hAnsi="Aptos"/>
                <w:sz w:val="17"/>
              </w:rPr>
              <w:t>The most recent fixed number of question-and-answer turns retained for follow-up interpretation.</w:t>
            </w:r>
          </w:p>
        </w:tc>
      </w:tr>
    </w:tbl>
    <w:sectPr w:rsidR="00FC693F" w:rsidRPr="0006063C" w:rsidSect="00034616">
      <w:headerReference w:type="default" r:id="rId9"/>
      <w:footerReference w:type="default" r:id="rId10"/>
      <w:pgSz w:w="15840" w:h="12240" w:orient="landscape"/>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r>
    <w:fldSimple w:instr="PAGE"/>
    <w:r>
      <w:rPr>
        <w:rFonts w:ascii="Aptos" w:hAnsi="Aptos"/>
        <w:color w:val="5B6573"/>
        <w:sz w:val="16"/>
      </w:rPr>
      <w:t xml:space="preserve">  |  501 nonblank source lines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AAPL ChromaDB RAG Chatbot - Line-by-Line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AAPL ChromaDB RAG Chatbot - Nonblank Line-by-Line Explanation</dc:title>
  <dc:subject>Detailed explanation of AAPL_chromadb_rag_chatbot_streamlit.py</dc:subject>
  <dc:creator>OpenAI</dc:creator>
  <cp:keywords>Python, Streamlit, ChromaDB, RAG, Ollama, Sentence Transformers</cp:keywords>
  <dc:description>generated by python-docx</dc:description>
  <cp:lastModifiedBy/>
  <cp:revision>1</cp:revision>
  <dcterms:created xsi:type="dcterms:W3CDTF">2013-12-23T23:15:00Z</dcterms:created>
  <dcterms:modified xsi:type="dcterms:W3CDTF">2013-12-23T23:15:00Z</dcterms:modified>
  <cp:category/>
</cp:coreProperties>
</file>