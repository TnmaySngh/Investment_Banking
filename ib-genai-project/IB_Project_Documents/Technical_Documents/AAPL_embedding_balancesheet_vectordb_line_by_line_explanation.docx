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shd w:fill="0F6B78"/>
      </w:pPr>
      <w:r>
        <w:rPr>
          <w:rFonts w:ascii="Liberation Sans" w:hAnsi="Liberation Sans"/>
          <w:b w:val="0"/>
          <w:i w:val="0"/>
          <w:sz w:val="14"/>
        </w:rPr>
        <w:t xml:space="preserve"> </w:t>
      </w:r>
    </w:p>
    <w:p>
      <w:pPr>
        <w:pStyle w:val="Title"/>
      </w:pPr>
      <w:r>
        <w:t>AAPL Embedding and</w:t>
        <w:br/>
        <w:t>Balance-Sheet Vector Database</w:t>
      </w:r>
    </w:p>
    <w:p>
      <w:pPr>
        <w:pStyle w:val="Subtitle"/>
      </w:pPr>
      <w:r>
        <w:t>Complete Python walkthrough and line-by-line explanation</w:t>
      </w:r>
    </w:p>
    <w:p>
      <w:pPr>
        <w:spacing w:before="100" w:after="320"/>
      </w:pPr>
      <w:r>
        <w:rPr>
          <w:rFonts w:ascii="Liberation Sans" w:hAnsi="Liberation Sans"/>
          <w:b w:val="0"/>
          <w:i w:val="0"/>
          <w:color w:val="1F2937"/>
          <w:sz w:val="22"/>
        </w:rPr>
        <w:t>This document explains how the program reads financial text chunks, extracts metadata, creates Sentence Transformer embeddings, stores them in a persistent ChromaDB collection, and performs filtered semantic retrieval.</w:t>
      </w:r>
    </w:p>
    <w:p>
      <w:pPr>
        <w:spacing w:after="60"/>
      </w:pPr>
      <w:r>
        <w:rPr>
          <w:rFonts w:ascii="Liberation Sans" w:hAnsi="Liberation Sans"/>
          <w:b/>
          <w:i w:val="0"/>
          <w:color w:val="17365D"/>
          <w:sz w:val="19"/>
        </w:rPr>
        <w:t xml:space="preserve">Source file: </w:t>
      </w:r>
      <w:r>
        <w:rPr>
          <w:rFonts w:ascii="Liberation Sans" w:hAnsi="Liberation Sans"/>
          <w:b w:val="0"/>
          <w:i w:val="0"/>
          <w:color w:val="1F2937"/>
          <w:sz w:val="19"/>
        </w:rPr>
        <w:t>AAPL_embedding_balancesheet_vectordb.py</w:t>
      </w:r>
    </w:p>
    <w:p>
      <w:pPr>
        <w:spacing w:after="60"/>
      </w:pPr>
      <w:r>
        <w:rPr>
          <w:rFonts w:ascii="Liberation Sans" w:hAnsi="Liberation Sans"/>
          <w:b/>
          <w:i w:val="0"/>
          <w:color w:val="17365D"/>
          <w:sz w:val="19"/>
        </w:rPr>
        <w:t xml:space="preserve">Source length: </w:t>
      </w:r>
      <w:r>
        <w:rPr>
          <w:rFonts w:ascii="Liberation Sans" w:hAnsi="Liberation Sans"/>
          <w:b w:val="0"/>
          <w:i w:val="0"/>
          <w:color w:val="1F2937"/>
          <w:sz w:val="19"/>
        </w:rPr>
        <w:t>504 lines</w:t>
      </w:r>
    </w:p>
    <w:p>
      <w:pPr>
        <w:spacing w:after="60"/>
      </w:pPr>
      <w:r>
        <w:rPr>
          <w:rFonts w:ascii="Liberation Sans" w:hAnsi="Liberation Sans"/>
          <w:b/>
          <w:i w:val="0"/>
          <w:color w:val="17365D"/>
          <w:sz w:val="19"/>
        </w:rPr>
        <w:t xml:space="preserve">Embedding model: </w:t>
      </w:r>
      <w:r>
        <w:rPr>
          <w:rFonts w:ascii="Liberation Sans" w:hAnsi="Liberation Sans"/>
          <w:b w:val="0"/>
          <w:i w:val="0"/>
          <w:color w:val="1F2937"/>
          <w:sz w:val="19"/>
        </w:rPr>
        <w:t>sentence-transformers/all-MiniLM-L6-v2</w:t>
      </w:r>
    </w:p>
    <w:p>
      <w:pPr>
        <w:spacing w:after="60"/>
      </w:pPr>
      <w:r>
        <w:rPr>
          <w:rFonts w:ascii="Liberation Sans" w:hAnsi="Liberation Sans"/>
          <w:b/>
          <w:i w:val="0"/>
          <w:color w:val="17365D"/>
          <w:sz w:val="19"/>
        </w:rPr>
        <w:t xml:space="preserve">Vector database: </w:t>
      </w:r>
      <w:r>
        <w:rPr>
          <w:rFonts w:ascii="Liberation Sans" w:hAnsi="Liberation Sans"/>
          <w:b w:val="0"/>
          <w:i w:val="0"/>
          <w:color w:val="1F2937"/>
          <w:sz w:val="19"/>
        </w:rPr>
        <w:t>ChromaDB persistent collection</w:t>
      </w:r>
    </w:p>
    <w:p>
      <w:pPr>
        <w:spacing w:after="60"/>
      </w:pPr>
      <w:r>
        <w:rPr>
          <w:rFonts w:ascii="Liberation Sans" w:hAnsi="Liberation Sans"/>
          <w:b/>
          <w:i w:val="0"/>
          <w:color w:val="17365D"/>
          <w:sz w:val="19"/>
        </w:rPr>
        <w:t xml:space="preserve">Collection name: </w:t>
      </w:r>
      <w:r>
        <w:rPr>
          <w:rFonts w:ascii="Liberation Sans" w:hAnsi="Liberation Sans"/>
          <w:b w:val="0"/>
          <w:i w:val="0"/>
          <w:color w:val="1F2937"/>
          <w:sz w:val="19"/>
        </w:rPr>
        <w:t>balance_sheet</w:t>
      </w:r>
    </w:p>
    <w:p>
      <w:pPr>
        <w:spacing w:after="60"/>
      </w:pPr>
      <w:r>
        <w:rPr>
          <w:rFonts w:ascii="Liberation Sans" w:hAnsi="Liberation Sans"/>
          <w:b/>
          <w:i w:val="0"/>
          <w:color w:val="17365D"/>
          <w:sz w:val="19"/>
        </w:rPr>
        <w:t xml:space="preserve">Distance metric: </w:t>
      </w:r>
      <w:r>
        <w:rPr>
          <w:rFonts w:ascii="Liberation Sans" w:hAnsi="Liberation Sans"/>
          <w:b w:val="0"/>
          <w:i w:val="0"/>
          <w:color w:val="1F2937"/>
          <w:sz w:val="19"/>
        </w:rPr>
        <w:t>Cosine distance</w:t>
      </w:r>
    </w:p>
    <w:p>
      <w:pPr>
        <w:spacing w:before="440"/>
      </w:pPr>
      <w:r>
        <w:rPr>
          <w:rFonts w:ascii="Liberation Sans" w:hAnsi="Liberation Sans"/>
          <w:b w:val="0"/>
          <w:i w:val="0"/>
          <w:color w:val="5B6774"/>
          <w:sz w:val="18"/>
        </w:rPr>
        <w:t>Prepared from the uploaded Python source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1909" w:h="16834"/>
          <w:pgMar w:top="893" w:right="936" w:bottom="835" w:left="936" w:header="360" w:footer="360" w:gutter="0"/>
          <w:cols w:space="720"/>
          <w:titlePg/>
          <w:docGrid w:linePitch="360"/>
        </w:sectPr>
      </w:pPr>
    </w:p>
    <w:p>
      <w:pPr>
        <w:pStyle w:val="Heading1"/>
      </w:pPr>
      <w:r>
        <w:t>1. Program overview</w:t>
      </w:r>
    </w:p>
    <w:p>
      <w:pPr>
        <w:spacing w:after="160"/>
      </w:pPr>
      <w:r>
        <w:t>The script builds and tests a local semantic-search index for balance-sheet chunks. The full workflow is shown below.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0F6B78"/>
          <w:sz w:val="19"/>
        </w:rPr>
        <w:t xml:space="preserve">1. Read - </w:t>
      </w:r>
      <w:r>
        <w:rPr>
          <w:rFonts w:ascii="Liberation Sans" w:hAnsi="Liberation Sans"/>
          <w:b w:val="0"/>
          <w:i w:val="0"/>
          <w:color w:val="1F2937"/>
          <w:sz w:val="19"/>
        </w:rPr>
        <w:t>Validate and read balance_sheet_all_chunks.txt as UTF-8 text.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0F6B78"/>
          <w:sz w:val="19"/>
        </w:rPr>
        <w:t xml:space="preserve">2. Split - </w:t>
      </w:r>
      <w:r>
        <w:rPr>
          <w:rFonts w:ascii="Liberation Sans" w:hAnsi="Liberation Sans"/>
          <w:b w:val="0"/>
          <w:i w:val="0"/>
          <w:color w:val="1F2937"/>
          <w:sz w:val="19"/>
        </w:rPr>
        <w:t>Separate the combined file into individual blocks at CHUNK NUMBER markers.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0F6B78"/>
          <w:sz w:val="19"/>
        </w:rPr>
        <w:t xml:space="preserve">3. Extract metadata - </w:t>
      </w:r>
      <w:r>
        <w:rPr>
          <w:rFonts w:ascii="Liberation Sans" w:hAnsi="Liberation Sans"/>
          <w:b w:val="0"/>
          <w:i w:val="0"/>
          <w:color w:val="1F2937"/>
          <w:sz w:val="19"/>
        </w:rPr>
        <w:t>Parse the chunk ID, company, section, year, period, dates, currency, CIK, and source row.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0F6B78"/>
          <w:sz w:val="19"/>
        </w:rPr>
        <w:t xml:space="preserve">4. Create embeddings - </w:t>
      </w:r>
      <w:r>
        <w:rPr>
          <w:rFonts w:ascii="Liberation Sans" w:hAnsi="Liberation Sans"/>
          <w:b w:val="0"/>
          <w:i w:val="0"/>
          <w:color w:val="1F2937"/>
          <w:sz w:val="19"/>
        </w:rPr>
        <w:t>Encode every chunk with all-MiniLM-L6-v2 and normalize the vectors.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0F6B78"/>
          <w:sz w:val="19"/>
        </w:rPr>
        <w:t xml:space="preserve">5. Store in ChromaDB - </w:t>
      </w:r>
      <w:r>
        <w:rPr>
          <w:rFonts w:ascii="Liberation Sans" w:hAnsi="Liberation Sans"/>
          <w:b w:val="0"/>
          <w:i w:val="0"/>
          <w:color w:val="1F2937"/>
          <w:sz w:val="19"/>
        </w:rPr>
        <w:t>Upsert chunk IDs, text, vectors, and metadata into a persistent cosine-distance collection.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0F6B78"/>
          <w:sz w:val="19"/>
        </w:rPr>
        <w:t xml:space="preserve">6. Search - </w:t>
      </w:r>
      <w:r>
        <w:rPr>
          <w:rFonts w:ascii="Liberation Sans" w:hAnsi="Liberation Sans"/>
          <w:b w:val="0"/>
          <w:i w:val="0"/>
          <w:color w:val="1F2937"/>
          <w:sz w:val="19"/>
        </w:rPr>
        <w:t>Embed a question, apply optional metadata filters, retrieve nearest chunks, and display the results.</w:t>
      </w:r>
    </w:p>
    <w:p>
      <w:pPr>
        <w:pStyle w:val="Heading1"/>
      </w:pPr>
      <w:r>
        <w:t>2. Setup and execution</w:t>
      </w:r>
    </w:p>
    <w:p>
      <w:pPr>
        <w:pStyle w:val="Heading2"/>
      </w:pPr>
      <w:r>
        <w:t>Required packages</w:t>
      </w:r>
    </w:p>
    <w:p>
      <w:pPr>
        <w:ind w:left="288" w:right="288"/>
        <w:shd w:fill="F3F5F7"/>
      </w:pPr>
      <w:r>
        <w:rPr>
          <w:rFonts w:ascii="DejaVu Sans Mono" w:hAnsi="DejaVu Sans Mono"/>
          <w:b w:val="0"/>
          <w:i w:val="0"/>
          <w:color w:val="17365D"/>
          <w:sz w:val="18"/>
        </w:rPr>
        <w:t>pip install chromadb sentence-transformers</w:t>
      </w:r>
    </w:p>
    <w:p>
      <w:pPr>
        <w:pStyle w:val="Heading2"/>
      </w:pPr>
      <w:r>
        <w:t>Before running</w:t>
      </w:r>
    </w:p>
    <w:p>
      <w:pPr>
        <w:spacing w:after="60"/>
        <w:ind w:left="288" w:hanging="202"/>
      </w:pPr>
      <w:r>
        <w:rPr>
          <w:rFonts w:ascii="Liberation Sans" w:hAnsi="Liberation Sans"/>
          <w:b w:val="0"/>
          <w:i w:val="0"/>
          <w:color w:val="0F6B78"/>
          <w:sz w:val="20"/>
        </w:rPr>
        <w:t xml:space="preserve">• </w:t>
      </w:r>
      <w:r>
        <w:rPr>
          <w:rFonts w:ascii="Liberation Sans" w:hAnsi="Liberation Sans"/>
          <w:b w:val="0"/>
          <w:i w:val="0"/>
          <w:color w:val="1F2937"/>
          <w:sz w:val="20"/>
        </w:rPr>
        <w:t>Confirm that balance_sheet_all_chunks.txt exists at the configured path.</w:t>
      </w:r>
    </w:p>
    <w:p>
      <w:pPr>
        <w:spacing w:after="60"/>
        <w:ind w:left="288" w:hanging="202"/>
      </w:pPr>
      <w:r>
        <w:rPr>
          <w:rFonts w:ascii="Liberation Sans" w:hAnsi="Liberation Sans"/>
          <w:b w:val="0"/>
          <w:i w:val="0"/>
          <w:color w:val="0F6B78"/>
          <w:sz w:val="20"/>
        </w:rPr>
        <w:t xml:space="preserve">• </w:t>
      </w:r>
      <w:r>
        <w:rPr>
          <w:rFonts w:ascii="Liberation Sans" w:hAnsi="Liberation Sans"/>
          <w:b w:val="0"/>
          <w:i w:val="0"/>
          <w:color w:val="1F2937"/>
          <w:sz w:val="20"/>
        </w:rPr>
        <w:t>Confirm that the Chroma database directory is writable.</w:t>
      </w:r>
    </w:p>
    <w:p>
      <w:pPr>
        <w:spacing w:after="60"/>
        <w:ind w:left="288" w:hanging="202"/>
      </w:pPr>
      <w:r>
        <w:rPr>
          <w:rFonts w:ascii="Liberation Sans" w:hAnsi="Liberation Sans"/>
          <w:b w:val="0"/>
          <w:i w:val="0"/>
          <w:color w:val="0F6B78"/>
          <w:sz w:val="20"/>
        </w:rPr>
        <w:t xml:space="preserve">• </w:t>
      </w:r>
      <w:r>
        <w:rPr>
          <w:rFonts w:ascii="Liberation Sans" w:hAnsi="Liberation Sans"/>
          <w:b w:val="0"/>
          <w:i w:val="0"/>
          <w:color w:val="1F2937"/>
          <w:sz w:val="20"/>
        </w:rPr>
        <w:t>Allow the embedding model to download on first use, or make sure it is already cached.</w:t>
      </w:r>
    </w:p>
    <w:p>
      <w:pPr>
        <w:spacing w:after="60"/>
        <w:ind w:left="288" w:hanging="202"/>
      </w:pPr>
      <w:r>
        <w:rPr>
          <w:rFonts w:ascii="Liberation Sans" w:hAnsi="Liberation Sans"/>
          <w:b w:val="0"/>
          <w:i w:val="0"/>
          <w:color w:val="0F6B78"/>
          <w:sz w:val="20"/>
        </w:rPr>
        <w:t xml:space="preserve">• </w:t>
      </w:r>
      <w:r>
        <w:rPr>
          <w:rFonts w:ascii="Liberation Sans" w:hAnsi="Liberation Sans"/>
          <w:b w:val="0"/>
          <w:i w:val="0"/>
          <w:color w:val="1F2937"/>
          <w:sz w:val="20"/>
        </w:rPr>
        <w:t>Run the script in an environment where chromadb and sentence-transformers are installed.</w:t>
      </w:r>
    </w:p>
    <w:p>
      <w:pPr>
        <w:pStyle w:val="Heading2"/>
      </w:pPr>
      <w:r>
        <w:t>Run command</w:t>
      </w:r>
    </w:p>
    <w:p>
      <w:pPr>
        <w:ind w:left="288" w:right="288"/>
        <w:shd w:fill="F3F5F7"/>
      </w:pPr>
      <w:r>
        <w:rPr>
          <w:rFonts w:ascii="DejaVu Sans Mono" w:hAnsi="DejaVu Sans Mono"/>
          <w:b w:val="0"/>
          <w:i w:val="0"/>
          <w:color w:val="17365D"/>
          <w:sz w:val="18"/>
        </w:rPr>
        <w:t>python AAPL_embedding_balancesheet_vectordb.py</w:t>
      </w:r>
    </w:p>
    <w:p>
      <w:pPr>
        <w:pStyle w:val="Heading1"/>
      </w:pPr>
      <w:r>
        <w:t>3. Configuration and key data</w:t>
      </w:r>
    </w:p>
    <w:p>
      <w:pPr>
        <w:spacing w:before="60" w:after="20"/>
      </w:pPr>
      <w:r>
        <w:rPr>
          <w:rFonts w:ascii="DejaVu Sans Mono" w:hAnsi="DejaVu Sans Mono"/>
          <w:b/>
          <w:i w:val="0"/>
          <w:color w:val="0F6B78"/>
          <w:sz w:val="18"/>
        </w:rPr>
        <w:t>INPUT_TEXT_FILE</w:t>
      </w:r>
    </w:p>
    <w:p>
      <w:pPr>
        <w:spacing w:after="100"/>
        <w:ind w:left="259"/>
      </w:pPr>
      <w:r>
        <w:t>Path to the combined balance-sheet chunk text file produced by the chunking program.</w:t>
      </w:r>
    </w:p>
    <w:p>
      <w:pPr>
        <w:spacing w:before="60" w:after="20"/>
      </w:pPr>
      <w:r>
        <w:rPr>
          <w:rFonts w:ascii="DejaVu Sans Mono" w:hAnsi="DejaVu Sans Mono"/>
          <w:b/>
          <w:i w:val="0"/>
          <w:color w:val="0F6B78"/>
          <w:sz w:val="18"/>
        </w:rPr>
        <w:t>CHROMA_DATABASE_FOLDER</w:t>
      </w:r>
    </w:p>
    <w:p>
      <w:pPr>
        <w:spacing w:after="100"/>
        <w:ind w:left="259"/>
      </w:pPr>
      <w:r>
        <w:t>Persistent on-disk folder where ChromaDB stores the vector collection.</w:t>
      </w:r>
    </w:p>
    <w:p>
      <w:pPr>
        <w:spacing w:before="60" w:after="20"/>
      </w:pPr>
      <w:r>
        <w:rPr>
          <w:rFonts w:ascii="DejaVu Sans Mono" w:hAnsi="DejaVu Sans Mono"/>
          <w:b/>
          <w:i w:val="0"/>
          <w:color w:val="0F6B78"/>
          <w:sz w:val="18"/>
        </w:rPr>
        <w:t>COLLECTION_NAME</w:t>
      </w:r>
    </w:p>
    <w:p>
      <w:pPr>
        <w:spacing w:after="100"/>
        <w:ind w:left="259"/>
      </w:pPr>
      <w:r>
        <w:t>Logical ChromaDB collection name: balance_sheet.</w:t>
      </w:r>
    </w:p>
    <w:p>
      <w:pPr>
        <w:spacing w:before="60" w:after="20"/>
      </w:pPr>
      <w:r>
        <w:rPr>
          <w:rFonts w:ascii="DejaVu Sans Mono" w:hAnsi="DejaVu Sans Mono"/>
          <w:b/>
          <w:i w:val="0"/>
          <w:color w:val="0F6B78"/>
          <w:sz w:val="18"/>
        </w:rPr>
        <w:t>EMBEDDING_MODEL_NAME</w:t>
      </w:r>
    </w:p>
    <w:p>
      <w:pPr>
        <w:spacing w:after="100"/>
        <w:ind w:left="259"/>
      </w:pPr>
      <w:r>
        <w:t>Sentence Transformer model used for both document and question vectors.</w:t>
      </w:r>
    </w:p>
    <w:p>
      <w:pPr>
        <w:spacing w:before="60" w:after="20"/>
      </w:pPr>
      <w:r>
        <w:rPr>
          <w:rFonts w:ascii="DejaVu Sans Mono" w:hAnsi="DejaVu Sans Mono"/>
          <w:b/>
          <w:i w:val="0"/>
          <w:color w:val="0F6B78"/>
          <w:sz w:val="18"/>
        </w:rPr>
        <w:t>Chunk metadata</w:t>
      </w:r>
    </w:p>
    <w:p>
      <w:pPr>
        <w:spacing w:after="100"/>
        <w:ind w:left="259"/>
      </w:pPr>
      <w:r>
        <w:t>Includes chunk number, chunk ID, source row, symbol, financial statement, financial section, fiscal year, period, dates, currency, and CIK.</w:t>
      </w:r>
    </w:p>
    <w:p>
      <w:pPr>
        <w:spacing w:before="60" w:after="20"/>
      </w:pPr>
      <w:r>
        <w:rPr>
          <w:rFonts w:ascii="DejaVu Sans Mono" w:hAnsi="DejaVu Sans Mono"/>
          <w:b/>
          <w:i w:val="0"/>
          <w:color w:val="0F6B78"/>
          <w:sz w:val="18"/>
        </w:rPr>
        <w:t>Embedding</w:t>
      </w:r>
    </w:p>
    <w:p>
      <w:pPr>
        <w:spacing w:after="100"/>
        <w:ind w:left="259"/>
      </w:pPr>
      <w:r>
        <w:t>A normalized float32 vector generated from chunk text or a query.</w:t>
      </w:r>
    </w:p>
    <w:p>
      <w:r>
        <w:br w:type="page"/>
      </w:r>
    </w:p>
    <w:p>
      <w:pPr>
        <w:pStyle w:val="Heading1"/>
      </w:pPr>
      <w:r>
        <w:t>4. Function guide</w:t>
      </w:r>
    </w:p>
    <w:p>
      <w:pPr>
        <w:spacing w:after="140"/>
      </w:pPr>
      <w:r>
        <w:t>The functions are listed as full-width entries rather than narrow table cells, so long function names remain completely visible.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read_text_file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35-44)</w:t>
      </w:r>
    </w:p>
    <w:p>
      <w:pPr>
        <w:spacing w:after="80"/>
        <w:ind w:left="259"/>
      </w:pPr>
      <w:r>
        <w:t>Validates and reads the financial chunk text file.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split_financial_chunks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47-70)</w:t>
      </w:r>
    </w:p>
    <w:p>
      <w:pPr>
        <w:spacing w:after="80"/>
        <w:ind w:left="259"/>
      </w:pPr>
      <w:r>
        <w:t>Splits the combined text at every CHUNK NUMBER marker.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extract_value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77-95)</w:t>
      </w:r>
    </w:p>
    <w:p>
      <w:pPr>
        <w:spacing w:after="80"/>
        <w:ind w:left="259"/>
      </w:pPr>
      <w:r>
        <w:t>Extracts one labelled value from a chunk with a multiline regular expression.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normalize_year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98-112)</w:t>
      </w:r>
    </w:p>
    <w:p>
      <w:pPr>
        <w:spacing w:after="80"/>
        <w:ind w:left="259"/>
      </w:pPr>
      <w:r>
        <w:t>Removes commas and other non-digits, then converts the year to int.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normalize_integer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115-129)</w:t>
      </w:r>
    </w:p>
    <w:p>
      <w:pPr>
        <w:spacing w:after="80"/>
        <w:ind w:left="259"/>
      </w:pPr>
      <w:r>
        <w:t>Converts comma-formatted or signed integer text to int.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extract_chunk_metadata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132-186)</w:t>
      </w:r>
    </w:p>
    <w:p>
      <w:pPr>
        <w:spacing w:after="80"/>
        <w:ind w:left="259"/>
      </w:pPr>
      <w:r>
        <w:t>Creates a Chroma-compatible metadata dictionary for one chunk.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load_embedding_model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193-202)</w:t>
      </w:r>
    </w:p>
    <w:p>
      <w:pPr>
        <w:spacing w:after="80"/>
        <w:ind w:left="259"/>
      </w:pPr>
      <w:r>
        <w:t>Loads the configured Sentence Transformer model.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create_embeddings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205-220)</w:t>
      </w:r>
    </w:p>
    <w:p>
      <w:pPr>
        <w:spacing w:after="80"/>
        <w:ind w:left="259"/>
      </w:pPr>
      <w:r>
        <w:t>Encodes all chunks as normalized float32 vectors.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create_chroma_collection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227-250)</w:t>
      </w:r>
    </w:p>
    <w:p>
      <w:pPr>
        <w:spacing w:after="80"/>
        <w:ind w:left="259"/>
      </w:pPr>
      <w:r>
        <w:t>Creates or opens the persistent cosine-distance Chroma collection.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store_chunks_in_chroma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253-276)</w:t>
      </w:r>
    </w:p>
    <w:p>
      <w:pPr>
        <w:spacing w:after="80"/>
        <w:ind w:left="259"/>
      </w:pPr>
      <w:r>
        <w:t>Upserts IDs, documents, embeddings, and metadata.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search_financial_data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283-363)</w:t>
      </w:r>
    </w:p>
    <w:p>
      <w:pPr>
        <w:spacing w:after="80"/>
        <w:ind w:left="259"/>
      </w:pPr>
      <w:r>
        <w:t>Embeds a question, creates optional filters, queries Chroma, and formats results.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display_search_results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366-415)</w:t>
      </w:r>
    </w:p>
    <w:p>
      <w:pPr>
        <w:spacing w:after="80"/>
        <w:ind w:left="259"/>
      </w:pPr>
      <w:r>
        <w:t>Prints similarity scores, metadata, and retrieved chunk text.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main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422-500)</w:t>
      </w:r>
    </w:p>
    <w:p>
      <w:pPr>
        <w:spacing w:after="80"/>
        <w:ind w:left="259"/>
      </w:pPr>
      <w:r>
        <w:t>Runs the complete indexing and sample-query workflow.</w:t>
      </w:r>
    </w:p>
    <w:p>
      <w:pPr>
        <w:pStyle w:val="Heading1"/>
      </w:pPr>
      <w:r>
        <w:t>5. Important behavior and improvement opportunities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Hardcoded paths: </w:t>
      </w:r>
      <w:r>
        <w:rPr>
          <w:rFonts w:ascii="Liberation Sans" w:hAnsi="Liberation Sans"/>
          <w:b w:val="0"/>
          <w:i w:val="0"/>
          <w:color w:val="1F2937"/>
          <w:sz w:val="18"/>
        </w:rPr>
        <w:t>The text-file and database paths are embedded in the script. Configuration or command-line arguments would make it easier to reuse.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First model load: </w:t>
      </w:r>
      <w:r>
        <w:rPr>
          <w:rFonts w:ascii="Liberation Sans" w:hAnsi="Liberation Sans"/>
          <w:b w:val="0"/>
          <w:i w:val="0"/>
          <w:color w:val="1F2937"/>
          <w:sz w:val="18"/>
        </w:rPr>
        <w:t>SentenceTransformer may download the model the first time the program runs unless the model is already cached.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Upsert ID uniqueness: </w:t>
      </w:r>
      <w:r>
        <w:rPr>
          <w:rFonts w:ascii="Liberation Sans" w:hAnsi="Liberation Sans"/>
          <w:b w:val="0"/>
          <w:i w:val="0"/>
          <w:color w:val="1F2937"/>
          <w:sz w:val="18"/>
        </w:rPr>
        <w:t>ChromaDB upsert replaces an existing record that has the same chunk_id. Duplicate IDs can overwrite earlier content.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Exact metadata labels: </w:t>
      </w:r>
      <w:r>
        <w:rPr>
          <w:rFonts w:ascii="Liberation Sans" w:hAnsi="Liberation Sans"/>
          <w:b w:val="0"/>
          <w:i w:val="0"/>
          <w:color w:val="1F2937"/>
          <w:sz w:val="18"/>
        </w:rPr>
        <w:t>Metadata extraction expects labels such as Fiscal Year and FINANCIAL SECTION exactly as written in the chunk file.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Exact filters: </w:t>
      </w:r>
      <w:r>
        <w:rPr>
          <w:rFonts w:ascii="Liberation Sans" w:hAnsi="Liberation Sans"/>
          <w:b w:val="0"/>
          <w:i w:val="0"/>
          <w:color w:val="1F2937"/>
          <w:sz w:val="18"/>
        </w:rPr>
        <w:t>The fiscal-year and financial-section conditions are equality filters; section values must match the stored metadata exactly.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Similarity score: </w:t>
      </w:r>
      <w:r>
        <w:rPr>
          <w:rFonts w:ascii="Liberation Sans" w:hAnsi="Liberation Sans"/>
          <w:b w:val="0"/>
          <w:i w:val="0"/>
          <w:color w:val="1F2937"/>
          <w:sz w:val="18"/>
        </w:rPr>
        <w:t>The displayed value is 1 minus cosine distance. It is useful for ranking but is not a calibrated confidence percentage.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Batching: </w:t>
      </w:r>
      <w:r>
        <w:rPr>
          <w:rFonts w:ascii="Liberation Sans" w:hAnsi="Liberation Sans"/>
          <w:b w:val="0"/>
          <w:i w:val="0"/>
          <w:color w:val="1F2937"/>
          <w:sz w:val="18"/>
        </w:rPr>
        <w:t>The program embeds and upserts all chunks together. Larger datasets may benefit from smaller batches and length validation.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Error handling: </w:t>
      </w:r>
      <w:r>
        <w:rPr>
          <w:rFonts w:ascii="Liberation Sans" w:hAnsi="Liberation Sans"/>
          <w:b w:val="0"/>
          <w:i w:val="0"/>
          <w:color w:val="1F2937"/>
          <w:sz w:val="18"/>
        </w:rPr>
        <w:t>The main workflow does not catch model, database, filesystem, or query errors, so a failure ends with a traceback.</w:t>
      </w:r>
    </w:p>
    <w:p>
      <w:r>
        <w:br w:type="page"/>
      </w:r>
    </w:p>
    <w:p>
      <w:pPr>
        <w:pStyle w:val="Heading1"/>
      </w:pPr>
      <w:r>
        <w:t>6. Complete line-by-line explanation</w:t>
      </w:r>
    </w:p>
    <w:p>
      <w:pPr>
        <w:spacing w:after="160"/>
      </w:pPr>
      <w:r>
        <w:t>Every source line is retained. Comments and blank lines are also explained because they show the organization and readability of the program even though they do not execute.</w:t>
      </w:r>
    </w:p>
    <w:p>
      <w:pPr>
        <w:pStyle w:val="Heading2"/>
      </w:pPr>
      <w:r>
        <w:t>Imports | Lines 1-8</w:t>
      </w:r>
    </w:p>
    <w:p>
      <w:pPr>
        <w:spacing w:after="120"/>
      </w:pPr>
      <w:r>
        <w:rPr>
          <w:color w:val="5B6774"/>
          <w:sz w:val="18"/>
        </w:rPr>
        <w:t>Modules for filesystem work, regular expressions, typing, ChromaDB, and Sentence Transformers.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8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import os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Imports the operating-system module for file checks, folder creation, and path-related operations.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import re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Imports Python regular expressions for splitting chunks, extracting metadata, and normalizing values.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from typing import Any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Imports `Any` for type hints where metadata values can have multiple Python types.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import chromadb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Imports ChromaDB, the vector database used to persist and search the financial embeddings.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from sentence_transformers import SentenceTransformer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Imports the Sentence Transformers model class used to convert text into dense numeric vectors.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Configuration | Lines 9-30</w:t>
      </w:r>
    </w:p>
    <w:p>
      <w:pPr>
        <w:spacing w:after="120"/>
      </w:pPr>
      <w:r>
        <w:rPr>
          <w:color w:val="5B6774"/>
          <w:sz w:val="18"/>
        </w:rPr>
        <w:t>Input path, Chroma database location, collection name, and embedding-model name.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8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9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CONFIGURATION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11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INPUT_TEXT_FILE = 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parenthesized assignment for the input text file path containing all balance-sheet chunks.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r"C:\AZ_DEVOPS_PYTHON\Investment_Banking"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raw-string segment to the input chunk-file path; adjacent string literals are concatenated automatically.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r"\ib-genai-project\data\chunks\AAPL\balance_sheet"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raw-string segment to the input chunk-file path; adjacent string literals are concatenated automatically.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r"\balance_sheet_all_chunks.txt"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raw-string segment to the input chunk-file path; adjacent string literals are concatenated automatically.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CHROMA_DATABASE_FOLDER = 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parenthesized assignment for the folder where the persistent Chroma database will be stored.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r"C:\AZ_DEVOPS_PYTHON\Investment_Banking"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raw-string segment to the Chroma database folder path; raw strings avoid Windows backslash escaping.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r"\ib-genai-project\data\vector_db\AAPL"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raw-string segment to the Chroma database folder path; raw strings avoid Windows backslash escaping.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r"\chroma_balance_sheet_db"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raw-string segment to the Chroma database folder path; raw strings avoid Windows backslash escaping.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COLLECTION_NAME = "balance_sheet"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Sets the persistent Chroma collection name to `balance_sheet`.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Lightweight local embedding model.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EMBEDDING_MODEL_NAME = "sentence-transformers/all-MiniLM-L6-v2"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Selects the lightweight all-MiniLM-L6-v2 embedding model. It produces normalized semantic vectors locally after the model is available.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Read and split the text file | Lines 31-72</w:t>
      </w:r>
    </w:p>
    <w:p>
      <w:pPr>
        <w:spacing w:after="120"/>
      </w:pPr>
      <w:r>
        <w:rPr>
          <w:color w:val="5B6774"/>
          <w:sz w:val="18"/>
        </w:rPr>
        <w:t>Input validation, UTF-8 reading, and splitting at CHUNK NUMBER markers.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8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31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READ AND SPLIT TEXT FILE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33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read_text_file(file_path: str) -&gt; str: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a function that validates and reads the combined financial chunk text file.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"""Read the financial chunk text file."""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not os.path.isfile(file_path):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Checks that the input path points to an existing regular file before attempting to read it.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raise FileNotFoundError(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Raises a clear exception so processing stops when the required input file is missing.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f"Input text file was not found:\n{file_path}"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Builds the detailed missing-file error message and includes the exact configured path.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with open(file_path, "r", encoding="utf-8") as file: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Opens the input file in UTF-8 text mode and automatically closes it when the block finishes.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return file.read()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and returns the entire text file as one Python string.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split_financial_chunks(text: str) -&gt; list[str]: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a function that divides the combined text into one string per `CHUNK NUMBER` block.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Split the file using CHUNK NUMBER markers.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50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Expected structure: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52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 NUMBER: 1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...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 NUMBER: 2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...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pieces = re.split(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regular-expression split that preserves each `CHUNK NUMBER` marker at the beginning of its chunk.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r"(?=CHUNK NUMBER:\s*\d+)",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Uses a positive lookahead so splitting occurs before each numbered marker without removing the marker text.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text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the full combined text as the value to split.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63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chunks = [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list comprehension that trims each split piece and discards empty pieces.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piece.strip()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Removes leading and trailing whitespace from the current split piece.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for piece in pieces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Iterates over every piece produced by the regular-expression split.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if piece.strip()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Keeps only pieces that contain non-whitespace text.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69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chunks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final list of cleaned chunk strings.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72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Metadata extraction | Lines 73-188</w:t>
      </w:r>
    </w:p>
    <w:p>
      <w:pPr>
        <w:spacing w:after="120"/>
      </w:pPr>
      <w:r>
        <w:rPr>
          <w:color w:val="5B6774"/>
          <w:sz w:val="18"/>
        </w:rPr>
        <w:t>Label extraction, numeric normalization, and construction of Chroma-compatible metadata.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8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73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74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METADATA EXTRACTION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75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76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extract_value(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a helper that extracts one labeled value from a chunk by using a multiline regular expression.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chunk: str,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financial chunk text parameter and its string type.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label: str,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metadata label to search for inside the chunk.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default: str = 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an optional fallback value returned when the label is not found.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 -&gt; str: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function signature and declares that the function returns a string.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"""Extract a single metadata value from a chunk."""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83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pattern = rf"^{re.escape(label)}:\s*(.+)$"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Builds a safe, anchored regular-expression pattern for a line such as `Fiscal Year: 2025`.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85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match = re.search(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search for the requested label anywhere in the multiline chunk text.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pattern,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generated regular-expression pattern to `re.search`.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flags=re.MULTILINE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Makes `^` and `$` apply to each line, allowing exact label matching inside the multiline chunk.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not match: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Checks whether the requested label was absent from the chunk.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return default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supplied fallback value when no matching metadata line exists.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94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match.group(1).strip()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captured text after the label and removes surrounding whitespace.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96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97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normalize_year(year_value: str) -&gt; int: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a helper that removes non-digits from a year and returns an integer year.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Convert values such as '2,025' into 2025.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102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cleaned_year = re.sub(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normalization of a year string by deleting every character that is not a digit.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r"[^\d]",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Specifies the pattern that matches all non-digit characters.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year_value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the original year text to the normalization expression.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not cleaned_year: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Handles an empty or unusable year value after cleaning.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return 0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numeric zero as the metadata fallback for a missing or nonnumeric value.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int(cleaned_year)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Converts the cleaned digit string into an integer year.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113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114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normalize_integer(value: str) -&gt; int: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a helper that removes commas and other nonnumeric characters while preserving a minus sign.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Convert values such as '320,193' into 320193.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119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cleaned_value = re.sub(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integer normalization by deleting characters other than digits and a minus sign.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r"[^\d-]",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Specifies the pattern that keeps digits and an optional negative sign while removing commas and other text.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value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the original text value to the active normalization expression.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125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not cleaned_value: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Checks whether integer normalization produced an empty result.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return 0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numeric zero as the metadata fallback for a missing or nonnumeric value.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int(cleaned_value)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Converts the normalized integer text into a Python integer.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130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extract_chunk_metadata(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the function that builds one Chroma-compatible metadata dictionary for a chunk.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chunk: str,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financial chunk text parameter and its string type.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fallback_number: int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sequential fallback chunk number used when the chunk does not contain one.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 -&gt; dict[str, Any]: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signature and declares a string-keyed metadata dictionary with scalar values.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"""Extract Chroma-compatible metadata from one financial chunk."""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137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chunk_number_text = extract_value(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the `CHUNK NUMBER` text and falls back to the current enumeration number.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"CHUNK NUMBER",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str(fallback_number)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143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chunk_id = extract_value(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the unique `CHUNK ID` and creates a fallback ID when it is absent.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"CHUNK ID",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f"financial_chunk_{fallback_number}"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149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fiscal_year_text = extract_value(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fiscal-year text for later conversion to an integer metadata value.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"Fiscal Year",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"0"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155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source_row_text = extract_value(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the source Excel row number for traceability.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"SOURCE ROW",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"0"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cik_text = extract_value(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the SEC CIK identifier text for later integer normalization.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"CIK",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"0"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167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metadata = {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metadata dictionary that will be stored with the document in ChromaDB.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"chunk_number": normalize_integer(chunk_number_text),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normalized numeric chunk number.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"chunk_id": chunk_id,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chunk ID, which is also used later as the Chroma record ID.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"source_row": normalize_integer(source_row_text),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normalized source spreadsheet row number.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"symbol": extract_value(chunk, "Company Symbol"),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and stores the company symbol from the chunk metadata.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"statement": extract_value(chunk, "Financial Statement"),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and stores the financial-statement name.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"financial_section": extract_value(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extraction of the chunk’s financial section, such as Current Assets or Debt and Investment Summary.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chunk,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"FINANCIAL SECTION"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Specifies the exact metadata label used to extract the financial section.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"fiscal_year": normalize_year(fiscal_year_text),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Normalizes and stores fiscal year as an integer so Chroma can apply numeric equality filters.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"period": extract_value(chunk, "Period"),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and stores the period label, such as FY or a quarter code.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"report_date": extract_value(chunk, "Report Date"),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and stores the financial report date.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"currency": extract_value(chunk, "Reported Currency"),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and stores the reported currency.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"cik": normalize_integer(cik_text),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Normalizes and stores the CIK as an integer.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"filing_date": extract_value(chunk, "Filing Date"),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and stores the filing date.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185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metadata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completed metadata dictionary for the current chunk.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187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Embedding model | Lines 189-222</w:t>
      </w:r>
    </w:p>
    <w:p>
      <w:pPr>
        <w:spacing w:after="120"/>
      </w:pPr>
      <w:r>
        <w:rPr>
          <w:color w:val="5B6774"/>
          <w:sz w:val="18"/>
        </w:rPr>
        <w:t>Model loading and normalized vector generation.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8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189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190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EMBEDDING MODEL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191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192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load_embedding_model() -&gt; SentenceTransformer: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a function that loads the configured Sentence Transformer embedding model.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"""Load the local Sentence Transformer model."""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195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print(f"Loading embedding model: {EMBEDDING_MODEL_NAME}")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the configured model name so the user can see which embedding model is being loaded.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197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model = SentenceTransformer(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Creates the Sentence Transformer model. The library may download model files the first time if they are not cached.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EMBEDDING_MODEL_NAME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configured model identifier into the Sentence Transformer constructor.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model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loaded embedding model for reuse during indexing and querying.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203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204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create_embeddings(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the function that encodes every financial chunk into a normalized float vector.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model: SentenceTransformer,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loaded Sentence Transformer model parameter.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chunks: list[str]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list of chunk strings that will be embedded or stored.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 -&gt; list[list[float]]: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a return value containing one list of floating-point dimensions per chunk.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"""Generate normalized embeddings for all chunks."""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210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embeddings = model.encode(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batch encoding of every financial chunk into vector embeddings.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chunks,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all financial chunks to the active function or enumeration.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batch_size=32,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Processes up to 32 chunks per encoding batch, balancing memory use and throughput.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show_progress_bar=True,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Displays a progress bar while embeddings are being generated.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normalize_embeddings=True,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Normalizes each vector to unit length, which aligns with cosine-similarity search.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convert_to_numpy=True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a NumPy array from the model before converting it to plain Python lists.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219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Chroma accepts ordinary Python lists.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embeddings.astype("float32").tolist()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Converts vectors to 32-bit floats and then to ordinary nested lists accepted by ChromaDB.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222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Chroma database | Lines 223-278</w:t>
      </w:r>
    </w:p>
    <w:p>
      <w:pPr>
        <w:spacing w:after="120"/>
      </w:pPr>
      <w:r>
        <w:rPr>
          <w:color w:val="5B6774"/>
          <w:sz w:val="18"/>
        </w:rPr>
        <w:t>Persistent collection creation and upsert operations.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8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223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224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CHROMA DATABASE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225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226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create_chroma_collection():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a function that creates or opens the persistent Chroma collection.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"""Create or open a persistent Chroma collection."""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229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os.makedirs(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creation of the persistent database directory if it does not already exist.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CHROMA_DATABASE_FOLDER,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the configured Chroma database directory.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exist_ok=True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Prevents an error when the destination folder already exists.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234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client = chromadb.PersistentClient(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Creates a persistent Chroma client whose data survives between program runs.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path=CHROMA_DATABASE_FOLDER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Points the persistent Chroma client at the configured database folder.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collection = client.get_or_create_collection(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Opens the named collection if it exists or creates it when it does not.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name=COLLECTION_NAME,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Uses the configured `balance_sheet` collection name.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metadata={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collection-level metadata describing the collection and its distance metric.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"description": 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readable description stored with the Chroma collection.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    "Financial statement embeddings grouped 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Provides the first part of the collection description string.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    "by fiscal year and financial section"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Completes the collection description string.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"hnsw:space": "cosine",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Configures Chroma’s HNSW index to use cosine distance for semantic similarity.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249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collection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ready-to-use persistent collection.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252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store_chunks_in_chroma(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the function that upserts chunk IDs, documents, embeddings, and metadata into ChromaDB.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collection,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Accepts a Chroma collection object without a restrictive static type annotation.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chunks: list[str],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list of chunk strings that will be embedded or stored.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embeddings: list[list[float]],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vector list corresponding one-to-one with the chunk list.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metadata_list: list[dict[str, Any]]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one metadata dictionary for each chunk.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 -&gt; None: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"""Insert or update financial chunks in Chroma."""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260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ids = [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creation of the Chroma record-ID list from each metadata dictionary’s `chunk_id`.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metadata["chunk_id"]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the chunk ID from the current metadata dictionary.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for metadata in metadata_list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Iterates over all chunk metadata dictionaries to build IDs in matching order.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265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collection.upsert(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upsert operation, inserting new IDs and replacing existing records with the same IDs.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ids=ids,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generated unique record IDs to ChromaDB.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documents=chunks,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original chunk text as the retrievable document content.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embeddings=embeddings,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precomputed MiniLM vectors rather than asking Chroma to embed the text.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metadatas=metadata_list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extracted metadata alongside each document and vector.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272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f"{len(chunks)} financial chunks stored 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Builds the first part of the success message using the number of stored chunks.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f"in Chroma DB."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Completes the success message printed after the upsert.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277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Semantic search and display | Lines 279-417</w:t>
      </w:r>
    </w:p>
    <w:p>
      <w:pPr>
        <w:spacing w:after="120"/>
      </w:pPr>
      <w:r>
        <w:rPr>
          <w:color w:val="5B6774"/>
          <w:sz w:val="18"/>
        </w:rPr>
        <w:t>Question embedding, metadata filtering, Chroma query, score calculation, and output formatting.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8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279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280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SEMANTIC SEARCH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281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282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search_financial_data(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the semantic-search function, including optional fiscal-year and financial-section filters.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collection,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Accepts a Chroma collection object without a restrictive static type annotation.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embedding_model: SentenceTransformer,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model used to embed the user’s search question.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question: str,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natural-language financial question to search for.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top_k: int = 5,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Sets the default number of nearest vector matches to return.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fiscal_year: int | None = None,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an optional exact fiscal-year metadata filter.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financial_section: str | None = None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an optional exact financial-section metadata filter.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 -&gt; list[dict[str, Any]]: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Search the Chroma DB.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293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Optional filters: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fiscal_year=2025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Restricts results to metadata whose fiscal year equals 2025.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financial_section="Current Assets"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Assigns the result of this expression to a local variable for later use.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query_embedding = embedding_model.encode(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encoding the question with the same model and normalization used for the stored chunks.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question,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user’s natural-language question to the embedding model or display function.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normalize_embeddings=True,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Normalizes each vector to unit length, which aligns with cosine-similarity search.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convert_to_numpy=True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a NumPy array from the model before converting it to plain Python lists.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).astype("float32").tolist()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Converts the single query vector to 32-bit floats and a Python list for ChromaDB.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304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filters = []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Initializes a list that will hold zero, one, or multiple Chroma metadata conditions.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306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fiscal_year is not None: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fiscal-year condition only when the caller supplied a year.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filters.append({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adding one exact-match metadata condition to the filter list.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"fiscal_year": fiscal_year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Normalizes and stores fiscal year as an integer so Chroma can apply numeric equality filters.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})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financial_section is not None: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financial-section condition only when the caller supplied one.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filters.append({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adding one exact-match metadata condition to the filter list.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"financial_section": financial_section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extraction of the chunk’s financial section, such as Current Assets or Debt and Investment Summary.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})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316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where_filter = None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Uses no Chroma `where` clause by default.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len(filters) == 1: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Uses the single filter dictionary directly when exactly one condition exists.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where_filter = filters[0]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Assigns the only condition as the Chroma metadata filter.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elif len(filters) &gt; 1: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Handles the case where both optional metadata filters were provided.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where_filter = {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compound Chroma filter dictionary.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"$and": filters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Requires every supplied metadata condition to match by using Chroma’s `$and` operator.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326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query_parameters = {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keyword-argument dictionary for the Chroma query.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"query_embeddings": [query_embedding],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the question vector in Chroma’s expected list-of-query-vectors format.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"n_results": top_k,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the configured number of nearest records.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"include": [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list of result components that Chroma should return.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"documents",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`"documents"` in each Chroma query result.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"metadatas",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`"metadatas"` in each Chroma query result.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"distances",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`"distances"` in each Chroma query result.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336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where_filter is not None: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metadata filtering to the query parameters only when at least one filter exists.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query_parameters["where"] = where_filter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constructed metadata filter under Chroma’s `where` parameter.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339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results = collection.query(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Executes the vector similarity query against the persistent collection.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**query_parameters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Expands the query-parameter dictionary into keyword arguments.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343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formatted_results = []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Initializes the normalized result list returned by this helper.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345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documents = results.get("documents", [[]])[0]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Safely reads the first query’s document list, defaulting to an empty nested list.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metadatas = results.get("metadatas", [[]])[0]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Safely reads the first query’s metadata list.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distances = results.get("distances", [[]])[0]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Safely reads the first query’s distance list.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349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for document, metadata, distance in zip(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Iterates over matching document, metadata, and distance values in parallel.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documents,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of the aligned Chroma result lists to `zip`.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metadatas,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of the aligned Chroma result lists to `zip`.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distances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of the aligned Chroma result lists to `zip`.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similarity_score = 1 - float(distance)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Converts cosine distance to a more intuitive similarity score by subtracting it from 1.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356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formatted_results.append({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one normalized result dictionary for the caller.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"similarity_score": similarity_score,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calculated similarity score.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"metadata": metadata,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record metadata returned by Chroma.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"document": document,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retrieved financial chunk text.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})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362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formatted_results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normalized semantic-search result list.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364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365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display_search_results(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the console-output function that formats semantic-search results for a user.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question: str,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natural-language financial question to search for.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results: list[dict[str, Any]]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list of normalized search-result dictionaries to display.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 -&gt; None: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"""Display semantic-search results."""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print("\n" + "=" * 80)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a blank line and an 80-character separator before the search output.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print(f"QUESTION: {question}")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the exact semantic-search question.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print("=" * 80)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a visual separator line in the console.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375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not results: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Checks whether the semantic query returned no records.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print("No matching financial records were found.")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a clear message when no Chroma results are available.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return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Exits the current function early after handling the special condition.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379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for result_number, result in enumerate(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Iterates through the results while numbering them from one for display.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results,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the result list to `enumerate` or the display function.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start=1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visible result numbering at 1 rather than Python’s default 0.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metadata = result["metadata"]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the current result’s metadata dictionary for concise access.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385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print(f"\nRESULT {result_number}")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a heading for the current numbered result.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print("-" * 80)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an 80-character horizontal separator.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"Similarity score: 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console output label for the result’s similarity score.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f"{result['similarity_score']:.4f}"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Formats the similarity score to four decimal places.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393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f"Chunk ID: 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console label for the Chroma chunk ID.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f"{metadata.get('chunk_id', '')}"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the chunk ID safely, returning an empty string if the key is absent.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f"Symbol: 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console label for the company symbol.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f"{metadata.get('symbol', '')}"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the company symbol safely from metadata.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403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f"Fiscal year: 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console label for fiscal year.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f"{metadata.get('fiscal_year', '')}"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the fiscal year safely from metadata.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f"Financial section: 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console label for the matched financial section.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f"{metadata.get('financial_section', '')}"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the financial section safely from metadata.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413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print("\nRetrieved text:\n")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a heading before the full retrieved financial chunk.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print(result["document"])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the complete matched chunk text.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416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417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Main workflow | Lines 418-504</w:t>
      </w:r>
    </w:p>
    <w:p>
      <w:pPr>
        <w:spacing w:after="120"/>
      </w:pPr>
      <w:r>
        <w:rPr>
          <w:color w:val="5B6774"/>
          <w:sz w:val="18"/>
        </w:rPr>
        <w:t>End-to-end orchestration and direct-execution entry point.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8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center"/>
          </w:tcPr>
          <w:p>
            <w:pPr>
              <w:spacing w:after="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418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419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MAIN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420</w:t>
            </w:r>
          </w:p>
        </w:tc>
        <w:tc>
          <w:tcPr>
            <w:tcW w:type="dxa" w:w="8928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main() -&gt; None: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the main orchestration function that builds the vector database and runs a test query.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"""Build the Chroma vector database and test retrieval."""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424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425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Read the financial text file.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raw_text = read_text_file(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the configured combined balance-sheet chunk file into memory.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INPUT_TEXT_FILE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configured input file path to the text-reading function.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429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430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Separate the financial sections.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chunks = split_financial_chunks(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Splits the full text into individual financial chunks.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raw_text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complete input string to the chunk-splitting function.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434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not chunks: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Stops the workflow when the input contains no valid chunk markers.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raise ValueError(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Raises an exception to stop the current workflow with a clear error.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"No chunks were found in the input file."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Provides the error message explaining that chunk extraction produced no data.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439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print(f"Financial chunks found: {len(chunks)}")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Reports how many chunk documents were detected.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442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Extract metadata.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metadata_list = [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list comprehension that extracts one metadata dictionary per chunk.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extract_chunk_metadata(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Calls the metadata-extraction helper for the current chunk.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chunk=chunk,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by keyword.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fallback_number=index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enumeration index as a fallback chunk number.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for index, chunk in enumerate(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Iterates over chunks with sequential numbers for metadata fallback values.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chunks,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all financial chunks to the active function or enumeration.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start=1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visible result numbering at 1 rather than Python’s default 0.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453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454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Load local embedding model.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embedding_model = load_embedding_model()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Loads the configured local embedding model once for both indexing and querying.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456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457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Create vector embeddings.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embeddings = create_embeddings(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Generates one normalized vector for each financial chunk.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model=embedding_model,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loaded Sentence Transformer model to the embedding helper.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chunks=chunks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complete chunk list to the active helper.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462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f"Embedding dimensions: 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message that reports the vector dimensionality.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f"{len(embeddings[0])}"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the number of dimensions from the first generated vector.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467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468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Create the persistent database.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collection = create_chroma_collection()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Creates or opens the persistent Chroma collection.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470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471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Store chunks and embeddings.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store_chunks_in_chroma(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upsert call that persists all chunks, vectors, and metadata.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collection=collection,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open Chroma collection to the active helper.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chunks=chunks,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complete chunk list to the active helper.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embeddings=embeddings,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precomputed MiniLM vectors rather than asking Chroma to embed the text.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metadata_list=metadata_list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extracted metadata list in the same order as the chunks.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f"Total records in collection: 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message reporting the collection’s current record count.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f"{collection.count()}"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Calls Chroma to count all records currently stored in the collection.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483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484</w:t>
            </w:r>
          </w:p>
        </w:tc>
        <w:tc>
          <w:tcPr>
            <w:tcW w:type="dxa" w:w="8928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Example semantic query.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question = 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assignment of the example natural-language question used to test retrieval.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486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"What was Apple's total debt and net debt in 2025?"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the example question asking for Apple’s 2025 total debt and net debt.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488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results = search_financial_data(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Runs semantic search against the newly built or updated vector collection.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collection=collection,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open Chroma collection to the active helper.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491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embedding_model=embedding_model,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Uses the same embedding model to vectorize the query.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492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question=question,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example question by keyword.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top_k=3,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the three nearest matching chunks.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fiscal_year=2025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Restricts results to metadata whose fiscal year equals 2025.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495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496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497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display_search_results(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Formats and prints the retrieved matches and their metadata.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498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question=question,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example question by keyword.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499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results=results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Assigns the result of this expression to a local variable for later use.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500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501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502</w:t>
            </w:r>
          </w:p>
        </w:tc>
        <w:tc>
          <w:tcPr>
            <w:tcW w:type="dxa" w:w="8928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503</w:t>
            </w:r>
          </w:p>
        </w:tc>
        <w:tc>
          <w:tcPr>
            <w:tcW w:type="dxa" w:w="89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if __name__ == "__main__":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Runs the program only when this file is executed directly, not when it is imported as a module.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504</w:t>
            </w:r>
          </w:p>
        </w:tc>
        <w:tc>
          <w:tcPr>
            <w:tcW w:type="dxa" w:w="8928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main()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Calls the main orchestration function and starts the program.</w:t>
            </w:r>
          </w:p>
        </w:tc>
      </w:tr>
    </w:tbl>
    <w:sectPr w:rsidR="00FC693F" w:rsidRPr="0006063C" w:rsidSect="00034616">
      <w:pgSz w:w="11909" w:h="16834"/>
      <w:pgMar w:top="893" w:right="936" w:bottom="835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Liberation Sans" w:hAnsi="Liberation Sans"/>
        <w:b w:val="0"/>
        <w:i w:val="0"/>
        <w:color w:val="5B6774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6" w:space="4" w:color="C8D1DB"/>
      </w:pBdr>
    </w:pPr>
    <w:r/>
    <w:r>
      <w:rPr>
        <w:rFonts w:ascii="Liberation Sans" w:hAnsi="Liberation Sans"/>
        <w:b w:val="0"/>
        <w:i w:val="0"/>
        <w:color w:val="5B6774"/>
        <w:sz w:val="16"/>
      </w:rPr>
      <w:t>AAPL Balance-Sheet Vector Database | Code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ind w:left="0" w:right="0" w:firstLine="0"/>
    </w:pPr>
    <w:rPr>
      <w:rFonts w:ascii="Liberation Sans" w:hAnsi="Liberation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ind w:left="0" w:firstLine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left="0" w:firstLine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ind w:left="0" w:firstLine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ind w:left="0" w:firstLin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  <w:ind w:left="0" w:firstLine="0"/>
    </w:pPr>
    <w:rPr>
      <w:rFonts w:asciiTheme="majorHAnsi" w:eastAsiaTheme="majorEastAsia" w:hAnsiTheme="majorHAnsi" w:cstheme="majorBidi" w:ascii="Liberation Sans" w:hAnsi="Liberation Sans"/>
      <w:b w:val="0"/>
      <w:i/>
      <w:iCs/>
      <w:color w:val="0F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 Embedding and Balance-Sheet Vector Database - Line-by-Line Explanation</dc:title>
  <dc:subject>Python code walkthrough and complete line-by-line explanation</dc:subject>
  <dc:creator>OpenAI</dc:creator>
  <cp:keywords>Python, ChromaDB, Sentence Transformers, embeddings, vector database, balance sheet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