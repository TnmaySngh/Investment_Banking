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365D"/>
          <w:sz w:val="50"/>
        </w:rPr>
        <w:t>AAPL Income Statement Chunking Script</w:t>
      </w:r>
    </w:p>
    <w:p>
      <w:pPr>
        <w:jc w:val="center"/>
      </w:pPr>
      <w:r>
        <w:rPr>
          <w:color w:val="5B6573"/>
          <w:sz w:val="26"/>
        </w:rPr>
        <w:t>Complete Python Code Explanation - Section by Section and Line by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0080"/>
      </w:tblGrid>
      <w:tr>
        <w:tc>
          <w:tcPr>
            <w:tcW w:type="dxa" w:w="7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Source file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AAPL_chunk_all_income_statement_files.py</w:t>
            </w:r>
          </w:p>
        </w:tc>
      </w:tr>
      <w:tr>
        <w:tc>
          <w:tcPr>
            <w:tcW w:type="dxa" w:w="7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Source lines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442</w:t>
            </w:r>
          </w:p>
        </w:tc>
      </w:tr>
      <w:tr>
        <w:tc>
          <w:tcPr>
            <w:tcW w:type="dxa" w:w="7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Primary input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Cleaned income-statement Excel workbooks</w:t>
            </w:r>
          </w:p>
        </w:tc>
      </w:tr>
      <w:tr>
        <w:tc>
          <w:tcPr>
            <w:tcW w:type="dxa" w:w="7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Primary output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One combined income_statement_all_chunks.txt file</w:t>
            </w:r>
          </w:p>
        </w:tc>
      </w:tr>
    </w:tbl>
    <w:p/>
    <w:p>
      <w:pPr>
        <w:jc w:val="center"/>
      </w:pPr>
      <w:r>
        <w:rPr>
          <w:i/>
          <w:sz w:val="21"/>
        </w:rPr>
        <w:t>Purpose: convert income-statement rows into traceable, section-based text chunks suitable for RAG ingestion and chatbot retrieval.</w:t>
      </w:r>
    </w:p>
    <w:p>
      <w:r>
        <w:br w:type="page"/>
      </w:r>
    </w:p>
    <w:p>
      <w:pPr>
        <w:pStyle w:val="Heading1"/>
        <w:keepNext/>
      </w:pPr>
      <w:r>
        <w:t>1. Program Overview</w:t>
      </w:r>
    </w:p>
    <w:p>
      <w:r>
        <w:t>This Python script reads cleaned AAPL income-statement Excel files, classifies each file as annual, quarterly, TTM, or unknown, and converts every workbook row into multiple text chunks. Each chunk represents a financial section such as Revenue and Gross Profit, Operating Expenses, Tax and Net Income, or Per Share Data.</w:t>
      </w:r>
    </w:p>
    <w:p>
      <w:pPr>
        <w:pStyle w:val="ListBullet"/>
        <w:spacing w:after="40"/>
      </w:pPr>
      <w:r>
        <w:t>Configuration comes from config.txt, including the base Excel folder, base chunk folder, and default company symbol.</w:t>
      </w:r>
    </w:p>
    <w:p>
      <w:pPr>
        <w:pStyle w:val="ListBullet"/>
        <w:spacing w:after="40"/>
      </w:pPr>
      <w:r>
        <w:t>The script searches the cleaned income_statement folder for .xlsx files and ignores temporary Excel lock files.</w:t>
      </w:r>
    </w:p>
    <w:p>
      <w:pPr>
        <w:pStyle w:val="ListBullet"/>
        <w:spacing w:after="40"/>
      </w:pPr>
      <w:r>
        <w:t>Each DataFrame row can produce up to six section chunks, but empty financial sections are skipped.</w:t>
      </w:r>
    </w:p>
    <w:p>
      <w:pPr>
        <w:pStyle w:val="ListBullet"/>
        <w:spacing w:after="40"/>
      </w:pPr>
      <w:r>
        <w:t>All generated chunks are written into one UTF-8 text file named income_statement_all_chunks.txt.</w:t>
      </w:r>
    </w:p>
    <w:p>
      <w:pPr>
        <w:pStyle w:val="Heading1"/>
        <w:keepNext/>
      </w:pPr>
      <w:r>
        <w:t>2. End-to-End Processing Flow</w:t>
      </w:r>
    </w:p>
    <w:p>
      <w:pPr>
        <w:ind w:left="216"/>
      </w:pPr>
      <w:r>
        <w:rPr>
          <w:b/>
        </w:rPr>
        <w:t xml:space="preserve">1. </w:t>
      </w:r>
      <w:r>
        <w:t>Load config.txt and build the input/output paths.</w:t>
      </w:r>
    </w:p>
    <w:p>
      <w:pPr>
        <w:ind w:left="216"/>
      </w:pPr>
      <w:r>
        <w:rPr>
          <w:b/>
        </w:rPr>
        <w:t xml:space="preserve">2. </w:t>
      </w:r>
      <w:r>
        <w:t>Find cleaned .xlsx files and validate the input directory.</w:t>
      </w:r>
    </w:p>
    <w:p>
      <w:pPr>
        <w:ind w:left="216"/>
      </w:pPr>
      <w:r>
        <w:rPr>
          <w:b/>
        </w:rPr>
        <w:t xml:space="preserve">3. </w:t>
      </w:r>
      <w:r>
        <w:t>Read each workbook into a pandas DataFrame.</w:t>
      </w:r>
    </w:p>
    <w:p>
      <w:pPr>
        <w:ind w:left="216"/>
      </w:pPr>
      <w:r>
        <w:rPr>
          <w:b/>
        </w:rPr>
        <w:t xml:space="preserve">4. </w:t>
      </w:r>
      <w:r>
        <w:t>Trim column-name whitespace and infer annual/quarterly/TTM from the filename.</w:t>
      </w:r>
    </w:p>
    <w:p>
      <w:pPr>
        <w:ind w:left="216"/>
      </w:pPr>
      <w:r>
        <w:rPr>
          <w:b/>
        </w:rPr>
        <w:t xml:space="preserve">5. </w:t>
      </w:r>
      <w:r>
        <w:t>For every row, iterate through six configured income-statement sections.</w:t>
      </w:r>
    </w:p>
    <w:p>
      <w:pPr>
        <w:ind w:left="216"/>
      </w:pPr>
      <w:r>
        <w:rPr>
          <w:b/>
        </w:rPr>
        <w:t xml:space="preserve">6. </w:t>
      </w:r>
      <w:r>
        <w:t>Create a unique chunk ID from symbol, statement period, fiscal year, period, date, and section.</w:t>
      </w:r>
    </w:p>
    <w:p>
      <w:pPr>
        <w:ind w:left="216"/>
      </w:pPr>
      <w:r>
        <w:rPr>
          <w:b/>
        </w:rPr>
        <w:t xml:space="preserve">7. </w:t>
      </w:r>
      <w:r>
        <w:t>Include available metadata and non-empty financial metrics.</w:t>
      </w:r>
    </w:p>
    <w:p>
      <w:pPr>
        <w:ind w:left="216"/>
      </w:pPr>
      <w:r>
        <w:rPr>
          <w:b/>
        </w:rPr>
        <w:t xml:space="preserve">8. </w:t>
      </w:r>
      <w:r>
        <w:t>Collect chunks from all workbooks and write one combined text file.</w:t>
      </w:r>
    </w:p>
    <w:p>
      <w:pPr>
        <w:ind w:left="216"/>
      </w:pPr>
      <w:r>
        <w:rPr>
          <w:b/>
        </w:rPr>
        <w:t xml:space="preserve">9. </w:t>
      </w:r>
      <w:r>
        <w:t>Print processed-file, failed-file, row, chunk, and output-path totals.</w:t>
      </w:r>
    </w:p>
    <w:p>
      <w:pPr>
        <w:pStyle w:val="Heading1"/>
        <w:keepNext/>
      </w:pPr>
      <w:r>
        <w:t>3. Required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40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pip install pandas openpyxl</w:t>
            </w:r>
          </w:p>
        </w:tc>
      </w:tr>
    </w:tbl>
    <w:p>
      <w:r>
        <w:t>configparser, pathlib, re, typing, and future annotations are supplied by Python’s standard library. pandas reads and processes the workbooks; openpyxl is the Excel engine used by pandas.</w:t>
      </w:r>
    </w:p>
    <w:p>
      <w:pPr>
        <w:pStyle w:val="Heading1"/>
        <w:keepNext/>
      </w:pPr>
      <w:r>
        <w:t>4. Expected config.txt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40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[paths]</w:t>
            </w:r>
            <w:r>
              <w:br/>
            </w:r>
            <w:r>
              <w:rPr>
                <w:rFonts w:ascii="Consolas" w:hAnsi="Consolas"/>
                <w:sz w:val="17"/>
              </w:rPr>
              <w:t>base_excel_dir = C:\AZ_DEVOPS_PYTHON\Investment_Banking\ib-genai-project\data\excel</w:t>
            </w:r>
            <w:r>
              <w:br/>
            </w:r>
            <w:r>
              <w:rPr>
                <w:rFonts w:ascii="Consolas" w:hAnsi="Consolas"/>
                <w:sz w:val="17"/>
              </w:rPr>
              <w:t>base_chunk_dir = C:\AZ_DEVOPS_PYTHON\Investment_Banking\ib-genai-project\data\chunks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[settings]</w:t>
            </w:r>
            <w:r>
              <w:br/>
            </w:r>
            <w:r>
              <w:rPr>
                <w:rFonts w:ascii="Consolas" w:hAnsi="Consolas"/>
                <w:sz w:val="17"/>
              </w:rPr>
              <w:t>default_company = AAPL</w:t>
            </w:r>
          </w:p>
        </w:tc>
      </w:tr>
    </w:tbl>
    <w:p>
      <w:pPr>
        <w:pStyle w:val="Heading1"/>
        <w:keepNext/>
      </w:pPr>
      <w:r>
        <w:t>5. Input and Output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40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Input:</w:t>
            </w:r>
            <w:r>
              <w:br/>
            </w:r>
            <w:r>
              <w:rPr>
                <w:rFonts w:ascii="Consolas" w:hAnsi="Consolas"/>
                <w:sz w:val="17"/>
              </w:rPr>
              <w:t>&lt;base_excel_dir&gt;\AAPL\income_statement\cleaned\*.xlsx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Output:</w:t>
            </w:r>
            <w:r>
              <w:br/>
            </w:r>
            <w:r>
              <w:rPr>
                <w:rFonts w:ascii="Consolas" w:hAnsi="Consolas"/>
                <w:sz w:val="17"/>
              </w:rPr>
              <w:t>&lt;base_chunk_dir&gt;\AAPL\income_statement\income_statement_all_chunks.txt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Income-Statement Column 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0224"/>
      </w:tblGrid>
      <w:tr>
        <w:trPr>
          <w:tblHeader w:val="true"/>
        </w:trPr>
        <w:tc>
          <w:tcPr>
            <w:tcW w:type="dxa" w:w="7200"/>
            <w:shd w:fill="2F5597"/>
          </w:tcPr>
          <w:p>
            <w:r>
              <w:rPr>
                <w:b/>
                <w:color w:val="FFFFFF"/>
              </w:rPr>
              <w:t>Chunk section</w:t>
            </w:r>
          </w:p>
        </w:tc>
        <w:tc>
          <w:tcPr>
            <w:tcW w:type="dxa" w:w="7200"/>
            <w:shd w:fill="2F5597"/>
          </w:tcPr>
          <w:p>
            <w:r>
              <w:rPr>
                <w:b/>
                <w:color w:val="FFFFFF"/>
              </w:rPr>
              <w:t>Included metrics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Revenue and Gross Profit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revenue, costOfRevenue, grossProfit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Operating Expenses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R&amp;D, G&amp;A, selling/marketing, SG&amp;A, other expenses, total operating expenses, total costs and expenses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Operating Profitability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depreciation and amortization, EBITDA, EBIT, operating income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Non-Operating Income and Expense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interest income/expense, net interest, other non-operating income and expenses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Tax and Net Income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pretax income, tax expense, continuing/discontinued operations, adjustments, net income, bottom-line net income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 Share Data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basic and diluted EPS, basic and diluted weighted-average shares</w:t>
            </w:r>
          </w:p>
        </w:tc>
      </w:tr>
    </w:tbl>
    <w:p>
      <w:pPr>
        <w:pStyle w:val="Heading1"/>
        <w:keepNext/>
      </w:pPr>
      <w:r>
        <w:t>7. Function-by-Function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368"/>
      </w:tblGrid>
      <w:tr>
        <w:trPr>
          <w:tblHeader w:val="true"/>
        </w:trPr>
        <w:tc>
          <w:tcPr>
            <w:tcW w:type="dxa" w:w="7200"/>
            <w:shd w:fill="2F5597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7200"/>
            <w:shd w:fill="2F5597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load_config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Validates and reads config.txt.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is_empty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Safely identifies None, NaN, NaT, and other pandas missing values.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make_readable_column_name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Converts camelCase or underscore names into title-cased labels.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format_financial_value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Formats dates, booleans, whole numbers, decimals, and text.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clean_generated_text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Removes control characters, trailing whitespace, and excessive blank lines.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normalize_identifier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Creates lowercase underscore-separated values for chunk IDs.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detect_statement_type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Uses the filename to identify annual, quarterly, TTM, or unknown data.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create_metadata_text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Builds the metadata portion of a chunk.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create_financial_section_chunk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Creates one section chunk for one workbook row, or returns None if the section is empty.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create_chunks_for_dataframe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Creates all section chunks from every DataFrame row.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read_and_chunk_excel_file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Reads one workbook, cleans column names, detects period, and creates chunks.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save_chunks_to_text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Writes numbered chunks to one UTF-8 text file.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</w:rPr>
              <w:t>main</w:t>
            </w:r>
          </w:p>
        </w:tc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Validates paths, processes all workbooks, handles file-level errors, saves results, and prints totals.</w:t>
            </w:r>
          </w:p>
        </w:tc>
      </w:tr>
    </w:tbl>
    <w:p>
      <w:pPr>
        <w:pStyle w:val="Heading1"/>
        <w:keepNext/>
      </w:pPr>
      <w:r>
        <w:t>8. Example Chunk Shape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40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CHUNK NUMBER: 1</w:t>
            </w:r>
            <w:r>
              <w:br/>
            </w:r>
            <w:r>
              <w:rPr>
                <w:rFonts w:ascii="Consolas" w:hAnsi="Consolas"/>
                <w:sz w:val="17"/>
              </w:rPr>
              <w:t>================================================================================</w:t>
            </w:r>
            <w:r>
              <w:br/>
            </w:r>
            <w:r>
              <w:rPr>
                <w:rFonts w:ascii="Consolas" w:hAnsi="Consolas"/>
                <w:sz w:val="17"/>
              </w:rPr>
              <w:t>CHUNK ID: aapl_annual_2024_fy_2024_09_28_revenue_and_gross_profit</w:t>
            </w:r>
            <w:r>
              <w:br/>
            </w:r>
            <w:r>
              <w:rPr>
                <w:rFonts w:ascii="Consolas" w:hAnsi="Consolas"/>
                <w:sz w:val="17"/>
              </w:rPr>
              <w:t>SOURCE FILE: income_statement_annual_clean.xlsx</w:t>
            </w:r>
            <w:r>
              <w:br/>
            </w:r>
            <w:r>
              <w:rPr>
                <w:rFonts w:ascii="Consolas" w:hAnsi="Consolas"/>
                <w:sz w:val="17"/>
              </w:rPr>
              <w:t>SOURCE ROW: 2</w:t>
            </w:r>
            <w:r>
              <w:br/>
            </w:r>
            <w:r>
              <w:rPr>
                <w:rFonts w:ascii="Consolas" w:hAnsi="Consolas"/>
                <w:sz w:val="17"/>
              </w:rPr>
              <w:t>STATEMENT TYPE: annual</w:t>
            </w:r>
            <w:r>
              <w:br/>
            </w:r>
            <w:r>
              <w:rPr>
                <w:rFonts w:ascii="Consolas" w:hAnsi="Consolas"/>
                <w:sz w:val="17"/>
              </w:rPr>
              <w:t>FINANCIAL SECTION: Revenue and Gross Profit</w:t>
            </w:r>
            <w:r>
              <w:br/>
            </w:r>
            <w:r>
              <w:rPr>
                <w:rFonts w:ascii="Consolas" w:hAnsi="Consolas"/>
                <w:sz w:val="17"/>
              </w:rPr>
              <w:t>================================================================================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Source File: income_statement_annual_clean.xlsx</w:t>
            </w:r>
            <w:r>
              <w:br/>
            </w:r>
            <w:r>
              <w:rPr>
                <w:rFonts w:ascii="Consolas" w:hAnsi="Consolas"/>
                <w:sz w:val="17"/>
              </w:rPr>
              <w:t>Statement Type: annual</w:t>
            </w:r>
            <w:r>
              <w:br/>
            </w:r>
            <w:r>
              <w:rPr>
                <w:rFonts w:ascii="Consolas" w:hAnsi="Consolas"/>
                <w:sz w:val="17"/>
              </w:rPr>
              <w:t>Company Symbol: AAPL</w:t>
            </w:r>
            <w:r>
              <w:br/>
            </w:r>
            <w:r>
              <w:rPr>
                <w:rFonts w:ascii="Consolas" w:hAnsi="Consolas"/>
                <w:sz w:val="17"/>
              </w:rPr>
              <w:t>Report Date: 2024-09-28</w:t>
            </w:r>
            <w:r>
              <w:br/>
            </w:r>
            <w:r>
              <w:rPr>
                <w:rFonts w:ascii="Consolas" w:hAnsi="Consolas"/>
                <w:sz w:val="17"/>
              </w:rPr>
              <w:t>Fiscal Year: 2,024</w:t>
            </w:r>
            <w:r>
              <w:br/>
            </w:r>
            <w:r>
              <w:rPr>
                <w:rFonts w:ascii="Consolas" w:hAnsi="Consolas"/>
                <w:sz w:val="17"/>
              </w:rPr>
              <w:t>Period: FY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Revenue and Gross Profit Metrics:</w:t>
            </w:r>
            <w:r>
              <w:br/>
            </w:r>
            <w:r>
              <w:rPr>
                <w:rFonts w:ascii="Consolas" w:hAnsi="Consolas"/>
                <w:sz w:val="17"/>
              </w:rPr>
              <w:t>- Revenue: 391,035,000,000</w:t>
            </w:r>
            <w:r>
              <w:br/>
            </w:r>
            <w:r>
              <w:rPr>
                <w:rFonts w:ascii="Consolas" w:hAnsi="Consolas"/>
                <w:sz w:val="17"/>
              </w:rPr>
              <w:t>- Cost Of Revenue: 210,352,000,000</w:t>
            </w:r>
            <w:r>
              <w:br/>
            </w:r>
            <w:r>
              <w:rPr>
                <w:rFonts w:ascii="Consolas" w:hAnsi="Consolas"/>
                <w:sz w:val="17"/>
              </w:rPr>
              <w:t>- Gross Profit: 180,683,000,000</w:t>
            </w:r>
          </w:p>
        </w:tc>
      </w:tr>
    </w:tbl>
    <w:p>
      <w:pPr>
        <w:pStyle w:val="Heading1"/>
        <w:keepNext/>
      </w:pPr>
      <w:r>
        <w:t>9. Important Design Observations</w:t>
      </w:r>
    </w:p>
    <w:p>
      <w:pPr>
        <w:pStyle w:val="ListBullet"/>
        <w:spacing w:after="40"/>
      </w:pPr>
      <w:r>
        <w:t>The workbook period is detected only from the filename. A file whose name does not contain annual, quarterly, or ttm is labeled unknown even if the row has a period value such as FY or Q1.</w:t>
      </w:r>
    </w:p>
    <w:p>
      <w:pPr>
        <w:pStyle w:val="ListBullet"/>
        <w:spacing w:after="40"/>
      </w:pPr>
      <w:r>
        <w:t>Each workbook is read twice: once inside read_and_chunk_excel_file and again in main to count rows. Returning the row count with the chunks would avoid the second read.</w:t>
      </w:r>
    </w:p>
    <w:p>
      <w:pPr>
        <w:pStyle w:val="ListBullet"/>
        <w:spacing w:after="40"/>
      </w:pPr>
      <w:r>
        <w:t>fiscalYear is formatted with thousands separators, so 2024 becomes 2,024 in metadata and then normalizes to 2_024 inside the chunk ID. A column-aware formatter could preserve fiscal years as plain integers.</w:t>
      </w:r>
    </w:p>
    <w:p>
      <w:pPr>
        <w:pStyle w:val="ListBullet"/>
        <w:spacing w:after="40"/>
      </w:pPr>
      <w:r>
        <w:t>Only the first worksheet is read because pd.read_excel is called without sheet_name. This is correct only when the desired data is on the first sheet.</w:t>
      </w:r>
    </w:p>
    <w:p>
      <w:pPr>
        <w:pStyle w:val="ListBullet"/>
        <w:spacing w:after="40"/>
      </w:pPr>
      <w:r>
        <w:t>All chunks are accumulated in memory before writing. For very large datasets, streaming chunks directly to the output file would reduce memory usage.</w:t>
      </w:r>
    </w:p>
    <w:p>
      <w:pPr>
        <w:pStyle w:val="ListBullet"/>
        <w:spacing w:after="40"/>
      </w:pPr>
      <w:r>
        <w:t>The output file is opened with mode w, so every run replaces the previous combined file.</w:t>
      </w:r>
    </w:p>
    <w:p>
      <w:pPr>
        <w:pStyle w:val="ListBullet"/>
        <w:spacing w:after="40"/>
      </w:pPr>
      <w:r>
        <w:t>File-level exceptions are logged and processing continues, but configuration and input-folder errors stop the program before file processing begins.</w:t>
      </w:r>
    </w:p>
    <w:p>
      <w:pPr>
        <w:pStyle w:val="Heading1"/>
        <w:keepNext/>
      </w:pPr>
      <w:r>
        <w:t>10. How to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40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AAPL_chunk_all_income_statement_files.py</w:t>
            </w:r>
          </w:p>
        </w:tc>
      </w:tr>
    </w:tbl>
    <w:p>
      <w:r>
        <w:t>Run the command from a terminal where Python can import pandas and openpyxl. Confirm that config.txt contains valid paths and that the cleaned input folder contains the expected .xlsx files.</w:t>
      </w:r>
    </w:p>
    <w:p>
      <w:r>
        <w:br w:type="page"/>
      </w:r>
    </w:p>
    <w:p>
      <w:pPr>
        <w:pStyle w:val="Heading1"/>
        <w:keepNext/>
      </w:pPr>
      <w:r>
        <w:t>11. Complete Line-by-Line Explanation</w:t>
      </w:r>
    </w:p>
    <w:p>
      <w:r>
        <w:t>The following tables cover every source line from 1 through 442. Small fixed-layout tables and controlled page breaks are used to prevent the corruption and broken-table behavior that can occur with very large Word tables.</w:t>
      </w:r>
    </w:p>
    <w:p>
      <w:pPr>
        <w:keepNext/>
      </w:pPr>
      <w:r>
        <w:rPr>
          <w:b/>
          <w:color w:val="2F5597"/>
          <w:sz w:val="21"/>
        </w:rPr>
        <w:t>Lines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from __future__ import annotations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Enables postponed evaluation of type annotations, allowing modern annotations without requiring every referenced type to be evaluated immediately.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import configparser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Imports configparser so the program can read INI-style settings from config.txt.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import re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Imports Python regular-expression support for cleaning labels and identifiers.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from pathlib import Path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Imports Path for operating-system-independent file and folder path handling.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from typing import Any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Imports Any for type hints that accept values of different Python or pandas types.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import pandas as pd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Imports pandas as pd for reading Excel workbooks and processing rows and values.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CONFIGURATION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Configuration.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Input/output base folders and the company symbol come from config.txt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Input/output base folders and the company symbol come from config.txt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(same file used by json_to_excel_converter.py / excel_data_cleaner.py),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(same file used by json_to_excel_converter.py / excel_data_cleaner.py),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so this script never needs code changes to point at a new machine or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so this script never needs code changes to point at a new machine or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company - just update config.txt.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company - just update config.txt.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STATEMENT_TYPE = "income_statement"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Sets the logical dataset name to income_statement; this value becomes part of input paths, output paths, and the combined output filename.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CONFIG_FILE = Path(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constructing a Path object for the configuration file.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r"C:\AZ_DEVOPS_PYTHON\Investment_Banking\ib-genai-project\data\config\config.txt"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Provides the default absolute Windows path to config.txt as a raw string, preserving backslashes literally.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Path constructor started on line 20.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load_config(config_file: Path) -&gt; configparser.ConfigParser: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load_config, which accepts a Path and returns a ConfigParser object.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config_file.exists():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configured file actually exists before attempting to read it.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raise FileNotFoundError(f"Config file not found:\n{config_file}")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Stops execution with a clear FileNotFoundError containing the missing configuration path.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parser = configparser.ConfigParser()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an empty ConfigParser instance.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parser.read(config_file, encoding="utf-8")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config.txt as UTF-8 and loads its sections and key-value pairs.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parser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the populated configuration parser to the caller.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_config = load_config(CONFIG_FILE)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Loads the configuration immediately when the module is imported or run.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BASE_EXCEL_DIR = Path(_config.get("paths", "base_excel_dir"))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base_excel_dir from the [paths] section and converts it to a Path.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BASE_CHUNK_DIR = Path(_config.get("paths", "base_chunk_dir"))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base_chunk_dir from the [paths] section and converts it to a Path.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COMPANY = _config.get("settings", "default_company", fallback="AAPL")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default_company from [settings], using AAPL when the option is absent.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INPUT_EXCEL_FOLDER = BASE_EXCEL_DIR / COMPANY / STATEMENT_TYPE / "cleaned"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Builds the cleaned-Excel input folder: base Excel folder / company / income_statement / cleaned.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OUTPUT_CHUNK_FOLDER = BASE_CHUNK_DIR / COMPANY / STATEMENT_TYPE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Builds the output chunk folder: base chunk folder / company / income_statement.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COMBINED_OUTPUT_FILE = OUTPUT_CHUNK_FOLDER / f"{STATEMENT_TYPE}_all_chunks.txt"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Builds the final combined text-file path, such as income_statement_all_chunks.txt.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FINANCIAL COLUMN GROUPS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Financial Column Groups.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Grouped to mirror the structure of the income statement itself: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Grouped to mirror the structure of the income statement itself: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revenue -&gt; costs -&gt; operating expenses -&gt; operating profitability -&gt;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revenue -&gt; costs -&gt; operating expenses -&gt; operating profitability -&gt;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non-operating items -&gt; tax/net income -&gt; per-share data.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non-operating items -&gt; tax/net income -&gt; per-share data.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51-60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FINANCIAL_COLUMN_GROUPS: dict[str, list[str]] = {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a typed dictionary that maps each income-statement section name to the Excel columns belonging to that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"Revenue and Gross Profit": [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Revenue and Gross Profit section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"revenue",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"revenue" to the "Revenue and Gross Profit"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"costOfRevenue",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"costOfRevenue" to the "Revenue and Gross Profit"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"grossProfit",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"grossProfit" to the "Revenue and Gross Profit"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"Operating Expenses":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Operating Expenses section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"researchAndDevelopmentExpenses",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"researchAndDevelopmentExpenses"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"generalAndAdministrativeExpenses",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"generalAndAdministrativeExpenses" to the "Operating Expenses" chunk section.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61-70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"sellingAndMarketingExpenses",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"sellingAndMarketingExpenses"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"sellingGeneralAndAdministrativeExpenses",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"sellingGeneralAndAdministrativeExpenses"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"otherExpenses",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"otherExpenses"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"operatingExpenses",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"operatingExpenses"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"costAndExpenses",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"costAndExpenses" to the "Operating Expenses"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"Operating Profitability": [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Operating Profitability section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"depreciationAndAmortization",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"depreciationAndAmortization" to the "Operating Profitability"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"ebitda",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"ebitda" to the "Operating Profitability"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"ebit",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"ebit" to the "Operating Profitability" chunk section.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71-80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"operatingIncome",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"operatingIncome" to the "Operating Profitability"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"Non-Operating Income and Expense": [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Non-Operating Income and Expense section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"netInterestIncome",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"netInterestIncome" to the "Non-Operating Income and Expense"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"interestIncome",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"interestIncome" to the "Non-Operating Income and Expense"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"interestExpense",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"interestExpense" to the "Non-Operating Income and Expense"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"nonOperatingIncomeExcludingInterest",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"nonOperatingIncomeExcludingInterest" to the "Non-Operating Income and Expense"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"totalOtherIncomeExpensesNet",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"totalOtherIncomeExpensesNet" to the "Non-Operating Income and Expense"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"Tax and Net Income":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Tax and Net Income section list.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81-90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"incomeBeforeTax",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"incomeBeforeTax"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"incomeTaxExpense",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"incomeTaxExpense"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"netIncomeFromContinuingOperations",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"netIncomeFromContinuingOperations"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"netIncomeFromDiscontinuedOperations",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"netIncomeFromDiscontinuedOperations"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"otherAdjustmentsToNetIncome",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"otherAdjustmentsToNetIncome"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"netIncome",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"netIncome"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"netIncomeDeductions",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"netIncomeDeductions"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"bottomLineNetIncome",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"bottomLineNetIncome" to the "Tax and Net Income"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"Per Share Data":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Per Share Data section list.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91-100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"eps",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"eps" to the "Per Share Data"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"epsDiluted",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"epsDiluted" to the "Per Share Data"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"weightedAverageShsOut",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"weightedAverageShsOut" to the "Per Share Data" chunk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"weightedAverageShsOutDil",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Excel column "weightedAverageShsOutDil" to the "Per Share Data" chunk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list, dictionary, function call, or expression opened on earlier lines.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}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FINANCIAL_COLUMN_GROUPS dictionary.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METADATA_COLUMNS =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ordered list of metadata columns to include when those fields exist and are not empty.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"symbol",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"symbol"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"group",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"group" to the ordered metadata fields checked for each row.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101-110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"date",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"date"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"reportedCurrency",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"reportedCurrency"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"cik",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"cik"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"filingDate",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"filingDate"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"acceptedDate",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"acceptedDate"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"fiscalYear",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"fiscalYear"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"period",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"period" to the ordered metadata fields checked for each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]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metadata-column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111-120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HELPER FUNCTIONS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Helper Functions.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is_empty(value: Any) -&gt; bool: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determines whether a value should be treated as missing.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value is None: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Handles Python None explicitly.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True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True because None represents a missing value.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try: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protected handling because pd.isna can return arrays or raise errors for unusual objects.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bool(pd.isna(value))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pandas missing-value detection and converts its scalar result to a normal Boolean.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121-130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except (TypeError, ValueError):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Catches values for which Boolean conversion or missing-value detection is ambiguous.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False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Treats those unsupported values as non-empty rather than failing the whole program.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make_readable_column_name(column_name: str) -&gt; str: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converts technical column names into human-readable labels.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str(column_name).strip()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the input to text and removes leading or trailing whitespace.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re.sub(r"([a-z0-9])([A-Z])", r"\1 \2", text)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Inserts a space between a lowercase/digit character and a following uppercase character, splitting camelCase.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text.replace("_", " 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Replaces underscores with spaces.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129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re.sub(r"\s+", " ", text)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Collapses repeated whitespace into one space.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text.title()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the cleaned label in title case.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131-140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format_financial_value(value: Any) -&gt; str: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converts dates, numbers, booleans, and text into output-friendly strings.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is_empty(value):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value is missing.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""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Represents a missing value as an empty string.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isinstance(value, pd.Timestamp):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pandas interpreted the value as a Timestamp.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value.strftime("%Y-%m-%d")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Formats a Timestamp as YYYY-MM-DD.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139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isinstance(value, bool):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booleans before numbers because bool is a subclass of int in Python.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141-150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str(value)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True or False as text.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isinstance(value, (int, float)):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value is an integer or floating-point number.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number = float(value)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the numeric value to float so integer-ness can be checked consistently.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number.is_integer():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Tests whether the numeric value has no fractional component.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return f"{int(number):,}"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Formats whole numbers with thousands separators and no decimal places.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f"{number:,.2f}"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Formats non-whole numbers with thousands separators and exactly two decimal places.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149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str(value).strip()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Falls back to trimmed string conversion for every other supported value type.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151-160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clean_generated_text(text: str) -&gt; str: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removes problematic control characters and excess whitespace from generated chunks.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re.sub(r"[\x00-\x08\x0B-\x0C\x0E-\x1F\x7F]", "", text)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Removes most non-printing ASCII control characters that can corrupt or clutter text output.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re.sub(r"[ \t]+$", "", text, flags=re.MULTILINE)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Removes trailing spaces and tabs at the end of every line.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re.sub(r"\n{3,}", "\n\n", text)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Reduces three or more consecutive newlines to a maximum of two.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text.strip()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Removes leading and trailing whitespace from the complete generated text.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159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normalize_identifier(value: str) -&gt; str: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converts text into a safe, consistent chunk-ID component.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str(value).strip().lower()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the value to lowercase text and trims surrounding whitespace.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161-170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text = re.sub(r"[^a-z0-9]+", "_", text)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Replaces every run of non-alphanumeric characters with an underscore.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text.strip("_") or "unknown"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Removes leading/trailing underscores and uses unknown if nothing remains.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detect_statement_type(excel_file: Path) -&gt; str: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a helper that classifies a workbook as annual, quarterly, TTM, or unknown from its filename.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"""Infer annual, quarterly, or ttm from the filename."""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Function documentation describing the filename-based period detection.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filename = excel_file.stem.lower()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Takes the filename without its extension and converts it to lowercase.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169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"annual" in filename: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annual appears anywhere in the filename stem.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"annual"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Classifies the workbook as annual.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171-180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"quarterly" in filename: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quarterly appears in the filename stem.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"quarterly"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Classifies the workbook as quarterly.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"ttm" in filename: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ttm appears in the filename stem.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"ttm"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Classifies the workbook as trailing-twelve-month data.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"unknown"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unknown when none of the expected words appears in the filename.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179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METADATA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Metadata.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181-190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create_metadata_text(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the multi-line definition of create_metadata_text.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row: pd.Series,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Declares the current Excel row as a pandas Series.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source_file: str,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Declares the source workbook filename parameter.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statement_type: str,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Declares the detected statement-period parameter.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) -&gt; str: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function signature and declares that the function returns text.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metadata_lines =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list of metadata lines for the chunk.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f"Source File: {source_file}",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workbook filename to the metadata.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f"Statement Type: {statement_type}",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detected annual, quarterly, TTM, or unknown classification.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191-200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initial metadata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metadata_labels = {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a mapping from raw Excel column names to presentation-friendly labels.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"symbol": "Company Symbol",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"symbol" to display label "Company Symbol".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"group": "Financial Statement",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"group" to display label "Financial Statement".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"date": "Report Date",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"date" to display label "Report Date".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"reportedCurrency": "Reported Currency",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"reportedCurrency" to display label "Reported Currency".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"cik": "CIK",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"cik" to display label "CIK".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199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"filingDate": "Filing Date",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"filingDate" to display label "Filing Date".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"acceptedDate": "Accepted Date",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"acceptedDate" to display label "Accepted Date".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201-210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"fiscalYear": "Fiscal Year",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"fiscalYear" to display label "Fiscal Year".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"period": "Period",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Maps raw metadata field "period" to display label "Period".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metadata-label dictionary.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for column in METADATA_COLUMNS: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Loops through metadata columns in the desired output order.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column not in row.index: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current metadata column exists in this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continue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Skips missing columns without raising a KeyError.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209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value = row[column]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the metadata value from the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is_empty(value):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metadata value is blank or missing.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211-220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continue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Skips missing metadata values so empty labels are not written.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label = metadata_labels.get(column, make_readable_column_name(column))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the explicit label mapping, falling back to automatic column-name conversion.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metadata_lines.append(f"{label}: {format_financial_value(value)}")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Formats the value and appends a Label: Value line to the metadata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"\n".join(metadata_lines)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Joins all metadata lines with newline characters and returns one text block.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219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CHUNK GENERATION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Chunk Generation.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221-230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create_financial_section_chunk(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the function that creates one text chunk for one financial section of one Excel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row: pd.Series,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current Excel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section_name: str,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human-readable section 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section_columns: list[str],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list of Excel columns assigned to the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excel_row_number: int,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original Excel row number for traceability.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source_file: str,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source workbook filename.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229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statement_type: str,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detected annual/quarterly/TTM classification.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) -&gt; str | None: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Declares that the function returns either a chunk string or None when the section has no data.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231-240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symbol = format_financial_value(row.get("symbol", "Unknown"))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and formats the company symbol, defaulting to Unknown.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fiscal_year = format_financial_value(row.get("fiscalYear", "Unknown"))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and formats the fiscal year, defaulting to Unknown.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period = format_financial_value(row.get("period", "Unknown"))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and formats the period value, defaulting to Unknown.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report_date = format_financial_value(row.get("date", "Unknown"))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and formats the report date, defaulting to Unknown.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# Include statement type and report date to prevent duplicate IDs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Include statement type and report date to prevent duplicate IDs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# across annual, quarterly, and TTM files.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 explaining the design or purpose: across annual, quarterly, and TTM files.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chunk_id = "_".join(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building a unique chunk ID by joining normalized components with underscores.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239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[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list of values that will form the chunk ID.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normalize_identifier(symbol),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company symbol.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241-250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normalize_identifier(statement_type),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annual/quarterly/TTM classification.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normalize_identifier(fiscal_year),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fiscal year.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normalize_identifier(period),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period such as FY or Q1.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normalize_identifier(report_date),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report date.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normalize_identifier(section_name),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normalized financial-section 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]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list of ID components.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underscore join operation and stores the resulting chunk ID.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249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metric_lines: list[str] = []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an empty list that will hold formatted financial metric lines.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251-260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for column in section_columns: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Loops through every expected Excel column for the current financial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column not in row.index: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that expected column exists in the workbook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continue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Skips columns not provided by the source workbook.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value = row[column]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the metric value from the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is_empty(value):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value is missing.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continue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Skips missing values so the output contains only actual data.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259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label = make_readable_column_name(column)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the raw column name to a readable metric label.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formatted_value = format_financial_value(value)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Formats the metric value for text output.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261-270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metric_lines.append(f"- {label}: {formatted_value}")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Appends a bullet-style metric line to the current section.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metric_lines: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section contained any usable metrics.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None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None so empty sections do not create empty chunks.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chunk_lines = [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assembling all lines of the finished chunk.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"=" * 80,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an 80-character equals-sign separator.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f"CHUNK ID: {chunk_id}",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generated chunk ID.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269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f"SOURCE FILE: {source_file}",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source workbook filename.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f"SOURCE ROW: {excel_row_number}",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original Excel row number.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271-280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f"STATEMENT TYPE: {statement_type}",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annual, quarterly, TTM, or unknown classification.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f"FINANCIAL SECTION: {section_name}",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income-statement section name.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"=" * 80,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a second separator line.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a blank line between the header and metadata.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create_metadata_text(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call that generates the metadata block.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row=row,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current row to the metadata helper.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source_file=source_file,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source filename.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statement_type=statement_type,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detected statement period.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279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),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metadata-helper call.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"",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a blank line after metadata.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281-290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f"{section_name} Metrics:",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a heading for the section metrics.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*metric_lines,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Expands every prepared metric line into the chunk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chunk-lines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clean_generated_text("\n".join(chunk_lines))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Joins the lines, cleans the generated text, and returns the finished chunk.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create_chunks_for_dataframe(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the function that creates all chunks for one DataFrame.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289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dataframe: pd.DataFrame,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pandas DataFrame loaded from one workbook.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source_file: str,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workbook filename.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291-300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statement_type: str,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Receives the detected statement period.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) -&gt; list[str]: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Declares that the result is a list of chunk strings.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chunks: list[str] = []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the list that will collect all generated chunks.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for dataframe_index, row in dataframe.iterrows():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Iterates through every DataFrame row, returning both its index and Series data.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excel_row_number = dataframe_index + 2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the zero-based DataFrame index to the Excel row number by accounting for the header row.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for section_name, columns in FINANCIAL_COLUMN_GROUPS.items():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Loops through each configured income-statement section and its column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299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chunk = create_financial_section_chunk(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creating one section chunk for the current row.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row=row,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current row.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301-310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section_name=section_name,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section 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section_columns=columns,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section column list.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excel_row_number=excel_row_number,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calculated Excel row number.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source_file=source_file,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source workbook filename.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statement_type=statement_type,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detected statement period.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chunk-generation call.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if chunk: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a non-empty chunk was returned.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309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chunks.append(chunk)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chunk to the accumulated results.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311-320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chunks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every chunk generated from the workbook DataFrame.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FILE PROCESSING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File Processing.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read_and_chunk_excel_file(excel_file: Path) -&gt; list[str]: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the function that reads one Excel file and converts it into chunks.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319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dataframe = pd.read_excel(excel_file, engine="openpyxl")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Reads the first worksheet into a DataFrame using the openpyxl engine.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321-330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dataframe.empty: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workbook produced a DataFrame with no rows.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print(f"Skipped empty file: {excel_file.name}")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Logs that the empty workbook is being skipped.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return []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 an empty chunk list for the empty workbook.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dataframe.columns = dataframe.columns.astype(str).str.strip()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all column names to strings and trims surrounding spaces.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statement_type = detect_statement_type(excel_file)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Detects whether the workbook is annual, quarterly, TTM, or unknown from its filename.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create_chunks_for_dataframe(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delegating chunk creation to create_chunks_for_dataframe.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329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dataframe=dataframe,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cleaned DataFrame.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source_file=excel_file.name,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only the workbook filename, not the full path.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331-340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statement_type=statement_type,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detected statement-period classification.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and returns the result of create_chunks_for_dataframe.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save_chunks_to_text(chunks: list[str], output_file: Path) -&gt; None: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the function that writes all chunks to one UTF-8 text file.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output_file.parent.mkdir(parents=True, exist_ok=True)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the output directory and any missing parents; existing folders are allowed.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with output_file.open("w", encoding="utf-8") as file: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Opens the final output file in write mode, replacing any previous content.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for chunk_number, chunk in enumerate(chunks, start=1):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Enumerates chunks starting at 1 so every chunk receives a display number.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file.write(f"CHUNK NUMBER: {chunk_number}\n")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Writes a CHUNK NUMBER header followed by a newline.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341-350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file.write(chunk)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Writes the complete chunk text.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file.write("\n\n")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Writes two newlines to separate this chunk from the next one.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MAIN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Section heading comment: Main.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=========================================================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Decorative separator comment marking the boundary of a major section.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def main() -&gt; None: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Defines the main orchestration function.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349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"""Read every Excel file and create one combined chunk file."""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Documents that main reads every Excel file and creates one combined chunk file.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351-360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INPUT_EXCEL_FOLDER.exists():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configured input path exists.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raise FileNotFoundError(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raising a FileNotFoundError when the input path is absent.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"Input folder does not exist:\n"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Provides the first line of the error message.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f"{INPUT_EXCEL_FOLDER}"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actual missing path to the error message.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INPUT_EXCEL_FOLDER.is_dir():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existing input path is a directory.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raise NotADirectoryError(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raising NotADirectoryError for a file or other non-folder path.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359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"The configured input path is not a folder:\n"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Provides the first line of the invalid-path error message.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f"{INPUT_EXCEL_FOLDER}"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configured path to the message.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361-370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excel_files = sorted(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building a sorted list of candidate Excel files.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file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Represents each Path yielded by the generator expression.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for file in INPUT_EXCEL_FOLDER.glob("*.xlsx")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Searches only the configured input folder for files ending in .xlsx.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if not file.name.startswith("~$")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Excludes temporary Excel lock files whose names begin with ~$ 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sorted and stores the final ordered file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369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excel_files: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the search found no Excel workbooks.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raise FileNotFoundError(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raising FileNotFoundError when the folder contains no matching files.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371-380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"No .xlsx files were found in:\n"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Provides the first line of the no-files message.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f"{INPUT_EXCEL_FOLDER}"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searched folder path.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exception construction.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all_chunks: list[str] = []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the master list that will collect chunks from every workbook.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total_rows = 0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Initializes the total processed-row counter.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processed_files = 0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Initializes the successfully processed-file counter.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failed_files = 0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Initializes the failed-file counter.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379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print("-" * 80)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a visual separator in the console.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381-390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print(f"Input folder     : {INPUT_EXCEL_FOLDER}")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input folder being processed.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print(f"Excel files found: {len(excel_files)}")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number of Excel files discovered.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print("-" * 80)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another console separator.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for excel_file in excel_files: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Loops through the Excel files in sorted order.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try: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error handling for the current workbook so later files can still be attempted.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print(f"Processing: {excel_file.name}")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current workbook name.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389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chunks = read_and_chunk_excel_file(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the call that reads and chunks the current workbook.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excel_file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current workbook Path.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391-400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function call and stores its chunk list.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dataframe = pd.read_excel(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reading the same workbook a second time.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excel_file,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current workbook path to pandas.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engine="openpyxl",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openpyxl as the Excel-reading engine.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second read_excel call.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row_count = len(dataframe)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Counts DataFrame rows for reporting.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399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all_chunks.extend(chunks)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Appends all chunks from this workbook to the master chunk list.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401-410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total_rows += row_count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workbook row count to the cumulative total.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processed_files += 1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Counts the workbook as successfully processed.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print(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a multi-line status print.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f"  Rows: {row_count} | 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row count to the status message.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f"Chunks: {len(chunks)}"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generated chunk count.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except PermissionError: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Catches permission errors, commonly caused by a workbook being locked or inaccessible.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failed_files += 1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Increments the failed-file counter.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411-420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print(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printing a helpful permission-error message.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f"  Failed: Permission denied. 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Adds the permission-denied description.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    f"Close {excel_file.name} in Excel."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Advises closing the current workbook in Excel.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permission-error print.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except Exception as error: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Catches any other exception for the current workbook and stores it as error.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failed_files += 1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Increments the failed-file counter.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print(f"  Failed: {error}")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exception message while allowing the loop to continue.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419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if not all_chunks: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Checks whether all processed files together produced zero chunks.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421-430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raise ValueError(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Begins raising ValueError because writing an empty output would be misleading.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"No chunks were generated. "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Provides the first part of the diagnostic message.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    "Verify the Excel files and configured column names."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Suggests checking workbook contents and configured column names.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ValueError construction.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save_chunks_to_text(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Starts writing the complete master chunk list to the combined output file.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chunks=all_chunks,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all accumulated chunks.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output_file=COMBINED_OUTPUT_FILE,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the configured output-file path.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429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Closes the save function call.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431-440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print("-" * 80)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a closing separator.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print("Financial chunking completed successfully.")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a success message after the output file has been written.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433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print(f"Files processed : {processed_files}")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number of successfully processed files.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434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print(f"Files failed    : {failed_files}")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number of failed files.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435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print(f"Rows processed  : {total_rows}")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total number of rows processed.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436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print(f"Chunks created  : {len(all_chunks)}")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total number of chunks created.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437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print(f"Output file     : {COMBINED_OUTPUT_FILE}")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final output-file path.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438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print("-" * 80)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Prints the final separator.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439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440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⟨blank line⟩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Blank line used to visually separate logical blocks and improve readability.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F5597"/>
          <w:sz w:val="21"/>
        </w:rPr>
        <w:t>Lines 441-442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7560"/>
      </w:tblGrid>
      <w:tr>
        <w:trPr>
          <w:tblHeader w:val="true"/>
          <w:cantSplit/>
        </w:trPr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Python code</w:t>
            </w:r>
          </w:p>
        </w:tc>
        <w:tc>
          <w:tcPr>
            <w:tcW w:type="dxa" w:w="4800"/>
            <w:shd w:fill="2F5597"/>
            <w:vAlign w:val="center"/>
          </w:tcPr>
          <w:p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rPr>
          <w:cantSplit/>
        </w:trPr>
        <w:tc>
          <w:tcPr>
            <w:tcW w:type="dxa" w:w="9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441</w:t>
            </w:r>
          </w:p>
        </w:tc>
        <w:tc>
          <w:tcPr>
            <w:tcW w:type="dxa" w:w="65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if __name__ == "__main__":</w:t>
            </w:r>
          </w:p>
        </w:tc>
        <w:tc>
          <w:tcPr>
            <w:tcW w:type="dxa" w:w="756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Python’s standard main guard so main runs only when this file is executed directly.</w:t>
            </w:r>
          </w:p>
        </w:tc>
      </w:tr>
      <w:tr>
        <w:trPr>
          <w:cantSplit/>
        </w:trPr>
        <w:tc>
          <w:tcPr>
            <w:tcW w:type="dxa" w:w="936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type="dxa" w:w="6552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main()</w:t>
            </w:r>
          </w:p>
        </w:tc>
        <w:tc>
          <w:tcPr>
            <w:tcW w:type="dxa" w:w="7560"/>
            <w:shd w:fill="F7F9FC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Calls main to start the complete workflow.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368"/>
        <w:sz w:val="16"/>
      </w:rPr>
      <w:t>AAPL Income Statement Chunking Script -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F4E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Income Statement Chunking Script - Line-by-Line Explanation</dc:title>
  <dc:subject>Detailed explanation of AAPL_chunk_all_income_statement_files.py</dc:subject>
  <dc:creator>OpenAI</dc:creator>
  <cp:keywords>Python, pandas, income statement, chunks, RAG,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