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i w:val="0"/>
          <w:color w:val="1F4E78"/>
          <w:sz w:val="54"/>
        </w:rPr>
        <w:t>AAPL Balance Sheet Chunker</w:t>
      </w:r>
    </w:p>
    <w:p>
      <w:pPr>
        <w:jc w:val="center"/>
      </w:pPr>
      <w:r>
        <w:rPr>
          <w:rFonts w:ascii="Aptos Display" w:hAnsi="Aptos Display"/>
          <w:b w:val="0"/>
          <w:i w:val="0"/>
          <w:color w:val="44546A"/>
          <w:sz w:val="34"/>
        </w:rPr>
        <w:t>Complete Line-by-Line Python Explanation</w:t>
      </w:r>
    </w:p>
    <w:p>
      <w:pPr>
        <w:spacing w:before="440"/>
        <w:jc w:val="center"/>
      </w:pPr>
      <w:r>
        <w:rPr>
          <w:rFonts w:ascii="Aptos" w:hAnsi="Aptos"/>
          <w:b/>
          <w:i w:val="0"/>
          <w:sz w:val="21"/>
        </w:rPr>
        <w:t>Source file: AAPL_chunk_all_balance_sheet_files.py</w:t>
      </w:r>
    </w:p>
    <w:p>
      <w:pPr>
        <w:jc w:val="center"/>
      </w:pPr>
      <w:r>
        <w:rPr>
          <w:rFonts w:ascii="Aptos" w:hAnsi="Aptos"/>
          <w:b w:val="0"/>
          <w:i w:val="0"/>
          <w:color w:val="5A5A5A"/>
          <w:sz w:val="20"/>
        </w:rPr>
        <w:t>465 source lines analyzed</w:t>
      </w:r>
    </w:p>
    <w:p>
      <w:r>
        <w:br w:type="page"/>
      </w:r>
    </w:p>
    <w:p>
      <w:pPr>
        <w:pStyle w:val="Heading1"/>
      </w:pPr>
      <w:r>
        <w:t>1. Purpose of the Program</w:t>
      </w:r>
    </w:p>
    <w:p>
      <w:r>
        <w:rPr>
          <w:rFonts w:ascii="Aptos" w:hAnsi="Aptos"/>
          <w:b w:val="0"/>
          <w:i w:val="0"/>
          <w:sz w:val="21"/>
        </w:rPr>
        <w:t>This script reads cleaned balance-sheet Excel workbooks for one configured company, separates each row into financial-section chunks, enriches every chunk with metadata and source traceability, and writes all generated chunks into one UTF-8 text file for downstream search or retrieval-augmented generation workflows.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Configuration values supply the base Excel folder, base chunk folder, and default company symbol.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The script currently fixes STATEMENT_TYPE to balance_sheet.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Each Excel row can produce up to six financial-section chunks, depending on which values are present.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Annual, quarterly, and TTM classification is inferred from each workbook filename.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Every chunk records its source file, source row, metadata, and a deterministic chunk ID.</w:t>
      </w:r>
    </w:p>
    <w:p>
      <w:pPr>
        <w:pStyle w:val="Heading1"/>
      </w:pPr>
      <w:r>
        <w:t>2. End-to-End Execution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shd w:fill="1F4E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232"/>
            <w:shd w:fill="1F4E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6408"/>
            <w:shd w:fill="1F4E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Load config.txt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Read base_excel_dir, base_chunk_dir, and default_company.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Build paths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Locate cleaned Excel files and define balance_sheet_all_chunks.txt.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Find workbooks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Collect .xlsx files while excluding temporary ~$ lock files.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Read each workbook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Load the first worksheet with pandas and openpyxl.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Process every row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Visit each configured financial section for each balance-sheet record.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Create chunks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Skip empty metrics, format values, generate metadata, and build a unique ID.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Combine output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Number every chunk and write all chunks into one text file.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Print summary</w:t>
            </w:r>
          </w:p>
        </w:tc>
        <w:tc>
          <w:tcPr>
            <w:tcW w:type="dxa" w:w="6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Report files processed/failed, rows processed, chunks created, and output path.</w:t>
            </w:r>
          </w:p>
        </w:tc>
      </w:tr>
    </w:tbl>
    <w:p>
      <w:pPr>
        <w:pStyle w:val="Heading1"/>
      </w:pPr>
      <w:r>
        <w:t>3. Required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pip install pandas openpyxl</w:t>
            </w:r>
          </w:p>
        </w:tc>
      </w:tr>
    </w:tbl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pandas reads Excel data and provides DataFrame/Series operations.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openpyxl is the Excel engine explicitly selected by the script.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configparser, re, pathlib, and typing are included with Python.</w:t>
      </w:r>
    </w:p>
    <w:p>
      <w:pPr>
        <w:pStyle w:val="Heading1"/>
      </w:pPr>
      <w:r>
        <w:t>4. Configuration and Folder Structure</w:t>
      </w:r>
    </w:p>
    <w:p>
      <w:r>
        <w:rPr>
          <w:rFonts w:ascii="Aptos" w:hAnsi="Aptos"/>
          <w:b/>
          <w:i w:val="0"/>
          <w:sz w:val="20"/>
        </w:rPr>
        <w:t>Compatible config.txt example (illustrative):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[paths]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base_excel_dir = C:\AZ_DEVOPS_PYTHON\Investment_Banking\ib-genai-project\data\excel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base_chunk_dir = C:\AZ_DEVOPS_PYTHON\Investment_Banking\ib-genai-project\data\chunks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[settings]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default_company = AAPL</w:t>
            </w:r>
          </w:p>
        </w:tc>
      </w:tr>
    </w:tbl>
    <w:p>
      <w:r>
        <w:rPr>
          <w:rFonts w:ascii="Aptos" w:hAnsi="Aptos"/>
          <w:b/>
          <w:i w:val="0"/>
          <w:sz w:val="20"/>
        </w:rPr>
        <w:t>Resulting paths: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Input:  &lt;base_excel_dir&gt;\AAPL\balance_sheet\cleaned\*.xlsx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Output: &lt;base_chunk_dir&gt;\AAPL\balance_sheet\balance_sheet_all_chunks.txt</w:t>
            </w:r>
          </w:p>
        </w:tc>
      </w:tr>
    </w:tbl>
    <w:p>
      <w:pPr>
        <w:pStyle w:val="Heading1"/>
      </w:pPr>
      <w:r>
        <w:t>5. Financial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  <w:shd w:fill="1F4E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2448"/>
            <w:shd w:fill="1F4E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Configured columns</w:t>
            </w:r>
          </w:p>
        </w:tc>
      </w:tr>
      <w:tr>
        <w:tc>
          <w:tcPr>
            <w:tcW w:type="dxa" w:w="6912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Current Assets</w:t>
            </w:r>
          </w:p>
        </w:tc>
        <w:tc>
          <w:tcPr>
            <w:tcW w:type="dxa" w:w="2448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6912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Non-Current Assets</w:t>
            </w:r>
          </w:p>
        </w:tc>
        <w:tc>
          <w:tcPr>
            <w:tcW w:type="dxa" w:w="2448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6912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Current Liabilities</w:t>
            </w:r>
          </w:p>
        </w:tc>
        <w:tc>
          <w:tcPr>
            <w:tcW w:type="dxa" w:w="2448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6912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Non-Current Liabilities</w:t>
            </w:r>
          </w:p>
        </w:tc>
        <w:tc>
          <w:tcPr>
            <w:tcW w:type="dxa" w:w="2448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6912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Shareholders Equity</w:t>
            </w:r>
          </w:p>
        </w:tc>
        <w:tc>
          <w:tcPr>
            <w:tcW w:type="dxa" w:w="2448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6912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Debt and Investment Summary</w:t>
            </w:r>
          </w:p>
        </w:tc>
        <w:tc>
          <w:tcPr>
            <w:tcW w:type="dxa" w:w="2448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7</w:t>
            </w:r>
          </w:p>
        </w:tc>
      </w:tr>
    </w:tbl>
    <w:p>
      <w:pPr>
        <w:pStyle w:val="Heading1"/>
      </w:pPr>
      <w:r>
        <w:t>6. Chunk ID and Output Format</w:t>
      </w:r>
    </w:p>
    <w:p>
      <w:r>
        <w:rPr>
          <w:rFonts w:ascii="Aptos" w:hAnsi="Aptos"/>
          <w:b/>
          <w:i w:val="0"/>
          <w:sz w:val="20"/>
        </w:rPr>
        <w:t>Chunk-ID components: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&lt;symbol&gt;_&lt;statement_type&gt;_&lt;fiscal_year&gt;_&lt;period&gt;_&lt;report_date&gt;_&lt;financial_section&gt;</w:t>
            </w:r>
          </w:p>
        </w:tc>
      </w:tr>
    </w:tbl>
    <w:p>
      <w:r>
        <w:rPr>
          <w:rFonts w:ascii="Aptos" w:hAnsi="Aptos"/>
          <w:b/>
          <w:i w:val="0"/>
          <w:sz w:val="20"/>
        </w:rPr>
        <w:t>Representative generated chunk: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================================================================================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CHUNK ID: aapl_quarterly_2025_q1_2025_03_29_current_assets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SOURCE FILE: AAPL_balance_sheet_quarterly_clean.xlsx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SOURCE ROW: 2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STATEMENT TYPE: quarterly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FINANCIAL SECTION: Current Assets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================================================================================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Source File: AAPL_balance_sheet_quarterly_clean.xlsx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Statement Type: quarterly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Company Symbol: AAPL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Report Date: 2025-03-29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Fiscal Year: 2025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Period: Q1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Current Assets Metrics: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- Cash And Cash Equivalents: 30,000,000,000</w:t>
            </w:r>
            <w:r>
              <w:br/>
            </w:r>
            <w:r>
              <w:rPr>
                <w:rFonts w:ascii="Consolas" w:hAnsi="Consolas"/>
                <w:b w:val="0"/>
                <w:i w:val="0"/>
                <w:sz w:val="16"/>
              </w:rPr>
              <w:t>- Inventory: 7,000,000,000</w:t>
            </w:r>
          </w:p>
        </w:tc>
      </w:tr>
    </w:tbl>
    <w:p>
      <w:r>
        <w:rPr>
          <w:rFonts w:ascii="Aptos" w:hAnsi="Aptos"/>
          <w:b w:val="0"/>
          <w:i/>
          <w:color w:val="5A5A5A"/>
          <w:sz w:val="17"/>
        </w:rPr>
        <w:t>The values above are illustrative placeholders; the actual output comes from the workbooks.</w:t>
      </w:r>
    </w:p>
    <w:p>
      <w:pPr>
        <w:pStyle w:val="Heading1"/>
      </w:pPr>
      <w:r>
        <w:t>7. Function-by-Function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1F4E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6120"/>
            <w:shd w:fill="1F4E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load_config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Validates and reads config.txt.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is_empty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Recognizes None and pandas missing values.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make_readable_column_name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Converts camelCase/underscores into title-cased labels.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format_financial_value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Formats dates, Booleans, integers, decimals, and text.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clean_generated_text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Removes control characters, trailing spaces, and excessive blank lines.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normalize_identifier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Creates lowercase underscore-safe ID components.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detect_statement_type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Infers annual, quarterly, TTM, or unknown from the filename.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create_metadata_text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Builds the metadata block for one row.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create_financial_section_chunk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Builds one section chunk or returns None when all section metrics are empty.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create_chunks_for_dataframe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Creates chunks for every row and financial section.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read_and_chunk_excel_file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Reads one workbook and delegates chunk creation.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save_chunks_to_text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Writes numbered chunks to the combined output file.</w:t>
            </w:r>
          </w:p>
        </w:tc>
      </w:tr>
      <w:tr>
        <w:trPr>
          <w:cantSplit/>
        </w:trPr>
        <w:tc>
          <w:tcPr>
            <w:tcW w:type="dxa" w:w="324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main</w:t>
            </w:r>
          </w:p>
        </w:tc>
        <w:tc>
          <w:tcPr>
            <w:tcW w:type="dxa" w:w="61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8"/>
              </w:rPr>
              <w:t>Validates folders, processes all files, handles errors, saves output, and reports totals.</w:t>
            </w:r>
          </w:p>
        </w:tc>
      </w:tr>
    </w:tbl>
    <w:p>
      <w:pPr>
        <w:pStyle w:val="Heading1"/>
      </w:pPr>
      <w:r>
        <w:t>8. Important Behaviors and Observations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The module loads config.txt at import time. Importing the file will fail immediately if the default config path does not exist.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The script processes only .xlsx files directly in the cleaned folder; it does not search subfolders.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A configured financial section is omitted for a row when all of its available metrics are empty.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The same metric can intentionally appear in more than one section, such as shortTermDebt in Current Liabilities and Debt and Investment Summary.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The filename controls annual/quarterly/TTM classification. A filename without those words is labeled unknown.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The current main function reads every successful workbook twice: once for chunk generation and once for row counting. Returning the row count from read_and_chunk_excel_file would avoid the second read.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The output file is opened in write mode, so a new successful run replaces the previous combined text file.</w:t>
      </w:r>
    </w:p>
    <w:p>
      <w:pPr>
        <w:pStyle w:val="Heading1"/>
      </w:pPr>
      <w:r>
        <w:t>9. How to Run the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python AAPL_chunk_all_balance_sheet_files.py</w:t>
            </w:r>
          </w:p>
        </w:tc>
      </w:tr>
    </w:tbl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Confirm config.txt exists at the path assigned to CONFIG_FILE, or edit that constant to the correct path.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Confirm the cleaned folder contains at least one .xlsx workbook.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20"/>
        </w:rPr>
        <w:t>Close any input workbook that might be locked by Excel.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864" w:left="1080" w:header="360" w:footer="360" w:gutter="0"/>
          <w:cols w:space="720"/>
          <w:docGrid w:linePitch="360"/>
        </w:sectPr>
      </w:pPr>
    </w:p>
    <w:p>
      <w:pPr>
        <w:pStyle w:val="Heading1"/>
      </w:pPr>
      <w:r>
        <w:t>10. Complete Line-by-Line Explanation</w:t>
      </w:r>
    </w:p>
    <w:p>
      <w:r>
        <w:rPr>
          <w:rFonts w:ascii="Aptos" w:hAnsi="Aptos"/>
          <w:b w:val="0"/>
          <w:i w:val="0"/>
          <w:sz w:val="19"/>
        </w:rPr>
        <w:t>Every source line is included below, including comments and blank lines. The explanation is divided into small fixed-layout tables with controlled page breaks to prevent table corruption in Word.</w:t>
      </w:r>
    </w:p>
    <w:p>
      <w:pPr>
        <w:pStyle w:val="Heading2"/>
      </w:pPr>
      <w:r>
        <w:t>10.1 Imports and configuration (lines 1-43)</w:t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1-12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from __future__ import annotations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Postpones evaluation of type annotations. This allows modern annotations such as str | None and list[str] to be used consistently.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import configparser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Imports Python’s configuration-file parser for reading INI-style config.txt sections and keys.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import re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Imports regular-expression support for cleaning names, identifiers, and generated text.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from pathlib import Path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Imports pathlib.Path for platform-friendly file and folder paths.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from typing import Any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Imports Any for values that may have several possible data types.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import pandas as pd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Imports pandas as pd for reading Excel files and working with DataFrames and Series.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CONFIGURATION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CONFIGURATION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13-24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Input/output base folders and the company symbol come from config.txt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Input/output base folders and the company symbol come from config.txt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(same file used by json_to_excel_converter.py / excel_data_cleaner.py),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(same file used by json_to_excel_converter.py / excel_data_cleaner.py),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so this script never needs code changes to point at a new machine or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so this script never needs code changes to point at a new machine or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company - just update config.txt.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company - just update config.txt.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STATEMENT_TYPE = "balance_sheet"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Sets the financial statement category handled by this script to balance_sheet.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CONFIG_FILE = Path(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creating a Path object for the configuration file location.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r"C:\AZ_DEVOPS_PYTHON\Investment_Banking\ib-genai-project\data\config\config.txt"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Provides the default Windows path to config.txt as a raw string, preventing backslashes from being treated as escape characters.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Path(...) call.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25-36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load_config(config_file: Path) -&gt; configparser.ConfigParser: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load_config. It accepts a Path and promises to return a ConfigParser object.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not config_file.exists():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configured file exists.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raise FileNotFoundError(f"Config file not found:\n{config_file}")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Stops execution with a clear FileNotFoundError when config.txt cannot be found.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parser = configparser.ConfigParser()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Creates an empty ConfigParser instance.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parser.read(config_file, encoding="utf-8")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config.txt using UTF-8 encoding.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parser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Returns the loaded parser so other code can retrieve configuration values.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_config = load_config(CONFIG_FILE)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Immediately loads the default configuration file when the module is imported or executed.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BASE_EXCEL_DIR = Path(_config.get("paths", "base_excel_dir"))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paths.base_excel_dir from config.txt and converts it to a Path.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37-43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BASE_CHUNK_DIR = Path(_config.get("paths", "base_chunk_dir"))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paths.base_chunk_dir from config.txt and converts it to a Path.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COMPANY = _config.get("settings", "default_company", fallback="AAPL")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settings.default_company; uses AAPL when that key is absent.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INPUT_EXCEL_FOLDER = BASE_EXCEL_DIR / COMPANY / STATEMENT_TYPE / "cleaned"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Builds the input folder: base Excel directory / company / balance_sheet / cleaned.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OUTPUT_CHUNK_FOLDER = BASE_CHUNK_DIR / COMPANY / STATEMENT_TYPE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Builds the output folder: base chunk directory / company / balance_sheet.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COMBINED_OUTPUT_FILE = OUTPUT_CHUNK_FOLDER / f"{STATEMENT_TYPE}_all_chunks.txt"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Builds the final combined text filename, balance_sheet_all_chunks.txt, inside the output folder.</w:t>
            </w:r>
          </w:p>
        </w:tc>
      </w:tr>
    </w:tbl>
    <w:p>
      <w:r>
        <w:br w:type="page"/>
      </w:r>
    </w:p>
    <w:p>
      <w:pPr>
        <w:pStyle w:val="Heading2"/>
      </w:pPr>
      <w:r>
        <w:t>10.2 Financial and metadata column definitions (lines 44-131)</w:t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44-55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FINANCIAL COLUMN GROUPS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FINANCIAL COLUMN GROUPS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FINANCIAL_COLUMN_GROUPS: dict[str, list[str]] = {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a typed dictionary that maps each financial section name to the Excel column names belonging to that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"Current Assets": [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“Current Assets” financial-section column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"cashAndCashEquivalents",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`cashAndCashEquivalents` (Cash And Cash Equivalents)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"shortTermInvestments",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`shortTermInvestments` (Short Term Investments)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"cashAndShortTermInvestments",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`cashAndShortTermInvestments` (Cash And Short Term Investments)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"netReceivables",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`netReceivables` (Net Receivables)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"accountsReceivables",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`accountsReceivables` (Accounts Receivables) to the “Current Assets” chunk section.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56-67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"otherReceivables",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`otherReceivables` (Other Receivables)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"inventory",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`inventory` (Inventory)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"prepaids",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`prepaids` (Prepaids)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"otherCurrentAssets",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`otherCurrentAssets` (Other Current Assets)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"totalCurrentAssets",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`totalCurrentAssets` (Total Current Assets) to the “Current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“Current Assets” financial-section column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"Non-Current Assets": [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“Non-Current Assets” financial-section column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"propertyPlantEquipmentNet",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`propertyPlantEquipmentNet` (Property Plant Equipment Net)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"goodwill",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`goodwill` (Goodwill)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"intangibleAssets",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`intangibleAssets` (Intangible Assets)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"goodwillAndIntangibleAssets",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`goodwillAndIntangibleAssets` (Goodwill And Intangible Assets)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"longTermInvestments",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`longTermInvestments` (Long Term Investments) to the “Non-Current Assets” chunk section.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68-79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"taxAssets",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`taxAssets` (Tax Assets)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"otherNonCurrentAssets",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`otherNonCurrentAssets` (Other Non Current Assets)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"totalNonCurrentAssets",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`totalNonCurrentAssets` (Total Non Current Assets)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"otherAssets",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`otherAssets` (Other Assets)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"totalAssets",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`totalAssets` (Total Assets) to the “Non-Current Assets”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“Non-Current Assets” financial-section column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"Current Liabilities": [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“Current Liabilities” financial-section column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"totalPayables",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`totalPayables` (Total Payables)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"accountPayables",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`accountPayables` (Account Payables)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"otherPayables",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`otherPayables` (Other Payables)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"accruedExpenses",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`accruedExpenses` (Accrued Expenses)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"shortTermDebt",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`shortTermDebt` (Short Term Debt) to the “Current Liabilities” chunk section.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80-91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"capitalLeaseObligationsCurrent",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`capitalLeaseObligationsCurrent` (Capital Lease Obligations Current)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"taxPayables",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`taxPayables` (Tax Payables)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"deferredRevenue",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`deferredRevenue` (Deferred Revenue)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"otherCurrentLiabilities",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`otherCurrentLiabilities` (Other Current Liabilities)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"totalCurrentLiabilities",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`totalCurrentLiabilities` (Total Current Liabilities) to the “Current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“Current Liabilities” financial-section column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"Non-Current Liabilities": [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“Non-Current Liabilities” financial-section column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"longTermDebt",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`longTermDebt` (Long Term Debt)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"capitalLeaseObligationsNonCurrent",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`capitalLeaseObligationsNonCurrent` (Capital Lease Obligations Non Current)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"deferredRevenueNonCurrent",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`deferredRevenueNonCurrent` (Deferred Revenue Non Current)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"deferredTaxLiabilitiesNonCurrent",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`deferredTaxLiabilitiesNonCurrent` (Deferred Tax Liabilities Non Current)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"otherNonCurrentLiabilities",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`otherNonCurrentLiabilities` (Other Non Current Liabilities) to the “Non-Current Liabilities” chunk section.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92-103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"totalNonCurrentLiabilities",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`totalNonCurrentLiabilities` (Total Non Current Liabilities)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"otherLiabilities",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`otherLiabilities` (Other Liabilities)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"capitalLeaseObligations",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`capitalLeaseObligations` (Capital Lease Obligations)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"totalLiabilities",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`totalLiabilities` (Total Liabilities) to the “Non-Current Liabilities”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“Non-Current Liabilities” financial-section column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"Shareholders Equity": [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“Shareholders Equity” financial-section column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"treasuryStock",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`treasuryStock` (Treasury Stock)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"preferredStock",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`preferredStock` (Preferred Stock)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"commonStock",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`commonStock` (Common Stock)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"retainedEarnings",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`retainedEarnings` (Retained Earnings)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"additionalPaidInCapital",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`additionalPaidInCapital` (Additional Paid In Capital)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"accumulatedOtherComprehensiveIncomeLoss",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`accumulatedOtherComprehensiveIncomeLoss` (Accumulated Other Comprehensive Income Loss) to the “Shareholders Equity” chunk section.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104-115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"otherTotalStockholdersEquity",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`otherTotalStockholdersEquity` (Other Total Stockholders Equity)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"totalStockholdersEquity",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`totalStockholdersEquity` (Total Stockholders Equity)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"totalEquity",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`totalEquity` (Total Equity)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"minorityInterest",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`minorityInterest` (Minority Interest)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"totalLiabilitiesAndTotalEquity",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`totalLiabilitiesAndTotalEquity` (Total Liabilities And Total Equity) to the “Shareholders Equity”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“Shareholders Equity” financial-section column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"Debt and Investment Summary": [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“Debt and Investment Summary” financial-section column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"totalInvestments",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`totalInvestments` (Total Investments) to the “Debt and Investment Summary”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"shortTermDebt",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`shortTermDebt` (Short Term Debt) to the “Debt and Investment Summary”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"longTermDebt",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`longTermDebt` (Long Term Debt) to the “Debt and Investment Summary”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"capitalLeaseObligations",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`capitalLeaseObligations` (Capital Lease Obligations) to the “Debt and Investment Summary”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"totalDebt",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`totalDebt` (Total Debt) to the “Debt and Investment Summary” chunk section.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116-127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"cashAndCashEquivalents",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`cashAndCashEquivalents` (Cash And Cash Equivalents) to the “Debt and Investment Summary” chunk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"netDebt",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Excel column `netDebt` (Net Debt) to the “Debt and Investment Summary” chunk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“Debt and Investment Summary” financial-section column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119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}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FINANCIAL_COLUMN_GROUPS dictionary.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METADATA_COLUMNS = [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ordered list of metadata columns that may be copied into each chunk.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"symbol",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`symbol` (Symbol)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"group",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`group` (Group)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"date",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`date` (Date)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"reportedCurrency",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`reportedCurrency` (Reported Currency)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"cik",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`cik` (Cik)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"filingDate",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`filingDate` (Filing Date) to the ordered metadata fields considered for each chunk.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128-131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"acceptedDate",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`acceptedDate` (Accepted Date)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129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"fiscalYear",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`fiscalYear` (Fiscal Year)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"period",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`period` (Period) to the ordered metadata fields considered for each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]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metadata-column list.</w:t>
            </w:r>
          </w:p>
        </w:tc>
      </w:tr>
    </w:tbl>
    <w:p>
      <w:r>
        <w:br w:type="page"/>
      </w:r>
    </w:p>
    <w:p>
      <w:pPr>
        <w:pStyle w:val="Heading2"/>
      </w:pPr>
      <w:r>
        <w:t>10.3 Helper functions (lines 132-199)</w:t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132-143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HELPER FUNCTIONS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HELPER FUNCTIONS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is_empty(value: Any) -&gt; bool: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is_empty, a helper that returns True when a value should be treated as missing.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139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value is None: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explicitly for Python None.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True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Treats None as empty.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try: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a protected check because pandas missing-value tests can fail for some complex values.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bool(pd.isna(value))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Uses pandas.isna and converts its result to a normal Boolean.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144-155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except (TypeError, ValueError):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Catches cases where pandas.isna cannot produce one unambiguous Boolean value.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False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Treats those unsupported or ambiguous values as non-empty.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make_readable_column_name(column_name: str) -&gt; str: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a helper that converts technical column names into human-readable labels.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149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str(column_name).strip()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the input to text and removes surrounding whitespace.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re.sub(r"([a-z0-9])([A-Z])", r"\1 \2", text)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Inserts a space between a lowercase letter/digit and a following uppercase letter, converting camelCase into words.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text.replace("_", " 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Replaces underscores with spaces.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re.sub(r"\s+", " ", text)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Collapses repeated whitespace into one space.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text.title()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Returns the cleaned label in title case.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156-167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format_financial_value(value: Any) -&gt; str: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a helper that converts financial values into consistent display text.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is_empty(value):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value is missing.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""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Represents missing data as an empty string.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159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isinstance(value, pd.Timestamp):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value is a pandas timestamp.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value.strftime("%Y-%m-%d")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Formats dates as YYYY-MM-DD.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isinstance(value, bool):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Boolean values before numeric values because bool is a subclass of int in Python.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str(value)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True or False to text without numeric formatting.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isinstance(value, (int, float)):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for integer or floating-point values.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number = float(value)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the number to float so one formatting path can handle both numeric types.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168-179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if number.is_integer():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Tests whether the numeric value has no fractional component.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169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return f"{int(number):,}"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Formats whole numbers with comma thousands separators and no decimal places.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f"{number:,.2f}"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Formats non-whole numbers with comma separators and two decimal places.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str(value).strip()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every other value to trimmed text.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clean_generated_text(text: str) -&gt; str: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a helper that cleans the final generated chunk text.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re.sub(r"[\x00-\x08\x0B-\x0C\x0E-\x1F\x7F]", "", text)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Removes non-printable control characters while preserving normal tabs/newlines handled elsewhere.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re.sub(r"[ \t]+$", "", text, flags=re.MULTILINE)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Removes trailing spaces and tabs from every line.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re.sub(r"\n{3,}", "\n\n", text)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Reduces three or more consecutive newline characters to two newlines.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179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text.strip()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Removes whitespace from the beginning and end of the complete text.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180-191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normalize_identifier(value: str) -&gt; str: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a helper that converts values into safe, consistent chunk-ID components.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str(value).strip().lower()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the value to lowercase text and trims surrounding whitespace.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text = re.sub(r"[^a-z0-9]+", "_", text)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Replaces every run of non-alphanumeric characters with one underscore.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text.strip("_") or "unknown"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Removes leading/trailing underscores and returns unknown when nothing remains.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detect_statement_type(excel_file: Path) -&gt; str: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a helper that identifies annual, quarterly, or TTM files from their filenames.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189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"""Infer annual, quarterly, or ttm from the filename."""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Documents the purpose of detect_statement_type.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filename = excel_file.stem.lower()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Gets the filename without its extension and converts it to lowercase.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192-199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"annual" in filename: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filename contains annual.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"annual"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Classifies the file as annual.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"quarterly" in filename: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filename contains quarterly.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"quarterly"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Classifies the file as quarterly.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"ttm" in filename: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filename contains ttm.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"ttm"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Classifies the file as trailing-twelve-month data.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199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"unknown"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Returns unknown when none of the expected words appear in the filename.</w:t>
            </w:r>
          </w:p>
        </w:tc>
      </w:tr>
    </w:tbl>
    <w:p>
      <w:r>
        <w:br w:type="page"/>
      </w:r>
    </w:p>
    <w:p>
      <w:pPr>
        <w:pStyle w:val="Heading2"/>
      </w:pPr>
      <w:r>
        <w:t>10.4 Metadata construction (lines 200-239)</w:t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200-211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METADATA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METADATA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create_metadata_text(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the create_metadata_text function definition.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row: pd.Series,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row as a pandas Series representing one Excel record.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source_file: str,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source Excel filename argument.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209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statement_type: str,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annual/quarterly/TTM classification argument.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) -&gt; str: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Completes the function signature and declares that it returns text.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metadata_lines = [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a list that will hold individual metadata lines.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212-223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f"Source File: {source_file}",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source filename to the metadata.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f"Statement Type: {statement_type}",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detected statement type to the metadata.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initial metadata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metadata_labels = {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a mapping from technical metadata column names to reader-friendly labels.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"symbol": "Company Symbol",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`symbol` to the display label “Company Symbol”.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"group": "Financial Statement",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`group` to the display label “Financial Statement”.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219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"date": "Report Date",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`date` to the display label “Report Date”.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"reportedCurrency": "Reported Currency",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`reportedCurrency` to the display label “Reported Currency”.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"cik": "CIK",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`cik` to the display label “CIK”.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"filingDate": "Filing Date",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`filingDate` to the display label “Filing Date”.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"acceptedDate": "Accepted Date",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`acceptedDate` to the display label “Accepted Date”.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224-235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"fiscalYear": "Fiscal Year",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`fiscalYear` to the display label “Fiscal Year”.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"period": "Period",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Maps the metadata column `period` to the display label “Period”.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}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metadata-label mapping.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for column in METADATA_COLUMNS: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Loops through metadata columns in the predefined display order.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229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if column not in row.index: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current metadata column exists in this row.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continue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Skips metadata fields that are not present in the Excel data.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value = row[column]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the metadata value from the row.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if is_empty(value):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metadata value is empty.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continue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Skips empty metadata values so blank labels do not appear in the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236-239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label = metadata_labels.get(column, make_readable_column_name(column))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Gets a preferred label from metadata_labels, or generates a readable label as a fallback.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metadata_lines.append(f"{label}: {format_financial_value(value)}")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Formats the value and appends one “Label: Value” line.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239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"\n".join(metadata_lines)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Joins all metadata lines with newline characters and returns the completed block.</w:t>
            </w:r>
          </w:p>
        </w:tc>
      </w:tr>
    </w:tbl>
    <w:p>
      <w:r>
        <w:br w:type="page"/>
      </w:r>
    </w:p>
    <w:p>
      <w:pPr>
        <w:pStyle w:val="Heading2"/>
      </w:pPr>
      <w:r>
        <w:t>10.5 Chunk generation (lines 240-334)</w:t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240-251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CHUNK GENERATION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CHUNK GENERATION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create_financial_section_chunk(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the function that creates one chunk for one financial section of one Excel row.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row: pd.Series,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source row argument.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section_name: str,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section name, such as Current Assets.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249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section_columns: list[str],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list of columns belonging to the section.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excel_row_number: int,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original Excel row number used for traceability.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source_file: str,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source filename.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252-263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statement_type: str,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annual/quarterly/TTM classification.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) -&gt; str | None: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Completes the signature; the function returns chunk text or None when the section has no data.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symbol = format_financial_value(row.get("symbol", "Unknown"))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and formats the company symbol, using Unknown when the column is absent.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fiscal_year = format_financial_value(row.get("fiscalYear", "Unknown"))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and formats the fiscal year, using Unknown when absent.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period = format_financial_value(row.get("period", "Unknown"))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and formats the reporting period, using Unknown when absent.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report_date = format_financial_value(row.get("date", "Unknown"))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and formats the report date, using Unknown when absent.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259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# Include statement type and report date to prevent duplicate IDs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 explaining why the chunk ID includes statement type and report date.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# across annual, quarterly, and TTM files.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Continues the duplicate-ID prevention comment for annual, quarterly, and TTM files.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chunk_id = "_".join(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building the unique chunk ID by joining normalized components with underscores.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[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the list of chunk-ID components.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normalize_identifier(symbol),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normalized company symbol.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264-275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normalize_identifier(statement_type),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normalized statement type.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normalize_identifier(fiscal_year),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normalized fiscal year.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normalize_identifier(period),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normalized period.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normalize_identifier(report_date),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normalized report date.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normalize_identifier(section_name),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normalized financial section name.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269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]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component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underscore join operation.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metric_lines: list[str] = []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Creates an empty list for formatted financial metric lines.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for column in section_columns: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Loops through every configured column for the current financial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if column not in row.index: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Excel row actually contains that column.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276-287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continue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Skips configured columns missing from the workbook.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value = row[column]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the metric value from the current row.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279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if is_empty(value):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metric value is empty.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continue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Skips empty metrics.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label = make_readable_column_name(column)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the technical column name into a readable label.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formatted_value = format_financial_value(value)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Formats the financial value for display.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metric_lines.append(f"- {label}: {formatted_value}")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Appends a bullet-style metric line to the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not metric_lines: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section produced any metric lines.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None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Returns None so the caller will not create an empty chunk.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288-299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289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chunk_lines = [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assembling the complete chunk as a list of text lines.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"=" * 80,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an 80-character separator line.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f"CHUNK ID: {chunk_id}",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unique chunk ID.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f"SOURCE FILE: {source_file}",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source Excel filename.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f"SOURCE ROW: {excel_row_number}",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source row number.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f"STATEMENT TYPE: {statement_type}",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detected statement type.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f"FINANCIAL SECTION: {section_name}",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financial section name.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"=" * 80,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a second separator line.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a blank line for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create_metadata_text(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Calls create_metadata_text to generate the detailed metadata block.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299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row=row,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current Excel row to the metadata function.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300-311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source_file=source_file,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source filename.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statement_type=statement_type,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detected statement type.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),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metadata function call.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"",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another blank line.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f"{section_name} Metrics:",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heading for this section’s metrics.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*metric_lines,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Unpacks all metric lines into the chunk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]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chunk-lines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clean_generated_text("\n".join(chunk_lines))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Joins the lines, cleans the generated text, and returns the final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309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create_chunks_for_dataframe(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the function that creates all chunks for an entire DataFrame.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312-323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dataframe: pd.DataFrame,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DataFrame argument.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source_file: str,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source filename.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statement_type: str,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Declares the annual/quarterly/TTM classification.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) -&gt; list[str]: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Completes the signature and declares a list of strings as the return type.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chunks: list[str] = []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Creates the list that will collect generated chunks.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for dataframe_index, row in dataframe.iterrows():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Iterates through each DataFrame row, receiving its index and Series data.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319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excel_row_number = dataframe_index + 2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the zero-based DataFrame index to the original Excel row number by adding 2 (one for zero-based indexing and one for the header row).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for section_name, columns in FINANCIAL_COLUMN_GROUPS.items():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Loops through every configured financial section and its column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chunk = create_financial_section_chunk(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Calls create_financial_section_chunk for the current row and section.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row=row,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current row.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324-334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section_name=section_name,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section name.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section_columns=columns,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section’s configured columns.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excel_row_number=excel_row_number,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calculated Excel row number.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source_file=source_file,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source filename.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statement_type=statement_type,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detected statement type.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329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chunk-creation call.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if chunk: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a non-empty chunk was returned.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chunks.append(chunk)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chunk to the collection.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chunks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Returns all chunks created for the DataFrame.</w:t>
            </w:r>
          </w:p>
        </w:tc>
      </w:tr>
    </w:tbl>
    <w:p>
      <w:r>
        <w:br w:type="page"/>
      </w:r>
    </w:p>
    <w:p>
      <w:pPr>
        <w:pStyle w:val="Heading2"/>
      </w:pPr>
      <w:r>
        <w:t>10.6 Excel reading and text output (lines 335-365)</w:t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335-346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336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337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338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FILE PROCESSING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FILE PROCESSING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339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340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read_and_chunk_excel_file(excel_file: Path) -&gt; list[str]: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a function that reads one Excel workbook and converts it into chunks.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dataframe = pd.read_excel(excel_file, engine="openpyxl")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the first worksheet into a DataFrame using the openpyxl Excel engine.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344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dataframe.empty: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DataFrame contains no rows.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print(f"Skipped empty file: {excel_file.name}")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a message identifying the skipped empty file.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346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return []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Returns an empty chunk list for an empty workbook.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347-358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347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348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dataframe.columns = dataframe.columns.astype(str).str.strip()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Converts column headings to strings and removes surrounding whitespace.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349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statement_type = detect_statement_type(excel_file)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Detects annual, quarterly, TTM, or unknown from the filename.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350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return create_chunks_for_dataframe(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Returns the chunks generated from the cleaned DataFrame headings.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dataframe=dataframe,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DataFrame.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source_file=excel_file.name,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only the Excel filename, not the full path.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354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statement_type=statement_type,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detected statement type.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create_chunks_for_dataframe call.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356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357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358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save_chunks_to_text(chunks: list[str], output_file: Path) -&gt; None: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a function that writes all chunks to one UTF-8 text file.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359-365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359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output_file.parent.mkdir(parents=True, exist_ok=True)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Creates the output directory and any missing parent directories; no error occurs if it already exists.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360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361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with output_file.open("w", encoding="utf-8") as file: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Opens the output file in write mode, replacing any previous content.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362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for chunk_number, chunk in enumerate(chunks, start=1):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Loops through chunks and assigns human-friendly numbers starting at 1.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363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file.write(f"CHUNK NUMBER: {chunk_number}\n")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Writes a CHUNK NUMBER header before each chunk.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364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file.write(chunk)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Writes the chunk text itself.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365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file.write("\n\n")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Writes two newline characters to separate chunks.</w:t>
            </w:r>
          </w:p>
        </w:tc>
      </w:tr>
    </w:tbl>
    <w:p>
      <w:r>
        <w:br w:type="page"/>
      </w:r>
    </w:p>
    <w:p>
      <w:pPr>
        <w:pStyle w:val="Heading2"/>
      </w:pPr>
      <w:r>
        <w:t>10.7 Main orchestration and program entry point (lines 366-465)</w:t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366-377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MAIN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Comment: MAIN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369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# =========================================================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Visual separator comment marking a major section of the script.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def main() -&gt; None: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Defines the main orchestration function.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"""Read every Excel file and create one combined chunk file."""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Documents that main reads every Excel file and creates one combined chunk file.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not INPUT_EXCEL_FOLDER.exists():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configured input path exists.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raise FileNotFoundError(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raising a FileNotFoundError for a missing input folder.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"Input folder does not exist:\n"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Provides the first part of the error message.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f"{INPUT_EXCEL_FOLDER}"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actual configured input-folder path to the message.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378-389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exception construction.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379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not INPUT_EXCEL_FOLDER.is_dir():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existing input path is a directory.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raise NotADirectoryError(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raising NotADirectoryError when the path is not a folder.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"The configured input path is not a folder:\n"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Provides the first part of the error message.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f"{INPUT_EXCEL_FOLDER}"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configured path.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exception construction.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excel_files = sorted(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building a sorted list of eligible Excel files.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file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Yields each Path object from the generator expression.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for file in INPUT_EXCEL_FOLDER.glob("*.xlsx")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Searches only for .xlsx files directly inside the input folder.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389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if not file.name.startswith("~$")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Excludes temporary Excel lock files whose names start with ~$ 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390-401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generator expression and sorted call.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not excel_files: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the search found no Excel files.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raise FileNotFoundError(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raising FileNotFoundError when no workbooks are available.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"No .xlsx files were found in:\n"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Provides the first part of the error message.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f"{INPUT_EXCEL_FOLDER}"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folder that was searched.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exception construction.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all_chunks: list[str] = []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Creates the master list that will hold chunks from every workbook.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399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total_rows = 0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Initializes the total processed-row counter.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processed_files = 0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Initializes the successfully processed-file counter.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failed_files = 0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Initializes the failed-file counter.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402-413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print("-" * 80)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a separator line for the console summary.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print(f"Input folder     : {INPUT_EXCEL_FOLDER}")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configured input folder.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print(f"Excel files found: {len(excel_files)}")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number of Excel files found.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print("-" * 80)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another separator line.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for excel_file in excel_files: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Loops through the Excel files in sorted order.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409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try: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Starts exception handling for one file so a failure does not stop the remaining files.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print(f"Processing: {excel_file.name}")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name of the file currently being processed.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chunks = read_and_chunk_excel_file(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Calls the function that reads the workbook and generates chunks.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excel_file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current Excel Path.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414-425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read_and_chunk_excel_file call.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dataframe = pd.read_excel(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Reads the same Excel file again to obtain a DataFrame for row counting.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excel_file,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current Excel file path.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engine="openpyxl",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Uses openpyxl as the Excel-reading engine.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419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second pd.read_excel call.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row_count = len(dataframe)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Counts the number of DataFrame rows.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all_chunks.extend(chunks)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this file’s chunks to the master chunk list.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total_rows += row_count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this file’s row count to the running total.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processed_files += 1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Increments the successful-file counter.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426-437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print(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a multi-part progress message.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f"  Rows: {row_count} | 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row count to the progress message.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429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f"Chunks: {len(chunks)}"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Adds the chunk count to the progress message.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and prints the progress message.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except PermissionError: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Handles permission errors separately, commonly caused by an open/locked workbook.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failed_files += 1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Increments the failure counter.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print(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printing a user-friendly permission message.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f"  Failed: Permission denied. 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States that access was denied.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    f"Close {excel_file.name} in Excel."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Advises closing the named workbook in Excel.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print call.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438-449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439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except Exception as error: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Catches any other exception raised while processing this file.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failed_files += 1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Increments the failure counter.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print(f"  Failed: {error}")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exception text.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if not all_chunks: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Checks whether no chunks were generated across all files.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raise ValueError(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Begins raising ValueError because an output file would be empty.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"No chunks were generated. "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Provides the first part of the validation message.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    "Verify the Excel files and configured column names."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Advises checking workbook contents and configured column names.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exception construction.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449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save_chunks_to_text(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Calls the output-writing function.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450-461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chunks=all_chunks,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complete chunk list.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    output_file=COMBINED_OUTPUT_FILE,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Passes the configured combined output filename.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Closes the save_chunks_to_text call.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print("-" * 80)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a separator before the final summary.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print("Financial chunking completed successfully.")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success message.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456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print(f"Files processed : {processed_files}")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number of successfully processed files.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457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print(f"Files failed    : {failed_files}")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number of failed files.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458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print(f"Rows processed  : {total_rows}")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total rows processed.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459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print(f"Chunks created  : {len(all_chunks)}")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total chunks created.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460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print(f"Output file     : {COMBINED_OUTPUT_FILE}")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output text-file path.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461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print("-" * 80)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Prints the closing separator.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Aptos" w:hAnsi="Aptos"/>
          <w:b/>
          <w:i w:val="0"/>
          <w:color w:val="44546A"/>
          <w:sz w:val="18"/>
        </w:rPr>
        <w:t>Lines 462-465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76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Python code</w:t>
            </w:r>
          </w:p>
        </w:tc>
        <w:tc>
          <w:tcPr>
            <w:tcW w:type="dxa" w:w="7920"/>
            <w:shd w:fill="1F4E7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Plain-English explanation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462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463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/>
                <w:color w:val="696969"/>
                <w:sz w:val="14"/>
              </w:rPr>
              <w:t>(blank line)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Blank line separating logical blocks and improving readability.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464</w:t>
            </w:r>
          </w:p>
        </w:tc>
        <w:tc>
          <w:tcPr>
            <w:tcW w:type="dxa" w:w="5976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if __name__ == "__main__":</w:t>
            </w:r>
          </w:p>
        </w:tc>
        <w:tc>
          <w:tcPr>
            <w:tcW w:type="dxa" w:w="7920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Runs the following block only when this file is executed directly, not when imported as a module.</w:t>
            </w:r>
          </w:p>
        </w:tc>
      </w:tr>
      <w:tr>
        <w:trPr>
          <w:cantSplit/>
        </w:trPr>
        <w:tc>
          <w:tcPr>
            <w:tcW w:type="dxa" w:w="648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465</w:t>
            </w:r>
          </w:p>
        </w:tc>
        <w:tc>
          <w:tcPr>
            <w:tcW w:type="dxa" w:w="5976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 xml:space="preserve">    main()</w:t>
            </w:r>
          </w:p>
        </w:tc>
        <w:tc>
          <w:tcPr>
            <w:tcW w:type="dxa" w:w="7920"/>
            <w:shd w:fill="F3F6F9"/>
            <w:vAlign w:val="top"/>
            <w:tcMar>
              <w:top w:w="25" w:type="dxa"/>
              <w:start w:w="38" w:type="dxa"/>
              <w:bottom w:w="25" w:type="dxa"/>
              <w:end w:w="3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Calls main to start the program.</w:t>
            </w:r>
          </w:p>
        </w:tc>
      </w:tr>
    </w:tbl>
    <w:p>
      <w:pPr>
        <w:spacing w:before="160"/>
      </w:pPr>
      <w:r>
        <w:rPr>
          <w:rFonts w:ascii="Aptos" w:hAnsi="Aptos"/>
          <w:b/>
          <w:i w:val="0"/>
          <w:sz w:val="17"/>
        </w:rPr>
        <w:t>Source analyzed: AAPL_chunk_all_balance_sheet_files.py (465 lines)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648" w:right="605" w:bottom="648" w:left="60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i w:val="0"/>
        <w:color w:val="5A5A5A"/>
        <w:sz w:val="16"/>
      </w:rPr>
      <w:t xml:space="preserve">AAPL Balance Sheet Chunker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ptos" w:hAnsi="Aptos"/>
        <w:b w:val="0"/>
        <w:i w:val="0"/>
        <w:color w:val="5A5A5A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i w:val="0"/>
        <w:color w:val="5A5A5A"/>
        <w:sz w:val="16"/>
      </w:rPr>
      <w:t xml:space="preserve">AAPL Balance Sheet Chunker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ptos" w:hAnsi="Aptos"/>
        <w:b w:val="0"/>
        <w:i w:val="0"/>
        <w:color w:val="5A5A5A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46464"/>
        <w:sz w:val="16"/>
      </w:rPr>
      <w:t>Python Code Explanation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46464"/>
        <w:sz w:val="16"/>
      </w:rPr>
      <w:t>AAPL_chunk_all_balance_sheet_files.py - Line-by-Line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Balance Sheet Chunker - Complete Line-by-Line Explanation</dc:title>
  <dc:subject>Explanation of AAPL_chunk_all_balance_sheet_files.py</dc:subject>
  <dc:creator>OpenAI</dc:creator>
  <cp:keywords>Python, pandas, Excel, balance sheet, chunks,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