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color w:val="595959"/>
          <w:sz w:val="26"/>
        </w:rPr>
        <w:t>Python Code Explanation</w:t>
      </w:r>
    </w:p>
    <w:p>
      <w:pPr>
        <w:pStyle w:val="Title"/>
        <w:jc w:val="center"/>
      </w:pPr>
      <w:r>
        <w:t>Cross-Statement Relationship Builder</w:t>
      </w:r>
    </w:p>
    <w:p>
      <w:pPr>
        <w:jc w:val="center"/>
      </w:pPr>
      <w:r>
        <w:rPr>
          <w:rFonts w:ascii="Courier New" w:hAnsi="Courier New"/>
          <w:b/>
          <w:sz w:val="24"/>
        </w:rPr>
        <w:t>AAPL_build_cross_statement_relationships_files..py</w:t>
      </w:r>
    </w:p>
    <w:p>
      <w:pPr>
        <w:spacing w:before="440"/>
        <w:jc w:val="center"/>
      </w:pPr>
      <w:r>
        <w:rPr>
          <w:rFonts w:ascii="Arial" w:hAnsi="Arial"/>
          <w:i/>
          <w:sz w:val="24"/>
        </w:rPr>
        <w:t>Line-by-line explanation of every nonblank source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3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Physical lines</w:t>
            </w:r>
          </w:p>
        </w:tc>
        <w:tc>
          <w:tcPr>
            <w:tcW w:type="dxa" w:w="33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Nonblank lines explained</w:t>
            </w:r>
          </w:p>
        </w:tc>
        <w:tc>
          <w:tcPr>
            <w:tcW w:type="dxa" w:w="33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Blank lines excluded</w:t>
            </w:r>
          </w:p>
        </w:tc>
        <w:tc>
          <w:tcPr>
            <w:tcW w:type="dxa" w:w="33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Relationship rules</w:t>
            </w:r>
          </w:p>
        </w:tc>
      </w:tr>
      <w:tr>
        <w:tc>
          <w:tcPr>
            <w:tcW w:type="dxa" w:w="3384"/>
            <w:shd w:fill="F7F9F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673</w:t>
            </w:r>
          </w:p>
        </w:tc>
        <w:tc>
          <w:tcPr>
            <w:tcW w:type="dxa" w:w="3384"/>
            <w:shd w:fill="F7F9F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549</w:t>
            </w:r>
          </w:p>
        </w:tc>
        <w:tc>
          <w:tcPr>
            <w:tcW w:type="dxa" w:w="3384"/>
            <w:shd w:fill="F7F9F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124</w:t>
            </w:r>
          </w:p>
        </w:tc>
        <w:tc>
          <w:tcPr>
            <w:tcW w:type="dxa" w:w="3384"/>
            <w:shd w:fill="F7F9F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11</w:t>
            </w:r>
          </w:p>
        </w:tc>
      </w:tr>
    </w:tbl>
    <w:p>
      <w:pPr>
        <w:spacing w:before="400"/>
        <w:jc w:val="center"/>
      </w:pPr>
      <w:r>
        <w:rPr>
          <w:rFonts w:ascii="Arial" w:hAnsi="Arial"/>
          <w:color w:val="646464"/>
          <w:sz w:val="18"/>
        </w:rPr>
        <w:t>Original source line numbers are preserved. Blank lines are intentionally omitted.</w:t>
      </w:r>
    </w:p>
    <w:p>
      <w:r>
        <w:br w:type="page"/>
      </w:r>
    </w:p>
    <w:p>
      <w:pPr>
        <w:pStyle w:val="Heading1"/>
      </w:pPr>
      <w:r>
        <w:t>1. Program Purpose</w:t>
      </w:r>
    </w:p>
    <w:p>
      <w:r>
        <w:t>This script reads six previously generated financial chunk files, converts their text back into structured records, joins records that belong to the same company and reporting period, evaluates cross-statement accounting and financial relationships, classifies each comparison as MATCH, CLOSE, or MISMATCH, and writes a new relationship chunk file.</w:t>
      </w:r>
    </w:p>
    <w:p>
      <w:pPr>
        <w:pStyle w:val="Heading1"/>
      </w:pPr>
      <w:r>
        <w:t>2. End-to-End Workflow</w:t>
      </w:r>
    </w:p>
    <w:p>
      <w:pPr>
        <w:pStyle w:val="ListBullet"/>
        <w:spacing w:after="60"/>
      </w:pPr>
      <w:r>
        <w:t>Read config.txt to locate the company chunk folder.</w:t>
      </w:r>
    </w:p>
    <w:p>
      <w:pPr>
        <w:pStyle w:val="ListBullet"/>
        <w:spacing w:after="60"/>
      </w:pPr>
      <w:r>
        <w:t>Validate that the six expected combined chunk files exist.</w:t>
      </w:r>
    </w:p>
    <w:p>
      <w:pPr>
        <w:pStyle w:val="ListBullet"/>
        <w:spacing w:after="60"/>
      </w:pPr>
      <w:r>
        <w:t>Parse balance sheet, income statement, cash flow, growth, ratios, and key metrics chunks.</w:t>
      </w:r>
    </w:p>
    <w:p>
      <w:pPr>
        <w:pStyle w:val="ListBullet"/>
        <w:spacing w:after="60"/>
      </w:pPr>
      <w:r>
        <w:t>Normalize statement types and join records by symbol, fiscal year, period, and group.</w:t>
      </w:r>
    </w:p>
    <w:p>
      <w:pPr>
        <w:pStyle w:val="ListBullet"/>
        <w:spacing w:after="60"/>
      </w:pPr>
      <w:r>
        <w:t>Run ten current-period rules and one prior-year revenue-growth rule.</w:t>
      </w:r>
    </w:p>
    <w:p>
      <w:pPr>
        <w:pStyle w:val="ListBullet"/>
        <w:spacing w:after="60"/>
      </w:pPr>
      <w:r>
        <w:t>Compare computed values with reported values using 0.1% MATCH and 2% CLOSE tolerances.</w:t>
      </w:r>
    </w:p>
    <w:p>
      <w:pPr>
        <w:pStyle w:val="ListBullet"/>
        <w:spacing w:after="60"/>
      </w:pPr>
      <w:r>
        <w:t>Format successful comparisons as searchable relationship chunks and save them to relationships_all_chunks.txt.</w:t>
      </w:r>
    </w:p>
    <w:p>
      <w:pPr>
        <w:pStyle w:val="Heading1"/>
      </w:pPr>
      <w:r>
        <w:t>3. Primary Inputs and Output</w:t>
      </w:r>
    </w:p>
    <w:p>
      <w:pPr>
        <w:pStyle w:val="ListBullet"/>
        <w:spacing w:after="60"/>
      </w:pPr>
      <w:r>
        <w:t>Input root: BASE_CHUNK_DIR / COMPANY, derived from config.txt.</w:t>
      </w:r>
    </w:p>
    <w:p>
      <w:pPr>
        <w:pStyle w:val="ListBullet"/>
        <w:spacing w:after="60"/>
      </w:pPr>
      <w:r>
        <w:t>balance_sheet: balance_sheet/balance_sheet_all_chunks.txt</w:t>
      </w:r>
    </w:p>
    <w:p>
      <w:pPr>
        <w:pStyle w:val="ListBullet"/>
        <w:spacing w:after="60"/>
      </w:pPr>
      <w:r>
        <w:t>income_statement: income_statement/income_statement_all_chunks.txt</w:t>
      </w:r>
    </w:p>
    <w:p>
      <w:pPr>
        <w:pStyle w:val="ListBullet"/>
        <w:spacing w:after="60"/>
      </w:pPr>
      <w:r>
        <w:t>cash_flow: cash_flow/cash_flow_all_chunks.txt</w:t>
      </w:r>
    </w:p>
    <w:p>
      <w:pPr>
        <w:pStyle w:val="ListBullet"/>
        <w:spacing w:after="60"/>
      </w:pPr>
      <w:r>
        <w:t>growth: growth/growth_all_chunks.txt</w:t>
      </w:r>
    </w:p>
    <w:p>
      <w:pPr>
        <w:pStyle w:val="ListBullet"/>
        <w:spacing w:after="60"/>
      </w:pPr>
      <w:r>
        <w:t>ratios: ratios/ratios_all_chunks.txt</w:t>
      </w:r>
    </w:p>
    <w:p>
      <w:pPr>
        <w:pStyle w:val="ListBullet"/>
        <w:spacing w:after="60"/>
      </w:pPr>
      <w:r>
        <w:t>key_metrics: key_metrics/key_metrics_all_chunks.txt</w:t>
      </w:r>
    </w:p>
    <w:p>
      <w:pPr>
        <w:pStyle w:val="ListBullet"/>
        <w:spacing w:after="60"/>
      </w:pPr>
      <w:r>
        <w:t>Output: relationships/relationships_all_chunks.txt</w:t>
      </w:r>
    </w:p>
    <w:p>
      <w:r>
        <w:br w:type="page"/>
      </w:r>
    </w:p>
    <w:p>
      <w:pPr>
        <w:pStyle w:val="Heading1"/>
      </w:pPr>
      <w:r>
        <w:t>4. Core Data Structures</w:t>
      </w:r>
    </w:p>
    <w:p>
      <w:pPr>
        <w:pStyle w:val="Heading2"/>
      </w:pPr>
      <w:r>
        <w:t>ChunkRecord</w:t>
      </w:r>
    </w:p>
    <w:p>
      <w:r>
        <w:t>Represents one parsed source chunk, including category, statement type, join group, section, company, period, and numeric metrics.</w:t>
      </w:r>
    </w:p>
    <w:p>
      <w:pPr>
        <w:pStyle w:val="Heading2"/>
      </w:pPr>
      <w:r>
        <w:t>PeriodKey</w:t>
      </w:r>
    </w:p>
    <w:p>
      <w:r>
        <w:t>A tuple of symbol, fiscal year, period, and normalized group used to join data across statements.</w:t>
      </w:r>
    </w:p>
    <w:p>
      <w:pPr>
        <w:pStyle w:val="Heading2"/>
      </w:pPr>
      <w:r>
        <w:t>PeriodData</w:t>
      </w:r>
    </w:p>
    <w:p>
      <w:r>
        <w:t>A nested dictionary organized as category -&gt; section -&gt; metric label -&gt; numeric value.</w:t>
      </w:r>
    </w:p>
    <w:p>
      <w:pPr>
        <w:pStyle w:val="Heading2"/>
      </w:pPr>
      <w:r>
        <w:t>RelationshipResult</w:t>
      </w:r>
    </w:p>
    <w:p>
      <w:r>
        <w:t>Stores one calculated relationship, the reported comparison value, its source, the difference, and verdict.</w:t>
      </w:r>
    </w:p>
    <w:p>
      <w:pPr>
        <w:pStyle w:val="Heading2"/>
      </w:pPr>
      <w:r>
        <w:t>RuleFn</w:t>
      </w:r>
    </w:p>
    <w:p>
      <w:r>
        <w:t>A callable type for rules that accept PeriodData and return a result or None when required inputs are unavailable.</w:t>
      </w:r>
    </w:p>
    <w:p>
      <w:pPr>
        <w:pStyle w:val="Heading1"/>
      </w:pPr>
      <w:r>
        <w:t>5. Relationship Rules</w:t>
      </w:r>
    </w:p>
    <w:p>
      <w:pPr>
        <w:spacing w:after="80"/>
      </w:pPr>
      <w:r>
        <w:rPr>
          <w:b/>
        </w:rPr>
        <w:t xml:space="preserve">Total assets reconciliation: </w:t>
      </w:r>
      <w:r>
        <w:t>Total Current Assets + Total Non-Current Assets = Total Assets</w:t>
      </w:r>
    </w:p>
    <w:p>
      <w:pPr>
        <w:spacing w:after="80"/>
      </w:pPr>
      <w:r>
        <w:rPr>
          <w:b/>
        </w:rPr>
        <w:t xml:space="preserve">Accounting equation: </w:t>
      </w:r>
      <w:r>
        <w:t>Total Liabilities + Total Equity = Total Assets</w:t>
      </w:r>
    </w:p>
    <w:p>
      <w:pPr>
        <w:spacing w:after="80"/>
      </w:pPr>
      <w:r>
        <w:rPr>
          <w:b/>
        </w:rPr>
        <w:t xml:space="preserve">Current ratio: </w:t>
      </w:r>
      <w:r>
        <w:t>Total Current Assets / Total Current Liabilities</w:t>
      </w:r>
    </w:p>
    <w:p>
      <w:pPr>
        <w:spacing w:after="80"/>
      </w:pPr>
      <w:r>
        <w:rPr>
          <w:b/>
        </w:rPr>
        <w:t xml:space="preserve">Debt-to-equity label in this script: </w:t>
      </w:r>
      <w:r>
        <w:t>Total Liabilities / Total Equity</w:t>
      </w:r>
    </w:p>
    <w:p>
      <w:pPr>
        <w:spacing w:after="80"/>
      </w:pPr>
      <w:r>
        <w:rPr>
          <w:b/>
        </w:rPr>
        <w:t xml:space="preserve">Gross profit margin: </w:t>
      </w:r>
      <w:r>
        <w:t>Gross Profit / Revenue</w:t>
      </w:r>
    </w:p>
    <w:p>
      <w:pPr>
        <w:spacing w:after="80"/>
      </w:pPr>
      <w:r>
        <w:rPr>
          <w:b/>
        </w:rPr>
        <w:t xml:space="preserve">Net profit margin: </w:t>
      </w:r>
      <w:r>
        <w:t>Net Income / Revenue</w:t>
      </w:r>
    </w:p>
    <w:p>
      <w:pPr>
        <w:spacing w:after="80"/>
      </w:pPr>
      <w:r>
        <w:rPr>
          <w:b/>
        </w:rPr>
        <w:t xml:space="preserve">Return on equity: </w:t>
      </w:r>
      <w:r>
        <w:t>Net Income / Total Equity</w:t>
      </w:r>
    </w:p>
    <w:p>
      <w:pPr>
        <w:spacing w:after="80"/>
      </w:pPr>
      <w:r>
        <w:rPr>
          <w:b/>
        </w:rPr>
        <w:t xml:space="preserve">Enterprise value: </w:t>
      </w:r>
      <w:r>
        <w:t>Market Cap + Net Debt</w:t>
      </w:r>
    </w:p>
    <w:p>
      <w:pPr>
        <w:spacing w:after="80"/>
      </w:pPr>
      <w:r>
        <w:rPr>
          <w:b/>
        </w:rPr>
        <w:t xml:space="preserve">Net debt to EBITDA: </w:t>
      </w:r>
      <w:r>
        <w:t>Net Debt / EBITDA</w:t>
      </w:r>
    </w:p>
    <w:p>
      <w:pPr>
        <w:spacing w:after="80"/>
      </w:pPr>
      <w:r>
        <w:rPr>
          <w:b/>
        </w:rPr>
        <w:t xml:space="preserve">Tangible asset value: </w:t>
      </w:r>
      <w:r>
        <w:t>Total Equity - Goodwill - Intangible Assets</w:t>
      </w:r>
    </w:p>
    <w:p>
      <w:pPr>
        <w:spacing w:after="80"/>
      </w:pPr>
      <w:r>
        <w:rPr>
          <w:b/>
        </w:rPr>
        <w:t xml:space="preserve">Revenue growth year over year: </w:t>
      </w:r>
      <w:r>
        <w:t>(Current Revenue - Prior Revenue) / Prior Revenue</w:t>
      </w:r>
    </w:p>
    <w:p>
      <w:r>
        <w:br w:type="page"/>
      </w:r>
    </w:p>
    <w:p>
      <w:pPr>
        <w:pStyle w:val="Heading1"/>
      </w:pPr>
      <w:r>
        <w:t>6. Important Design Observations</w:t>
      </w:r>
    </w:p>
    <w:p>
      <w:pPr>
        <w:pStyle w:val="ListBullet"/>
        <w:spacing w:after="60"/>
      </w:pPr>
      <w:r>
        <w:t>The CONFIG_FILE location is still an absolute Windows path, although the input and output folders are derived from config.txt.</w:t>
      </w:r>
    </w:p>
    <w:p>
      <w:pPr>
        <w:pStyle w:val="ListBullet"/>
        <w:spacing w:after="60"/>
      </w:pPr>
      <w:r>
        <w:t>The pre-flight check requires all six configured input files. This is stricter than parse_chunk_file, which can otherwise skip a missing file.</w:t>
      </w:r>
    </w:p>
    <w:p>
      <w:pPr>
        <w:pStyle w:val="ListBullet"/>
        <w:spacing w:after="60"/>
      </w:pPr>
      <w:r>
        <w:t>Metric, section, and category labels must exactly match the labels produced by the upstream chunking scripts. A label change can silently prevent a rule from running.</w:t>
      </w:r>
    </w:p>
    <w:p>
      <w:pPr>
        <w:pStyle w:val="ListBullet"/>
        <w:spacing w:after="60"/>
      </w:pPr>
      <w:r>
        <w:t>Only metrics that can be converted to float are retained. Non-numeric values are ignored.</w:t>
      </w:r>
    </w:p>
    <w:p>
      <w:pPr>
        <w:pStyle w:val="ListBullet"/>
        <w:spacing w:after="60"/>
      </w:pPr>
      <w:r>
        <w:t>Growth, ratios, and key metrics are normalized into the annual join group. This assumes those files represent annual-period data.</w:t>
      </w:r>
    </w:p>
    <w:p>
      <w:pPr>
        <w:pStyle w:val="ListBullet"/>
        <w:spacing w:after="60"/>
      </w:pPr>
      <w:r>
        <w:t>When duplicate records share the same period, category, and section, the later record replaces the earlier section metrics in the period index.</w:t>
      </w:r>
    </w:p>
    <w:p>
      <w:pPr>
        <w:pStyle w:val="ListBullet"/>
        <w:spacing w:after="60"/>
      </w:pPr>
      <w:r>
        <w:t>The script's debt-to-equity rule uses total liabilities, which is broader than interest-bearing debt; the rule name may therefore be misleading.</w:t>
      </w:r>
    </w:p>
    <w:p>
      <w:pPr>
        <w:pStyle w:val="ListBullet"/>
        <w:spacing w:after="60"/>
      </w:pPr>
      <w:r>
        <w:t>Return on equity is calculated using ending equity rather than average equity, so it may differ from other financial-data providers.</w:t>
      </w:r>
    </w:p>
    <w:p>
      <w:pPr>
        <w:pStyle w:val="ListBullet"/>
        <w:spacing w:after="60"/>
      </w:pPr>
      <w:r>
        <w:t>Each rule returns None when required data is missing or a denominator is zero; no relationship chunk is produced in that case.</w:t>
      </w:r>
    </w:p>
    <w:p>
      <w:pPr>
        <w:pStyle w:val="ListBullet"/>
        <w:spacing w:after="60"/>
      </w:pPr>
      <w:r>
        <w:t>The uploaded filename contains a double period before py, while the usage comment near the bottom shows the intended simpler filename.</w:t>
      </w:r>
    </w:p>
    <w:p>
      <w:pPr>
        <w:pStyle w:val="Heading1"/>
      </w:pPr>
      <w:r>
        <w:t>7. Example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4904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python AAPL_build_cross_statement_relationships_files..py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4904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python AAPL_build_cross_statement_relationships_files..py C:\path\to\company_chunks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4904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python AAPL_build_cross_statement_relationships_files..py C:\path\to\company_chunks C:\path\to\output</w:t>
            </w:r>
          </w:p>
        </w:tc>
      </w:tr>
    </w:tbl>
    <w:p>
      <w:r>
        <w:rPr>
          <w:b/>
        </w:rPr>
        <w:t xml:space="preserve">Note: </w:t>
      </w:r>
      <w:r>
        <w:t>Renaming the source file to AAPL_build_cross_statement_relationships.py would avoid the unusual double-period filename.</w:t>
      </w:r>
    </w:p>
    <w:p>
      <w:r>
        <w:br w:type="page"/>
      </w:r>
    </w:p>
    <w:p>
      <w:pPr>
        <w:pStyle w:val="Heading1"/>
      </w:pPr>
      <w:r>
        <w:t>8. Line-by-Line Explanation (Blank Lines Excluded)</w:t>
      </w:r>
    </w:p>
    <w:p>
      <w:r>
        <w:t>Each entry below preserves the original Python line number. The code is placed above its explanation inside a wide cell so long statements can wrap without being cut 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from __future__ import annotations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Enables postponed evaluation of type annotations, which allows modern type hints to be used without immediately resolving every referenced type.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import configparser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Imports Python's configuration-file parser so the script can read values from config.txt.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import re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Imports the regular-expression module used to split chunks, recognize metadata lines, normalize identifiers, and parse metrics.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from dataclasses import dataclass, field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Imports dataclass helpers: dataclass creates data containers, and field supplies a safe default factory for dictionaries.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from pathlib import Path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Imports Path for platform-friendly file and directory path handling.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from typing import Any, Callable, Optional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Imports typing helpers used for generic values, callable rule functions, and values that may be absent.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CONFIGURATION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cONFIGURATION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Input: the six *_all_chunks.txt files already produced by the earlier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input: the six *_all_chunks.txt files already produced by the earlier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chunking scripts (balance sheet, income statement, cash flow, growth,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chunking scripts (balance sheet, income statement, cash flow, growth,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ratios, key metrics). This script does NOT re-read the original Excel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ratios, key metrics). This script does NOT re-read the original Excel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files — it parses the chunk text that was already generated, joins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files — it parses the chunk text that was already generated, joins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records across statement types for the same company/period, and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records across statement types for the same company/period, and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produces a NEW set of "relationship" chunks describing how the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produces a NEW set of "relationship" chunks describing how the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statements reconcile with each other.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statements reconcile with each other.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separator used to visually organize the source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INPUT_FOLDER / OUTPUT_FOLDER are built from config.txt's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iNPUT_FOLDER / OUTPUT_FOLDER are built from config.txt's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[paths] base_chunk_dir and [settings] default_company - the same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[paths] base_chunk_dir and [settings] default_company - the same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config file used by the other chunking scripts - so this script never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config file used by the other chunking scripts - so this script never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needs code changes to point at a new machine or company. They can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needs code changes to point at a new machine or company. They can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still be overridden with the command-line arguments handled at the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still be overridden with the command-line arguments handled at the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bottom of this file.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bottom of this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CONFIG_FILE = Path(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construction of the Path object that points to the shared config.txt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r"C:\AZ_DEVOPS_PYTHON\Investment_Banking\ib-genai-project\data\config\config.txt"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Provides the absolute Windows path to config.txt as a raw string so backslashes are not treated as escape characters.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load_config(config_file: Path) -&gt; configparser.ConfigParser: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load_config, which validates and reads the configuration file and returns a ConfigParser object.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not config_file.exists():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config_file.exists();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raise FileNotFoundError(f"Config file not found:\n{config_file}")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Raises FileNotFoundError(f"Config file not found:\n{config_file}") to stop processing and report the problem.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parser = configparser.ConfigParser()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configparser.ConfigParser() to parser.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parser.read(config_file, encoding="utf-8")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Calls parser.read with the supplied argument or arguments.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parser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parser to the caller of function load_config.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_config = load_config(CONFIG_FILE)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Immediately loads config.txt when the module is imported or executed, making its settings available to the constants below.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BASE_CHUNK_DIR = Path(_config.get("paths", "base_chunk_dir"))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Reads base_chunk_dir from the [paths] section and converts it into a Path object.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COMPANY = _config.get("settings", "default_company", fallback="AAPL")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Reads default_company from [settings]; it falls back to AAPL when the setting is missing.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INPUT_FOLDER = BASE_CHUNK_DIR / COMPANY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Builds the company-level input directory by combining the chunk base directory with the company symbol.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INPUT_FILES: dict[str, str] =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Starts a dictionary mapping each financial category to the relative path of its combined chunk text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"balance_sheet": "balance_sheet/balance_sheet_all_chunks.txt",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Adds the dictionary entry "balance_sheet" with the value "balance_sheet/balance_sheet_all_chunks.txt".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"income_statement": "income_statement/income_statement_all_chunks.txt",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Adds the dictionary entry "income_statement" with the value "income_statement/income_statement_all_chunks.txt".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"cash_flow": "cash_flow/cash_flow_all_chunks.txt",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Adds the dictionary entry "cash_flow" with the value "cash_flow/cash_flow_all_chunks.txt".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"growth": "growth/growth_all_chunks.txt",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Adds the dictionary entry "growth" with the value "growth/growth_all_chunks.txt".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"ratios": "ratios/ratios_all_chunks.txt",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Adds the dictionary entry "ratios" with the value "ratios/ratios_all_chunks.txt".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"key_metrics": "key_metrics/key_metrics_all_chunks.txt",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Adds the dictionary entry "key_metrics" with the value "key_metrics/key_metrics_all_chunks.txt".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OUTPUT_FOLDER = INPUT_FOLDER / "relationships"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default output directory as a relationships subfolder under the company chunk folder.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OUTPUT_FILE = OUTPUT_FOLDER / "relationships_all_chunks.txt"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final relationship-chunk text file inside the output directory.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Relative tolerance used to decide MATCH vs CLOSE vs MISMATCH when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relative tolerance used to decide MATCH vs CLOSE vs MISMATCH when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comparing a computed value to a reported one.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comparing a computed value to a reported one.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CLOSE_TOLERANCE = 0.02      # within 2% -&gt; CLOSE (rounding-level difference)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Sets the relative-difference threshold for CLOSE results to 2 percent.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MATCH_TOLERANCE = 0.001     # within 0.1% -&gt; MATCH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Sets the stricter relative-difference threshold for MATCH results to 0.1 percent.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PARSING — turn a *_all_chunks.txt file back into structured records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pARSING — turn a *_all_chunks.txt file back into structured records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@dataclass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Applies the dataclass decorator so ChunkRecord receives an initializer and other generated methods.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class ChunkRecord: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ChunkRecord, the structured representation of one parsed financial-section chunk.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category: str                 # balance_sheet / income_statement / cash_flow / growth / ratios / key_metrics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category with type str                 # balance_sheet / income_statement / cash_flow / growth / ratios / key_metrics.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statement_type: str           # annual / quarterly / ttm / growth / ratios / key_metrics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statement type with type str           # annual / quarterly / ttm / growth / ratios / key_metrics.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group: str                    # normalized join group: annual / quarterly / ttm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group with type str                    # normalized join group: annual / quarterly / ttm.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section: str                  # e.g. "Current Assets", "Valuation Metrics"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section with type str                  # e.g. "Current Assets", "Valuation Metrics".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symbol: str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symbol with type str.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fiscal_year: int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fiscal year with type int.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period: str                   # FY / Q1 / Q2 / Q3 / Q4 / TTM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period with type str                   # FY / Q1 / Q2 / Q3 / Q4 / TTM.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report_date: str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report date with type str.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metrics: dict[str, float] = field(default_factory=dict)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metrics as a dictionary of numeric values and creates a new empty dictionary for every record.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_to_number(raw: str) -&gt; Optional[float]: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a helper that attempts to convert a metric string into a floating-point number.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raw = raw.strip()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raw.strip() to raw.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not raw: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raw;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_to_number.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cleaned = raw.replace(",", "")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raw.replace(",", "") to cleaned.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an exception-handling block for an operation that may fail.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90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float(cleaned)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float(cleaned) to the caller of function _to_number.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91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except ValueError: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Handles ValueError raised by the preceding try block.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92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_to_number.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95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_derive_category(financial_statement: str, fallback_source_file: str) -&gt; str: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a helper that derives the financial category from metadata, with the source filename as a fallback.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96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text = (financial_statement or fallback_source_file or "").lower()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(financial_statement or fallback_source_file or "").lower() to 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97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for suffix in ("_annual", "_quarterly", "_ttm"):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Starts a loop over suffix in ("_annual", "_quarterly", "_ttm").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98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if text.endswith(suffix):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text.endswith(suffix);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99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text = text[: -len(suffix)]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text[: -len(suffix)] to 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text = text.replace("_clean.xlsx", "").replace(".xlsx", "")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text.replace("_clean.xlsx", "").replace(".xlsx", "") to 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text.strip("_") or "unknown"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text.strip("_") or "unknown" to the caller of function _derive_category.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_normalize_group(statement_type: str) -&gt; str: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how statement types are normalized into the join groups annual, quarterly, ttm, or unknown.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statement_type in ("annual", "growth", "ratios", "key_metrics"):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statement_type in ("annual", "growth", "ratios", "key_metrics");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"annual"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"annual" to the caller of function _normalize_group.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statement_type in ("quarterly", "ttm"):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statement_type in ("quarterly", "ttm");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statement_type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statement_type to the caller of function _normalize_group.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109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"unknown"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"unknown" to the caller of function _normalize_group.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112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parse_chunk_file(path: Path) -&gt; list[ChunkRecord]: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parser that converts one combined chunk text file into a list of ChunkRecord objects.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113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not path.exists():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path.exists();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114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print(f"  (skipping, not found: {path})")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115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[]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[] to the caller of function parse_chunk_file.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117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text = path.read_text(encoding="utf-8", errors="replace").replace("\r\n", "\n")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Reads the complete file as UTF-8, replaces invalid characters when necessary, and normalizes Windows line endings to newline characters.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118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blocks = re.split(r"CHUNK NUMBER: \d+\n", text)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Splits the text wherever a CHUNK NUMBER marker appears, producing one candidate block per stored chunk.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records: list[ChunkRecord] = []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records with type list[ChunkRecord] and default value [].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for block in blocks: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Starts a loop over block in blocks.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block = block.strip()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block.strip() to block.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if not block: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block;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continue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Skips the rest of the current loop iteration and proceeds to the next item.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meta: dict[str, str] = {}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meta with type dict[str, str] and default value {}.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metrics: dict[str, float] = {}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metrics with type dict[str, float] and default value {}.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129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section_name: Optional[str] =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section name with type Optional[str] and default value None.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in_metrics = False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False to in metrics.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 line in block.split("\n"):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Starts a loop over line in block.split("\n").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line = line.rstrip()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line.rstrip() to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if not line: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line;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continue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Skips the rest of the current loop iteration and proceeds to the next item.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if set(line) == {"="}: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set(line) == {"="};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continue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Skips the rest of the current loop iteration and proceeds to the next item.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139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if line.endswith("Metrics:"):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line.endswith("Metrics:"); the indented block runs only when this condition is true.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section_name = line[: -len("Metrics:")].strip()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line[: -len("Metrics:")].strip() to section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in_metrics = True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True to in metrics.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continue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Skips the rest of the current loop iteration and proceeds to the next item.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if in_metrics: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in_metrics;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m = re.match(r"^-\s*(.+?):\s*(.*)$", line)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re.match(r"^-\s*(.+?):\s*(.*)$", line) to 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if m: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m;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    label, value = m.groups()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parse_chunk_file: label, value = m.groups()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    number = _to_number(value)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_to_number(value) to number.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149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    if number is not None: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number is not None; the indented block runs only when this condition is true.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        metrics[label.strip()] = number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parse_chunk_file: metrics[label.strip()] = number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continue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Skips the rest of the current loop iteration and proceeds to the next item.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m = re.match(r"^([A-Za-z][A-Za-z0-9 &amp;/]*):\s*(.*)$", line)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re.match(r"^([A-Za-z][A-Za-z0-9 &amp;/]*):\s*(.*)$", line) to 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if m: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m;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key, value = m.groups()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parse_chunk_file: key, value = m.groups()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meta[key.strip()] = value.strip()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parse_chunk_file: meta[key.strip()] = value.strip()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if section_name is None or "Fiscal Year" not in meta or "Period" not in meta: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section_name is None or "Fiscal Year" not in meta or "Period" not in meta;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159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continue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Skips the rest of the current loop iteration and proceeds to the next item.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fiscal_year_raw = meta.get("Fiscal Year", "").replace(",", "")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meta.get("Fiscal Year", "").replace(",", "") to fiscal year raw.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an exception-handling block for an operation that may fail.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fiscal_year = int(float(fiscal_year_raw))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int(float(fiscal_year_raw)) to fiscal year.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except ValueError: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Handles ValueError raised by the preceding try block.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continue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Skips the rest of the current loop iteration and proceeds to the next item.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statement_type = meta.get("Statement Type", "unknown")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meta.get("Statement Type", "unknown") to statement type.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category = _derive_category(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_derive_category( to category.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169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meta.get("Financial Statement", ""),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meta.get("Source File", ""),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records.append(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an append call that will add a newly constructed item to the list.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ChunkRecord(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a multi-line call to ChunkRecord.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category=category,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category as the named argument category.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statement_type=statement_type,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statement_type as the named argument statement_type.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group=_normalize_group(statement_type),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_normalize_group(statement_type) as the named argument group.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section=section_name,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section_name as the named argument section.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179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symbol=meta.get("Company Symbol", "Unknown"),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meta.get("Company Symbol", "Unknown") as the named argument symbol.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180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fiscal_year=fiscal_year,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fiscal_year as the named argument fiscal_year.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181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period=meta.get("Period", "Unknown"),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meta.get("Period", "Unknown") as the named argument period.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182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report_date=meta.get("Report Date", "Unknown"),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meta.get("Report Date", "Unknown") as the named argument report_date.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183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metrics=metrics,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metrics as the named argument metrics.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184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185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187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records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records to the caller of function parse_chunk_file.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190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191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JOINING — group parsed records by (symbol, fiscal_year, period, group)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jOINING — group parsed records by (symbol, fiscal_year, period, group)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192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194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PeriodData maps category -&gt; section -&gt; metric_label -&gt; value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periodData maps category -&gt; section -&gt; metric_label -&gt; value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195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PeriodData = dict[str, dict[str, dict[str, float]]]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PeriodData as a nested mapping: category to section to metric label to numeric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196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PeriodKey = tuple[str, int, str, str]  # symbol, fiscal_year, period, group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PeriodKey as the four-part tuple used to join records: symbol, fiscal year, period, and normalized group.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199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build_period_index(all_records: list[ChunkRecord]) -&gt; dict[PeriodKey, PeriodData]: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function that builds the cross-statement period index from all parsed records.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200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index: dict[PeriodKey, PeriodData] = {}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index with type dict[PeriodKey, PeriodData] and default value {}.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202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for record in all_records: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Starts a loop over record in all_records.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203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key: PeriodKey = (record.symbol, record.fiscal_year, record.period, record.group)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Creates the period join key for the current record.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204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period_data = index.setdefault(key, {})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Gets the period dictionary for this key or inserts a new empty dictionary.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205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category_data = period_data.setdefault(record.category, {})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Gets the category dictionary for this period or inserts a new one.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206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category_data[record.section] = record.metrics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Stores the section's metric dictionary under its category; a duplicate category/section would replace the earlier value.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208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index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index to the caller of function build_period_index.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211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get_metric(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a safe nested lookup helper for one metric in PeriodData.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212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period_data: PeriodData,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period data with type PeriodData,.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213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category: str,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category with type str,.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214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section: str,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section with type str,.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215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metric: str,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metric with type str,.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216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) -&gt; Optional[float]: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current multi-line expression and continues the surrounding statement.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217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period_data.get(category, {}).get(section, {}).get(metric)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period_data.get(category, {}).get(section, {}).get(metric) to the caller of function get_metric.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RELATIONSHIP RULES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rELATIONSHIP RULES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Each rule pulls one or more raw metrics from the joined period data,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each rule pulls one or more raw metrics from the joined period data,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computes a derived value, compares it to a reported value from 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computes a derived value, compares it to a reported value from a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(possibly different) statement, and reports MATCH / CLOSE / MISMATCH.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(possibly different) statement, and reports MATCH / CLOSE / MISMATCH.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@dataclass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Applies the dataclass decorator to the result object returned by every relationship rule.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class RelationshipResult: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RelationshipResult, which stores a formula, values, source, verdict, and percentage difference.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229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name: str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name with type str.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230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formula_text: str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formula text with type str.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231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computed_value: float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computed value with type float.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232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reported_value: float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reported value with type float.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233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reported_source: str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reported source with type str.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234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verdict: str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verdict with type str.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235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diff_pct: float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diff pct with type float.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238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RuleFn = Callable[[PeriodData], Optional[RelationshipResult]]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RuleFn as a callable that accepts PeriodData and returns either a RelationshipResult or None.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_classify(computed: float, reported: float) -&gt; tuple[str, float]: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common comparison function used to classify computed and reported values.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reported == 0: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reported == 0;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 = 0.0 if computed == 0 else float("inf")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Handles the zero-reported-value case: equal zeros produce no difference, while a nonzero computed value produces infinite relative difference.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else: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the fallback branch used when the preceding conditions are false.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 = abs(computed - reported) / abs(reported)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For a nonzero reported value, calculates absolute relative error using the reported value as the denominator.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diff_pct &lt;= MATCH_TOLERANCE: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diff_pct &lt;= MATCH_TOLERANCE;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 = "MATCH"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"MATCH" to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249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elif diff_pct &lt;= CLOSE_TOLERANCE: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the alternative condition diff_pct &lt;= CLOSE_TOLERANCE when earlier conditions were false.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 = "CLOSE"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"CLOSE" to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else: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the fallback branch used when the preceding conditions are false.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 = "MISMATCH"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"MISMATCH" to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verdict, diff_pct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verdict, diff_pct to the caller of function _classify.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rule_total_assets_from_current_noncurrent(pd_: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rule that verifies total assets equal current assets plus non-current assets.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tca = get_metric(pd_, "balance_sheet", "Current Assets", "Total Current Assets")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"Current Assets", "Total Current Assets") to tca.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tnca = get_metric(pd_, "balance_sheet", "Non-Current Assets", "Total Non Current Assets")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"Non-Current Assets", "Total Non Current Assets") to tnca.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259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total_assets = get_metric(pd_, "balance_sheet", "Non-Current Assets", "Total Assets")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"Non-Current Assets", "Total Assets") to total assets.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(tca, tnca, total_assets):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(tca, tnca, total_assets);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rule_total_assets_from_current_noncurrent.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tca + tnca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tca + tnca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total_assets)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rule_total_assets_from_current_noncurrent: verdict, diff_pct = _classify(computed, total_assets)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rule_total_assets_from_current_noncurrent.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name="Total Assets = Total Current Assets + Total Non-Current Assets",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"Total Assets = Total Current Assets + Total Non-Current Assets"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formula_text=f"{tca:,.0f} + {tnca:,.0f} = {computed:,.0f}",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f"{tca:,.0f} + {tnca:,.0f} = {computed:,.0f}"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269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reported_value=total_assets,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total_assets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270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reported_source="balance_sheet / Non-Current Assets / Total Assets",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"balance_sheet / Non-Current Assets / Total Assets"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271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272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273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276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rule_assets_equal_liabilities_plus_equity(pd_: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accounting-equation rule that checks assets against liabilities plus equity.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277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total_assets = get_metric(pd_, "balance_sheet", "Non-Current Assets", "Total Assets")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"Non-Current Assets", "Total Assets") to total assets.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278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total_liabilities = get_metric(pd_, "balance_sheet", "Non-Current Liabilities", "Total Liabilities")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"Non-Current Liabilities", "Total Liabilities") to total liabilities.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279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total_equity = get_metric(pd_, "balance_sheet", "Shareholders Equity", "Total Equity")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"Shareholders Equity", "Total Equity") to total 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(total_assets, total_liabilities, total_equity):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(total_assets, total_liabilities, total_equity);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rule_assets_equal_liabilities_plus_equity.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total_liabilities + total_equity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total_liabilities + total_equity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total_assets)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rule_assets_equal_liabilities_plus_equity: verdict, diff_pct = _classify(computed, total_assets)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rule_assets_equal_liabilities_plus_equity.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name="Total Assets = Total Liabilities + Total Equity",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"Total Assets = Total Liabilities + Total Equity" as the named argument name.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formula_text=f"{total_liabilities:,.0f} + {total_equity:,.0f} = {computed:,.0f}",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f"{total_liabilities:,.0f} + {total_equity:,.0f} = {computed:,.0f}"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289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reported_value=total_assets,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total_assets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reported_source="balance_sheet / Non-Current Assets / Total Assets",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"balance_sheet / Non-Current Assets / Total Assets"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rule_current_ratio(pd_: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rule that recomputes the current ratio from current assets and current liabilities.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tca = get_metric(pd_, "balance_sheet", "Current Assets", "Total Current Assets")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"Current Assets", "Total Current Assets") to tca.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tcl = get_metric(pd_, "balance_sheet", "Current Liabilities", "Total Current Liabilities")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"Current Liabilities", "Total Current Liabilities") to tcl.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299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"ratios", "Liquidity Ratios", "Current Ratio")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"ratios", "Liquidity Ratios", "Current Ratio") to reported.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(tca, tcl, reported) or tcl == 0: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(tca, tcl, reported) or tcl == 0;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rule_current_ratio.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tca / tcl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tca / tcl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rule_current_ratio: verdict, diff_pct = _classify(computed, reported)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rule_current_ratio.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name="Current Ratio = Total Current Assets / Total Current Liabilities",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"Current Ratio = Total Current Assets / Total Current Liabilities"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formula_text=f"{tca:,.0f} / {tcl:,.0f} = {computed:.4f}",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f"{tca:,.0f} / {tcl:,.0f} = {computed:.4f}" as the named argument formula_text.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309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310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reported_source="ratios / Liquidity Ratios / Current Ratio",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"ratios / Liquidity Ratios / Current Ratio"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311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312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313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316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rule_debt_to_equity(pd_: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rule labeled debt-to-equity, calculated here as total liabilities divided by total 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317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total_liabilities = get_metric(pd_, "balance_sheet", "Non-Current Liabilities", "Total Liabilities")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"Non-Current Liabilities", "Total Liabilities") to total liabilities.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318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total_equity = get_metric(pd_, "balance_sheet", "Shareholders Equity", "Total Equity")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"Shareholders Equity", "Total Equity") to total equity.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319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"ratios", "Leverage &amp; Solvency Ratios", "Debt To Equity Ratio")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"ratios", "Leverage &amp; Solvency Ratios", "Debt To Equity Ratio") to reported.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(total_liabilities, total_equity, reported) or total_equity == 0: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(total_liabilities, total_equity, reported) or total_equity == 0;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rule_debt_to_equity.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total_liabilities / total_equity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total_liabilities / total_equity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rule_debt_to_equity: verdict, diff_pct = _classify(computed, reported)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rule_debt_to_equity.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name="Debt-to-Equity = Total Liabilities / Total Equity",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"Debt-to-Equity = Total Liabilities / Total Equity"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formula_text=f"{total_liabilities:,.0f} / {total_equity:,.0f} = {computed:.4f}",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f"{total_liabilities:,.0f} / {total_equity:,.0f} = {computed:.4f}"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329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reported_source="ratios / Leverage &amp; Solvency Ratios / Debt To Equity Ratio",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"ratios / Leverage &amp; Solvency Ratios / Debt To Equity Ratio"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rule_gross_profit_margin(pd_: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rule that recalculates gross profit margin from gross profit and revenue.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revenue = get_metric(pd_, "income_statement", "Revenue and Gross Profit", "Revenue")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"income_statement", "Revenue and Gross Profit", "Revenue") to revenue.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gross_profit = get_metric(pd_, "income_statement", "Revenue and Gross Profit", "Gross Profit")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"income_statement", "Revenue and Gross Profit", "Gross Profit") to gross profit.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339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"ratios", "Profitability Margins", "Gross Profit Margin")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"ratios", "Profitability Margins", "Gross Profit Margin") to reported.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(revenue, gross_profit, reported) or revenue == 0: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(revenue, gross_profit, reported) or revenue == 0;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rule_gross_profit_margin.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gross_profit / revenue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gross_profit / revenue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rule_gross_profit_margin: verdict, diff_pct = _classify(computed, reported)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rule_gross_profit_margin.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name="Gross Profit Margin = Gross Profit / Revenue",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"Gross Profit Margin = Gross Profit / Revenue"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formula_text=f"{gross_profit:,.0f} / {revenue:,.0f} = {computed:.4f}",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f"{gross_profit:,.0f} / {revenue:,.0f} = {computed:.4f}"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349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reported_source="ratios / Profitability Margins / Gross Profit Margin",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"ratios / Profitability Margins / Gross Profit Margin"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rule_net_profit_margin(pd_: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rule that recalculates net profit margin from net income and revenue.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revenue = get_metric(pd_, "income_statement", "Revenue and Gross Profit", "Revenue")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"income_statement", "Revenue and Gross Profit", "Revenue") to revenue.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net_income = get_metric(pd_, "income_statement", "Tax and Net Income", "Net Income")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"income_statement", "Tax and Net Income", "Net Income") to net income.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359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"ratios", "Profitability Margins", "Net Profit Margin")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"ratios", "Profitability Margins", "Net Profit Margin") to reported.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(revenue, net_income, reported) or revenue == 0: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(revenue, net_income, reported) or revenue == 0; the indented block runs only when this condition is true.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rule_net_profit_margin.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net_income / revenue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net_income / revenue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rule_net_profit_margin: verdict, diff_pct = _classify(computed, reported)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rule_net_profit_margin.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name="Net Profit Margin = Net Income / Revenue",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"Net Profit Margin = Net Income / Revenue"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formula_text=f"{net_income:,.0f} / {revenue:,.0f} = {computed:.4f}",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f"{net_income:,.0f} / {revenue:,.0f} = {computed:.4f}"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369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reported_source="ratios / Profitability Margins / Net Profit Margin",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"ratios / Profitability Margins / Net Profit Margin" as the named argument reported_source.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rule_return_on_equity(pd_: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rule that calculates return on equity using net income divided by total 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net_income = get_metric(pd_, "income_statement", "Tax and Net Income", "Net Income")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"income_statement", "Tax and Net Income", "Net Income") to net income.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total_equity = get_metric(pd_, "balance_sheet", "Shareholders Equity", "Total Equity")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"Shareholders Equity", "Total Equity") to total 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379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"key_metrics", "Profitability &amp; Returns", "Return On Equity")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"key_metrics", "Profitability &amp; Returns", "Return On Equity") to reported.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(net_income, total_equity, reported) or total_equity == 0: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(net_income, total_equity, reported) or total_equity == 0;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rule_return_on_equity.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net_income / total_equity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net_income / total_equity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rule_return_on_equity: verdict, diff_pct = _classify(computed, reported)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rule_return_on_equity.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name="Return on Equity = Net Income / Total Equity",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"Return on Equity = Net Income / Total Equity"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formula_text=f"{net_income:,.0f} / {total_equity:,.0f} = {computed:.4f}",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f"{net_income:,.0f} / {total_equity:,.0f} = {computed:.4f}"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389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reported_source="key_metrics / Profitability &amp; Returns / Return On Equity",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"key_metrics / Profitability &amp; Returns / Return On Equity"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rule_enterprise_value(pd_: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enterprise-value rule using market capitalization plus net debt.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market_cap = get_metric(pd_, "key_metrics", "Valuation Metrics", "Market Cap")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"key_metrics", "Valuation Metrics", "Market Cap") to market cap.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net_debt = get_metric(pd_, "balance_sheet", "Debt and Investment Summary", "Net Debt")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"Debt and Investment Summary", "Net Debt") to net debt.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399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"key_metrics", "Valuation Metrics", "Enterprise Value")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"key_metrics", "Valuation Metrics", "Enterprise Value") to reported.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(market_cap, net_debt, reported):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(market_cap, net_debt, reported);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rule_enterprise_value.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market_cap + net_debt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market_cap + net_debt to computed.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rule_enterprise_value: verdict, diff_pct = _classify(computed, reported)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rule_enterprise_value.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name="Enterprise Value = Market Cap + Net Debt",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"Enterprise Value = Market Cap + Net Debt"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formula_text=f"{market_cap:,.0f} + {net_debt:,.0f} = {computed:,.0f}",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f"{market_cap:,.0f} + {net_debt:,.0f} = {computed:,.0f}"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409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410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reported_source="key_metrics / Valuation Metrics / Enterprise Value",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"key_metrics / Valuation Metrics / Enterprise Value"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411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412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413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416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rule_net_debt_to_ebitda(pd_: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rule that calculates net debt divided by EBITDA.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417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net_debt = get_metric(pd_, "balance_sheet", "Debt and Investment Summary", "Net Debt")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"Debt and Investment Summary", "Net Debt") to net debt.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418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ebitda = get_metric(pd_, "income_statement", "Operating Profitability", "Ebitda")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"income_statement", "Operating Profitability", "Ebitda") to ebitda.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419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"key_metrics", "Valuation Metrics", "Net Debt To EBITDA")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"key_metrics", "Valuation Metrics", "Net Debt To EBITDA") to reported.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(net_debt, ebitda, reported) or ebitda == 0: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(net_debt, ebitda, reported) or ebitda == 0;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rule_net_debt_to_ebitda.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net_debt / ebitda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net_debt / ebitda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rule_net_debt_to_ebitda: verdict, diff_pct = _classify(computed, reported)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rule_net_debt_to_ebitda.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name="Net Debt / EBITDA",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"Net Debt / EBITDA"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formula_text=f"{net_debt:,.0f} / {ebitda:,.0f} = {computed:.4f}",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f"{net_debt:,.0f} / {ebitda:,.0f} = {computed:.4f}"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429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430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reported_source="key_metrics / Valuation Metrics / Net Debt To EBITDA",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"key_metrics / Valuation Metrics / Net Debt To EBITDA"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431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432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433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436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rule_tangible_asset_value_vs_equity(pd_: PeriodData)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tangible-asset-value rule using equity minus goodwill minus intangible assets.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437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total_equity = get_metric(pd_, "balance_sheet", "Shareholders Equity", "Total Equity")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"Shareholders Equity", "Total Equity") to total 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438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goodwill = get_metric(pd_, "balance_sheet", "Non-Current Assets", "Goodwill")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"Non-Current Assets", "Goodwill") to goodwill.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439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intangibles = get_metric(pd_, "balance_sheet", "Non-Current Assets", "Intangible Assets")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"balance_sheet", "Non-Current Assets", "Intangible Assets") to intangibles.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"key_metrics", "Valuation Metrics", "Tangible Asset Value")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"key_metrics", "Valuation Metrics", "Tangible Asset Value") to reported.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(total_equity, goodwill, intangibles, reported):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(total_equity, goodwill, intangibles, reported);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rule_tangible_asset_value_vs_equity.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total_equity - goodwill - intangibles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total_equity - goodwill - intangibles to computed.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rule_tangible_asset_value_vs_equity: verdict, diff_pct = _classify(computed, reported)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rule_tangible_asset_value_vs_equity.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name="Tangible Asset Value = Total Equity - Goodwill - Intangible Assets",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"Tangible Asset Value = Total Equity - Goodwill - Intangible Assets"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formula_text=f"{total_equity:,.0f} - {goodwill:,.0f} - {intangibles:,.0f} = {computed:,.0f}",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f"{total_equity:,.0f} - {goodwill:,.0f} - {intangibles:,.0f} = {computed:,.0f}" as the named argument formula_text.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449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reported_source="key_metrics / Valuation Metrics / Tangible Asset Value",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"key_metrics / Valuation Metrics / Tangible Asset Value"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rule_revenue_growth_yoy(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the year-over-year revenue-growth rule, which also needs the full period index and the current period key.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pd_: PeriodData,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pd with type PeriodData,.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459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prior_year_index: dict[PeriodKey, PeriodData],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prior year index with type dict[PeriodKey, PeriodData],.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key: PeriodKey,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key with type PeriodKey,.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) -&gt; Optional[RelationshipResult]: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current multi-line expression and continues the surrounding statement.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symbol, fiscal_year, period, group = key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rule_revenue_growth_yoy: symbol, fiscal_year, period, group = key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prior_key = (symbol, fiscal_year - 1, period, group)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Builds the prior-year key by subtracting one from the fiscal year while keeping symbol, period, and group unchanged.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prior_data = prior_year_index.get(prior_key)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prior_year_index.get(prior_key) to prior data.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prior_data is None: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prior_data is None; the indented block runs only when this condition is true.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rule_revenue_growth_yoy.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revenue_this_year = get_metric(pd_, "income_statement", "Revenue and Gross Profit", "Revenue")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"income_statement", "Revenue and Gross Profit", "Revenue") to revenue this year.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469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revenue_prior_year = get_metric(prior_data, "income_statement", "Revenue and Gross Profit", "Revenue")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get_metric(prior_data, "income_statement", "Revenue and Gross Profit", "Revenue") to revenue prior year.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reported = get_metric(pd_, "growth", "Income Statement Growth", "Revenue Growth")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get_metric(pd_, "growth", "Income Statement Growth", "Revenue Growth") to reported.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None in (revenue_this_year, revenue_prior_year, reported) or revenue_prior_year == 0: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None in (revenue_this_year, revenue_prior_year, reported) or revenue_prior_year == 0;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None to the caller of function rule_revenue_growth_yoy.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computed = (revenue_this_year - revenue_prior_year) / revenue_prior_year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Computes year-over-year revenue growth as the change in revenue divided by prior-year revenue.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verdict, diff_pct = _classify(computed, reported)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rule_revenue_growth_yoy: verdict, diff_pct = _classify(computed, reported)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RelationshipResult(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RelationshipResult( to the caller of function rule_revenue_growth_yoy.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name="Revenue Growth = (Revenue this year - Revenue prior year) / Revenue prior year",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"Revenue Growth = (Revenue this year - Revenue prior year) / Revenue prior year" as the named argument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formula_text=(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( to formula 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479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f"({revenue_this_year:,.0f} - {revenue_prior_year:,.0f}) /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480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f"{revenue_prior_year:,.0f} = {computed:.4f}"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481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482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computed_value=computed,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computed as the named argument computed_value.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483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reported_value=reported,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reported as the named argument reported_value.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484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reported_source="growth / Income Statement Growth / Revenue Growth",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"growth / Income Statement Growth / Revenue Growth" as the named argument reported_source.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485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verdict=verdict,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verdict as the named argument verdict.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486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diff_pct=diff_pct,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Passes diff_pct as the named argument diff_pct.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487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Rules that only need the current period's joined data.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rules that only need the current period's joined data.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SINGLE_PERIOD_RULES: list[RuleFn] = 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Starts the ordered list of rules that require only the current period's joined data.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rule_total_assets_from_current_noncurrent,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rule_assets_equal_liabilities_plus_equity,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rule_current_ratio,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rule_debt_to_equity,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rule_gross_profit_margin,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rule_net_profit_margin,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rule_return_on_equity,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499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rule_enterprise_value,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500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rule_net_debt_to_ebitda,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501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rule_tangible_asset_value_vs_equity,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502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505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506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CHUNK GENERATION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cHUNK GENERATION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507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509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normalize_identifier(value: str) -&gt; str: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a helper that converts arbitrary text into a lowercase underscore-separated identifier.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text = str(value).strip().lower()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str(value).strip().lower() to 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text = re.sub(r"[^a-z0-9]+", "_", text)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re.sub(r"[^a-z0-9]+", "_", text) to text.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text.strip("_") or "unknown"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text.strip("_") or "unknown" to the caller of function normalize_identifier.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format_result_chunk(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formatter that converts a RelationshipResult into one searchable relationship chunk.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symbol: str,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symbol with type str,.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fiscal_year: int,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fiscal year with type int,.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period: str,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period with type str,.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519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group: str,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group with type str,.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result: RelationshipResult,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result with type RelationshipResult,.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) -&gt; str: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current multi-line expression and continues the surrounding statement.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chunk_id = "_".join(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construction of a deterministic chunk ID from company, relationship type, period information, and rule name.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format_result_chunk: [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normalize_identifier(symbol),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"relationship",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group,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str(fiscal_year),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normalize_identifier(period),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529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normalize_identifier(result.name),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another item or argument in the surrounding multi-line structure.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lines = 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[ to lines.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"=" * 80,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f"CHUNK ID: {chunk_id}",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"RELATIONSHIP TYPE: Cross-Statement Consistency Check",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f"COMPANY SYMBOL: {symbol}",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f"FISCAL YEAR: {fiscal_year}",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539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f"PERIOD: {period}",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f"STATEMENT GROUP: {group}",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"=" * 80,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"",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f"Relationship: {result.name}",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f"Formula applied: {result.formula_text}",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f"Reported value (source: {result.reported_source}): {result.reported_value:,.4f}",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f"Computed value: {result.computed_value:,.4f}",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f"Difference: {result.diff_pct * 100:.2f}%",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f"Verdict: {result.verdict}",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549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551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"\n".join(lines).strip()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"\n".join(lines).strip() to the caller of function format_result_chunk.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554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build_relationship_chunks(period_index: dict[PeriodKey, PeriodData]) -&gt; list[str]: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function that runs all eligible rules for every joined period and collects generated chunks.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555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chunks: list[str] = []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chunks with type list[str] and default value [].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557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for key in sorted(period_index.keys()):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Iterates through period keys in sorted order to keep output stable and predictable.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558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symbol, fiscal_year, period, group = key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this statement as part of function build_relationship_chunks: symbol, fiscal_year, period, group = key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559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period_data = period_index[key]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period_index[key] to period data.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 rule in SINGLE_PERIOD_RULES: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Iterates through every single-period relationship rule.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result = rule(period_data)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Executes the current rule using the joined data for the current period.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if result is not None: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result is not None;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chunks.append(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an append call that will add a newly constructed item to the list.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    format_result_chunk(symbol, fiscal_year, period, group, result)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Calls format_result_chunk with the supplied argument or arguments.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yoy_result = rule_revenue_growth_yoy(period_data, period_index, key)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Runs the separate year-over-year revenue-growth rule because it also needs prior-year data.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569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if yoy_result is not None: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yoy_result is not None;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570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chunks.append(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an append call that will add a newly constructed item to the list.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571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format_result_chunk(symbol, fiscal_year, period, group, yoy_result)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Calls format_result_chunk with the supplied argument or arguments.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572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574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return chunks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Returns chunks to the caller of function build_relationship_chunks.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577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save_chunks(chunks: list[str], output_file: Path) -&gt; None: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writer that saves all relationship chunks to one UTF-8 text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578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output_file.parent.mkdir(parents=True, exist_ok=True)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Calls output_file.parent.mkdir with the supplied argument or arguments.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579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with output_file.open("w", encoding="utf-8") as file: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Opens a context-managed resource so it is cleaned up automatically after the block finishes.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580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for number, chunk in enumerate(chunks, start=1):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Starts a loop over number, chunk in enumerate(chunks, start=1).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581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file.write(f"CHUNK NUMBER: {number}\n")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Writes f"CHUNK NUMBER: {number}\n" to the open output text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582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file.write(chunk)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Writes chunk to the open output text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583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file.write("\n\n")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Writes "\n\n" to the open output text file.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586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587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MAIN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mAIN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588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# 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Section-divider comment used to make the source file easier to navigate.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def main() -&gt; None: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Defines the main orchestration function for validating inputs, parsing records, joining periods, generating relationships, and saving output.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all_records: list[ChunkRecord] = []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Declares all records with type list[ChunkRecord] and default value [].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print("-" * 80)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print("Parsing per-statement chunk files")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print("-" * 80)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# Pre-flight check: verify every expected input file actually exists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pre-flight check: verify every expected input file actually exists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# before parsing anything. This turns a confusing downstream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before parsing anything. This turns a confusing downstream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599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# "No chunk records were parsed" error into a precise list of exactly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"No chunk records were parsed" error into a precise list of exactly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# which file(s) are missing and where the script looked for them.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which file(s) are missing and where the script looked for them.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missing: list[Path] = []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Creates a list that will collect every expected input path that is missing.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for category, filename in INPUT_FILES.items():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Starts a loop over category, filename in INPUT_FILES.items().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path = INPUT_FOLDER / filename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INPUT_FOLDER / filename to path.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if not path.exists():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path.exists();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missing.append(path)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Appends the supplied item to the target list.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missing: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the pre-flight validation found any missing input files.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missing_list = "\n".join(f"  - {p}" for p in missing)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Formats the missing paths as an indented multi-line list for the error message.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609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raise FileNotFoundError(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Raises FileNotFoundError( to stop processing and report the problem.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"The following input file(s) were not found:\n"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f"{missing_list}\n\n"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f"INPUT_FOLDER is currently set to:\n  {INPUT_FOLDER}\n\n"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"Update INPUT_FOLDER (and/or INPUT_FILES) near the top of this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"script to point at the folder that actually contains your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"*_all_chunks.txt files."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for category, filename in INPUT_FILES.items():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Begins the main loop that parses each configured category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619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path = INPUT_FOLDER / filename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INPUT_FOLDER / filename to path.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print(f"Reading {category}: {path}")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records = parse_chunk_file(path)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Assigns parse_chunk_file(path) to records.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print(f"  Parsed {len(records)} chunk records")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all_records.extend(records)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Adds every item from the supplied iterable to the target list.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if not records: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records;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print(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f"  WARNING: 0 records parsed from {path.name}. The file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"exists but its format didn't match what the parser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629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"expects (see parse_chunk_file). Check for unexpected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    "line endings, encoding, or a changed chunk format."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not all_records: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all_records;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634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raise ValueError(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Raises ValueError( to stop processing and report the problem.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"No chunk records were parsed. All input files were found,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"but none of them produced parseable chunks — see the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"per-file WARNING messages above for which file(s) failed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"and check the chunk format."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639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641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period_index = build_period_index(all_records)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Builds the cross-statement period index after all records have been parsed.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642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print("-" * 80)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643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print(f"Joined into {len(period_index)} (symbol, fiscal_year, period, group) periods")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645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relationship_chunks = build_relationship_chunks(period_index)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Runs the relationship rules and collects all generated relationship chunks.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647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not relationship_chunks: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not relationship_chunks; the indented block runs only when this condition is true.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648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raise ValueError(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Raises ValueError( to stop processing and report the problem.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649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"No relationship chunks were generated. Verify that the required 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650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    "categories/sections/metrics are present across the input files."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Supplies a string fragment as part of the surrounding multi-line message or value.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651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Closes the multi-line call or collection started on an earlier line.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653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save_chunks(relationship_chunks, OUTPUT_FILE)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Writes the completed relationship chunks to the configured output file.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655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print("-" * 80)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656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print("Relationship chunking completed.")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657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print(f"Relationship chunks created : {len(relationship_chunks)}")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658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print(f"Output file                 : {OUTPUT_FILE}")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659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print("-" * 80)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Prints status or diagnostic information to the console.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662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Uses the standard main guard so the command-line logic runs only when this file is executed directly.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8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29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 source and explanation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663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import sys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Imports sys only in direct-execution mode because it is needed for command-line arguments.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665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# Optional overrides so you don't have to edit the script every time: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optional overrides so you don't have to edit the script every time: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666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#   python AAPL_build_cross_statement_relationships.py &lt;input_folder&gt; [output_folder]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Comment explaining that python AAPL_build_cross_statement_relationships.py &lt;input_folder&gt; [output_folder]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667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len(sys.argv) &gt;= 2: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the user supplied an input-folder override as the first positional argument.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668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INPUT_FOLDER = Path(sys.argv[1])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Replaces the configured input folder with the first command-line argument.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669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if len(sys.argv) &gt;= 3: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Checks whether the user supplied an output-folder override as the second positional argument.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670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OUTPUT_FOLDER = Path(sys.argv[2])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Replaces the configured output folder with the second command-line argument.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671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    OUTPUT_FILE = OUTPUT_FOLDER / "relationships_all_chunks.txt"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Rebuilds the output-file path so it uses the overridden output folder.</w:t>
            </w:r>
          </w:p>
        </w:tc>
      </w:tr>
      <w:tr>
        <w:trPr>
          <w:cantSplit/>
        </w:trPr>
        <w:tc>
          <w:tcPr>
            <w:tcW w:type="dxa" w:w="892"/>
            <w:vAlign w:val="top"/>
            <w:shd w:fill="D9EAF7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673</w:t>
            </w:r>
          </w:p>
        </w:tc>
        <w:tc>
          <w:tcPr>
            <w:tcW w:type="dxa" w:w="14299"/>
            <w:vAlign w:val="top"/>
            <w:shd w:fill="FFFFFF"/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ourier New" w:hAnsi="Courier New"/>
                <w:b/>
                <w:sz w:val="15"/>
              </w:rPr>
              <w:t xml:space="preserve">    main()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Calls main after any optional command-line path overrides have been applied.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AAPL Cross-Statement Relationship Builder - Line-by-Line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Cross-Statement Relationship Builder - Nonblank Line-by-Line Explanation</dc:title>
  <dc:subject>Python code documentation</dc:subject>
  <dc:creator>OpenAI</dc:creator>
  <cp:keywords>Python, financial statements, relationships, chunks, line-by-line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